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360"/>
        <w:jc w:val="center"/>
      </w:pPr>
      <w:r>
        <w:rPr>
          <w:rFonts w:ascii="Calibri" w:hAnsi="Calibri" w:eastAsia="Calibri"/>
          <w:b/>
          <w:caps/>
          <w:color w:val="9A752E"/>
          <w:sz w:val="21"/>
        </w:rPr>
        <w:t>LORE AND WORLD GUIDE</w:t>
      </w:r>
    </w:p>
    <w:p>
      <w:pPr>
        <w:spacing w:before="0" w:after="160"/>
        <w:jc w:val="center"/>
      </w:pPr>
      <w:r>
        <w:rPr>
          <w:rFonts w:ascii="Georgia" w:hAnsi="Georgia" w:eastAsia="Georgia"/>
          <w:b/>
          <w:color w:val="0B2545"/>
          <w:sz w:val="68"/>
        </w:rPr>
        <w:t>BROKEN KNIGHT</w:t>
      </w:r>
    </w:p>
    <w:p>
      <w:pPr>
        <w:spacing w:before="0" w:after="520"/>
        <w:jc w:val="center"/>
      </w:pPr>
      <w:r>
        <w:rPr>
          <w:rFonts w:ascii="Georgia" w:hAnsi="Georgia" w:eastAsia="Georgia"/>
          <w:i/>
          <w:color w:val="364E66"/>
          <w:sz w:val="32"/>
        </w:rPr>
        <w:t>The Broken Crown Chronicle</w:t>
      </w:r>
    </w:p>
    <w:p>
      <w:pPr>
        <w:spacing w:after="1320" w:line="300" w:lineRule="auto"/>
        <w:ind w:left="936" w:right="936"/>
        <w:jc w:val="center"/>
      </w:pPr>
      <w:r>
        <w:rPr>
          <w:rFonts w:ascii="Calibri" w:hAnsi="Calibri" w:eastAsia="Calibri"/>
          <w:color w:val="5F666E"/>
          <w:sz w:val="23"/>
        </w:rPr>
        <w:t>A detailed setting, history, character, and story reference for a medieval action RPG about a disgraced knight, a shattered crown, and a kingdom learning what its oaths truly mean.</w:t>
      </w:r>
    </w:p>
    <w:p>
      <w:pPr>
        <w:spacing w:after="80"/>
        <w:jc w:val="center"/>
      </w:pPr>
      <w:r>
        <w:rPr>
          <w:rFonts w:ascii="Calibri" w:hAnsi="Calibri" w:eastAsia="Calibri"/>
          <w:b/>
          <w:color w:val="9A752E"/>
          <w:sz w:val="17"/>
        </w:rPr>
        <w:t>WORLD • HISTORY • CHARACTERS • QUESTS • ENDINGS</w:t>
      </w:r>
    </w:p>
    <w:p>
      <w:pPr>
        <w:jc w:val="center"/>
      </w:pPr>
      <w:r>
        <w:rPr>
          <w:rFonts w:ascii="Calibri" w:hAnsi="Calibri" w:eastAsia="Calibri"/>
          <w:i/>
          <w:color w:val="5F666E"/>
          <w:sz w:val="18"/>
        </w:rPr>
        <w:t>Living setting reference — Revision 1</w:t>
      </w:r>
    </w:p>
    <w:p>
      <w:r>
        <w:br w:type="page"/>
      </w:r>
    </w:p>
    <w:p>
      <w:pPr>
        <w:spacing w:before="80" w:after="120"/>
      </w:pPr>
      <w:r>
        <w:rPr>
          <w:rFonts w:ascii="Georgia" w:hAnsi="Georgia" w:eastAsia="Georgia"/>
          <w:b/>
          <w:color w:val="0B2545"/>
          <w:sz w:val="44"/>
        </w:rPr>
        <w:t>CONTENTS</w:t>
      </w:r>
    </w:p>
    <w:p>
      <w:pPr>
        <w:spacing w:after="320"/>
      </w:pPr>
      <w:r>
        <w:rPr>
          <w:rFonts w:ascii="Calibri" w:hAnsi="Calibri" w:eastAsia="Calibri"/>
          <w:i/>
          <w:color w:val="5F666E"/>
          <w:sz w:val="21"/>
        </w:rPr>
        <w:t>Major sections in this guide</w:t>
      </w:r>
    </w:p>
    <w:p>
      <w:pPr>
        <w:pStyle w:val="ContentsEntry"/>
      </w:pPr>
      <w:r>
        <w:rPr>
          <w:rFonts w:ascii="Calibri" w:hAnsi="Calibri" w:eastAsia="Calibri"/>
          <w:color w:val="151F2B"/>
          <w:sz w:val="22"/>
        </w:rPr>
        <w:t>How to Use This Guide</w:t>
      </w:r>
    </w:p>
    <w:p>
      <w:pPr>
        <w:pStyle w:val="ContentsEntry"/>
      </w:pPr>
      <w:r>
        <w:rPr>
          <w:rFonts w:ascii="Calibri" w:hAnsi="Calibri" w:eastAsia="Calibri"/>
          <w:color w:val="151F2B"/>
          <w:sz w:val="22"/>
        </w:rPr>
        <w:t>Part I — The Heart of Broken Knight</w:t>
      </w:r>
    </w:p>
    <w:p>
      <w:pPr>
        <w:pStyle w:val="ContentsEntry"/>
      </w:pPr>
      <w:r>
        <w:rPr>
          <w:rFonts w:ascii="Calibri" w:hAnsi="Calibri" w:eastAsia="Calibri"/>
          <w:color w:val="151F2B"/>
          <w:sz w:val="22"/>
        </w:rPr>
        <w:t>Part II — The Realm of Valedorn</w:t>
      </w:r>
    </w:p>
    <w:p>
      <w:pPr>
        <w:pStyle w:val="ContentsEntry"/>
      </w:pPr>
      <w:r>
        <w:rPr>
          <w:rFonts w:ascii="Calibri" w:hAnsi="Calibri" w:eastAsia="Calibri"/>
          <w:color w:val="151F2B"/>
          <w:sz w:val="22"/>
        </w:rPr>
        <w:t>Part III — The Deep History</w:t>
      </w:r>
    </w:p>
    <w:p>
      <w:pPr>
        <w:pStyle w:val="ContentsEntry"/>
      </w:pPr>
      <w:r>
        <w:rPr>
          <w:rFonts w:ascii="Calibri" w:hAnsi="Calibri" w:eastAsia="Calibri"/>
          <w:color w:val="151F2B"/>
          <w:sz w:val="22"/>
        </w:rPr>
        <w:t>Part IV — Magic, Faith, and the Unseen World</w:t>
      </w:r>
    </w:p>
    <w:p>
      <w:pPr>
        <w:pStyle w:val="ContentsEntry"/>
      </w:pPr>
      <w:r>
        <w:rPr>
          <w:rFonts w:ascii="Calibri" w:hAnsi="Calibri" w:eastAsia="Calibri"/>
          <w:color w:val="151F2B"/>
          <w:sz w:val="22"/>
        </w:rPr>
        <w:t>Part V — People, Power, and Daily Life</w:t>
      </w:r>
    </w:p>
    <w:p>
      <w:pPr>
        <w:pStyle w:val="ContentsEntry"/>
      </w:pPr>
      <w:r>
        <w:rPr>
          <w:rFonts w:ascii="Calibri" w:hAnsi="Calibri" w:eastAsia="Calibri"/>
          <w:color w:val="151F2B"/>
          <w:sz w:val="22"/>
        </w:rPr>
        <w:t>Part VI — Major Factions</w:t>
      </w:r>
    </w:p>
    <w:p>
      <w:pPr>
        <w:pStyle w:val="ContentsEntry"/>
      </w:pPr>
      <w:r>
        <w:rPr>
          <w:rFonts w:ascii="Calibri" w:hAnsi="Calibri" w:eastAsia="Calibri"/>
          <w:color w:val="151F2B"/>
          <w:sz w:val="22"/>
        </w:rPr>
        <w:t>Part VII — The Major Characters</w:t>
      </w:r>
    </w:p>
    <w:p>
      <w:pPr>
        <w:pStyle w:val="ContentsEntry"/>
      </w:pPr>
      <w:r>
        <w:rPr>
          <w:rFonts w:ascii="Calibri" w:hAnsi="Calibri" w:eastAsia="Calibri"/>
          <w:color w:val="151F2B"/>
          <w:sz w:val="22"/>
        </w:rPr>
        <w:t>Part VIII — Creatures and Enemies</w:t>
      </w:r>
    </w:p>
    <w:p>
      <w:pPr>
        <w:pStyle w:val="ContentsEntry"/>
      </w:pPr>
      <w:r>
        <w:rPr>
          <w:rFonts w:ascii="Calibri" w:hAnsi="Calibri" w:eastAsia="Calibri"/>
          <w:color w:val="151F2B"/>
          <w:sz w:val="22"/>
        </w:rPr>
        <w:t>Part IX — The Main Story</w:t>
      </w:r>
    </w:p>
    <w:p>
      <w:pPr>
        <w:pStyle w:val="ContentsEntry"/>
      </w:pPr>
      <w:r>
        <w:rPr>
          <w:rFonts w:ascii="Calibri" w:hAnsi="Calibri" w:eastAsia="Calibri"/>
          <w:color w:val="151F2B"/>
          <w:sz w:val="22"/>
        </w:rPr>
        <w:t>Part X — Endings</w:t>
      </w:r>
    </w:p>
    <w:p>
      <w:pPr>
        <w:pStyle w:val="ContentsEntry"/>
      </w:pPr>
      <w:r>
        <w:rPr>
          <w:rFonts w:ascii="Calibri" w:hAnsi="Calibri" w:eastAsia="Calibri"/>
          <w:color w:val="151F2B"/>
          <w:sz w:val="22"/>
        </w:rPr>
        <w:t>Part XI — Side Quests and Regional Stories</w:t>
      </w:r>
    </w:p>
    <w:p>
      <w:pPr>
        <w:pStyle w:val="ContentsEntry"/>
      </w:pPr>
      <w:r>
        <w:rPr>
          <w:rFonts w:ascii="Calibri" w:hAnsi="Calibri" w:eastAsia="Calibri"/>
          <w:color w:val="151F2B"/>
          <w:sz w:val="22"/>
        </w:rPr>
        <w:t>Part XII — Gameplay Systems as Story</w:t>
      </w:r>
    </w:p>
    <w:p>
      <w:pPr>
        <w:pStyle w:val="ContentsEntry"/>
      </w:pPr>
      <w:r>
        <w:rPr>
          <w:rFonts w:ascii="Calibri" w:hAnsi="Calibri" w:eastAsia="Calibri"/>
          <w:color w:val="151F2B"/>
          <w:sz w:val="22"/>
        </w:rPr>
        <w:t>Part XIII — Environmental Storytelling</w:t>
      </w:r>
    </w:p>
    <w:p>
      <w:pPr>
        <w:pStyle w:val="ContentsEntry"/>
      </w:pPr>
      <w:r>
        <w:rPr>
          <w:rFonts w:ascii="Calibri" w:hAnsi="Calibri" w:eastAsia="Calibri"/>
          <w:color w:val="151F2B"/>
          <w:sz w:val="22"/>
        </w:rPr>
        <w:t>Part XIV — Dialogue Direction</w:t>
      </w:r>
    </w:p>
    <w:p>
      <w:pPr>
        <w:pStyle w:val="ContentsEntry"/>
      </w:pPr>
      <w:r>
        <w:rPr>
          <w:rFonts w:ascii="Calibri" w:hAnsi="Calibri" w:eastAsia="Calibri"/>
          <w:color w:val="151F2B"/>
          <w:sz w:val="22"/>
        </w:rPr>
        <w:t>Part XV — Opening and Closing Scenes</w:t>
      </w:r>
    </w:p>
    <w:p>
      <w:pPr>
        <w:pStyle w:val="ContentsEntry"/>
      </w:pPr>
      <w:r>
        <w:rPr>
          <w:rFonts w:ascii="Calibri" w:hAnsi="Calibri" w:eastAsia="Calibri"/>
          <w:color w:val="151F2B"/>
          <w:sz w:val="22"/>
        </w:rPr>
        <w:t>Part XVI — Future Regions and Expansions</w:t>
      </w:r>
    </w:p>
    <w:p>
      <w:pPr>
        <w:pStyle w:val="ContentsEntry"/>
      </w:pPr>
      <w:r>
        <w:rPr>
          <w:rFonts w:ascii="Calibri" w:hAnsi="Calibri" w:eastAsia="Calibri"/>
          <w:color w:val="151F2B"/>
          <w:sz w:val="22"/>
        </w:rPr>
        <w:t>Part XVII — Implementation Priorities</w:t>
      </w:r>
    </w:p>
    <w:p>
      <w:pPr>
        <w:pStyle w:val="ContentsEntry"/>
      </w:pPr>
      <w:r>
        <w:rPr>
          <w:rFonts w:ascii="Calibri" w:hAnsi="Calibri" w:eastAsia="Calibri"/>
          <w:color w:val="151F2B"/>
          <w:sz w:val="22"/>
        </w:rPr>
        <w:t>Part XVIII — Chronology</w:t>
      </w:r>
    </w:p>
    <w:p>
      <w:pPr>
        <w:pStyle w:val="ContentsEntry"/>
      </w:pPr>
      <w:r>
        <w:rPr>
          <w:rFonts w:ascii="Calibri" w:hAnsi="Calibri" w:eastAsia="Calibri"/>
          <w:color w:val="151F2B"/>
          <w:sz w:val="22"/>
        </w:rPr>
        <w:t>Part XIX — Glossary</w:t>
      </w:r>
    </w:p>
    <w:p>
      <w:pPr>
        <w:pStyle w:val="ContentsEntry"/>
      </w:pPr>
      <w:r>
        <w:rPr>
          <w:rFonts w:ascii="Calibri" w:hAnsi="Calibri" w:eastAsia="Calibri"/>
          <w:color w:val="151F2B"/>
          <w:sz w:val="22"/>
        </w:rPr>
        <w:t>The Story in One Paragraph</w:t>
      </w:r>
    </w:p>
    <w:p>
      <w:pPr>
        <w:pStyle w:val="Heading1"/>
      </w:pPr>
      <w:r>
        <w:t>How to Use This Guide</w:t>
      </w:r>
    </w:p>
    <w:p>
      <w:pPr>
        <w:pStyle w:val="LoreLead"/>
      </w:pPr>
      <w:r>
        <w:rPr>
          <w:rFonts w:ascii="Calibri" w:hAnsi="Calibri" w:eastAsia="Calibri"/>
          <w:color w:val="151F2B"/>
          <w:sz w:val="22"/>
        </w:rPr>
        <w:t xml:space="preserve">This document explains the world behind </w:t>
      </w:r>
      <w:r>
        <w:rPr>
          <w:rFonts w:ascii="Calibri" w:hAnsi="Calibri" w:eastAsia="Calibri"/>
          <w:b/>
          <w:color w:val="151F2B"/>
          <w:sz w:val="22"/>
        </w:rPr>
        <w:t>Broken Knight</w:t>
      </w:r>
      <w:r>
        <w:rPr>
          <w:rFonts w:ascii="Calibri" w:hAnsi="Calibri" w:eastAsia="Calibri"/>
          <w:color w:val="151F2B"/>
          <w:sz w:val="22"/>
        </w:rPr>
        <w:t xml:space="preserve"> as a living medieval realm rather than a collection of disconnected quests. It gives the game a central history, a political crisis, beliefs and customs, enemies with meaningful origins, and a main story that can grow naturally from the systems already being built.</w:t>
      </w:r>
    </w:p>
    <w:p>
      <w:pPr/>
      <w:r>
        <w:rPr>
          <w:rFonts w:ascii="Calibri" w:hAnsi="Calibri" w:eastAsia="Calibri"/>
          <w:color w:val="151F2B"/>
          <w:sz w:val="22"/>
        </w:rPr>
        <w:t>The setting is intentionally broad. Rivers, bridges, fishing, and the settlement of Riverwatch still matter because they are useful parts of a believable world, but they are no longer the foundation of the mythology. The central lore now belongs to the shattered crown, the fortress of Crownspire, the oaths that hold the kingdom together, the buried star-metal called crownstone, and the ancient king imprisoned beneath the capital.</w:t>
      </w:r>
    </w:p>
    <w:p>
      <w:pPr/>
      <w:r>
        <w:rPr>
          <w:rFonts w:ascii="Calibri" w:hAnsi="Calibri" w:eastAsia="Calibri"/>
          <w:color w:val="151F2B"/>
          <w:sz w:val="22"/>
        </w:rPr>
        <w:t>The guide is written so ideas can be built in layers. Some lore can appear through dialogue and item descriptions. Some can be shown through ruins, architecture, enemy placement, and changes to towns. The largest ideas can become future dungeons, bosses, settlement events, and endings.</w:t>
      </w:r>
    </w:p>
    <w:p>
      <w:pPr/>
      <w:r>
        <w:rPr>
          <w:rFonts w:ascii="Calibri" w:hAnsi="Calibri" w:eastAsia="Calibri"/>
          <w:color w:val="151F2B"/>
          <w:sz w:val="22"/>
        </w:rPr>
        <w:t>At the heart of everything is one question:</w:t>
      </w:r>
    </w:p>
    <w:p>
      <w:pPr>
        <w:pStyle w:val="LoreQuote"/>
        <w:shd w:val="clear" w:color="auto" w:fill="F4F6F9"/>
        <w:pBdr>
          <w:left w:val="single" w:sz="18" w:space="8" w:color="B9C4D1"/>
        </w:pBdr>
      </w:pPr>
      <w:r>
        <w:rPr>
          <w:rFonts w:ascii="Calibri" w:hAnsi="Calibri" w:eastAsia="Calibri"/>
          <w:color w:val="151F2B"/>
          <w:sz w:val="22"/>
        </w:rPr>
        <w:t>When a ruler breaks the oath between crown and people, what does a good knight remain loyal to?</w:t>
      </w:r>
    </w:p>
    <w:p>
      <w:pPr>
        <w:pStyle w:val="Heading1"/>
      </w:pPr>
      <w:r>
        <w:t>Part I — The Heart of Broken Knight</w:t>
      </w:r>
    </w:p>
    <w:p>
      <w:pPr>
        <w:pStyle w:val="Heading2"/>
      </w:pPr>
      <w:r>
        <w:t>The Central Premise</w:t>
      </w:r>
    </w:p>
    <w:p>
      <w:pPr/>
      <w:r>
        <w:rPr>
          <w:rFonts w:ascii="Calibri" w:hAnsi="Calibri" w:eastAsia="Calibri"/>
          <w:color w:val="151F2B"/>
          <w:sz w:val="22"/>
        </w:rPr>
        <w:t>The player is a trained knight of the Royal Vanguard who still owns excellent armor, a serviceable weapon, and almost nothing else. The hero has no estate, no wages, no horse, no squire, no household, and only four coins remaining when the story begins.</w:t>
      </w:r>
    </w:p>
    <w:p>
      <w:pPr/>
      <w:r>
        <w:rPr>
          <w:rFonts w:ascii="Calibri" w:hAnsi="Calibri" w:eastAsia="Calibri"/>
          <w:color w:val="151F2B"/>
          <w:sz w:val="22"/>
        </w:rPr>
        <w:t xml:space="preserve">Years earlier, the hero served at Greywatch, a royal fortress guarding the western road to Crownspire. During the disaster remembered as the </w:t>
      </w:r>
      <w:r>
        <w:rPr>
          <w:rFonts w:ascii="Calibri" w:hAnsi="Calibri" w:eastAsia="Calibri"/>
          <w:b/>
          <w:color w:val="151F2B"/>
          <w:sz w:val="22"/>
        </w:rPr>
        <w:t>Ash Night</w:t>
      </w:r>
      <w:r>
        <w:rPr>
          <w:rFonts w:ascii="Calibri" w:hAnsi="Calibri" w:eastAsia="Calibri"/>
          <w:color w:val="151F2B"/>
          <w:sz w:val="22"/>
        </w:rPr>
        <w:t>, Greywatch's commander ordered the gates sealed while villagers, refugees, and wounded soldiers were still outside. The player disobeyed. A postern gate was opened, and dozens of civilians escaped into the forest.</w:t>
      </w:r>
    </w:p>
    <w:p>
      <w:pPr/>
      <w:r>
        <w:rPr>
          <w:rFonts w:ascii="Calibri" w:hAnsi="Calibri" w:eastAsia="Calibri"/>
          <w:color w:val="151F2B"/>
          <w:sz w:val="22"/>
        </w:rPr>
        <w:t>The civilians survived. Greywatch fell.</w:t>
      </w:r>
    </w:p>
    <w:p>
      <w:pPr/>
      <w:r>
        <w:rPr>
          <w:rFonts w:ascii="Calibri" w:hAnsi="Calibri" w:eastAsia="Calibri"/>
          <w:color w:val="151F2B"/>
          <w:sz w:val="22"/>
        </w:rPr>
        <w:t>The official record named the hero a deserter whose cowardice caused the defeat. The hero's wages were seized, the promised land grant revoked, the family name struck from the Vanguard roll, and every subordinate reassigned. The court allowed the disgraced knight to keep the old armor because it expected poverty to accomplish what execution had not. A hungry exile would eventually sell the steel, disappear into mercenary work, and become easy to forget.</w:t>
      </w:r>
    </w:p>
    <w:p>
      <w:pPr/>
      <w:r>
        <w:rPr>
          <w:rFonts w:ascii="Calibri" w:hAnsi="Calibri" w:eastAsia="Calibri"/>
          <w:color w:val="151F2B"/>
          <w:sz w:val="22"/>
        </w:rPr>
        <w:t>The hero never sold it.</w:t>
      </w:r>
    </w:p>
    <w:p>
      <w:pPr/>
      <w:r>
        <w:rPr>
          <w:rFonts w:ascii="Calibri" w:hAnsi="Calibri" w:eastAsia="Calibri"/>
          <w:color w:val="151F2B"/>
          <w:sz w:val="22"/>
        </w:rPr>
        <w:t>That decision defines the player before the game begins. The armor is not a symbol of wealth. It is the last physical evidence that the hero once believed an oath could mean something.</w:t>
      </w:r>
    </w:p>
    <w:p>
      <w:pPr/>
      <w:r>
        <w:rPr>
          <w:rFonts w:ascii="Calibri" w:hAnsi="Calibri" w:eastAsia="Calibri"/>
          <w:color w:val="151F2B"/>
          <w:sz w:val="22"/>
        </w:rPr>
        <w:t>The kingdom has since begun to break in the same way as the knight. The king is missing. Roads are unsafe. Old keeps are abandoned. Grain is requisitioned and never delivered. Creatures crawl from mines and sealed passages. The capital issues commands that local officers can no longer obey without hurting the people they are supposed to protect.</w:t>
      </w:r>
    </w:p>
    <w:p>
      <w:pPr/>
      <w:r>
        <w:rPr>
          <w:rFonts w:ascii="Calibri" w:hAnsi="Calibri" w:eastAsia="Calibri"/>
          <w:color w:val="151F2B"/>
          <w:sz w:val="22"/>
        </w:rPr>
        <w:t>The crest seen on shields, banners, castle walls, and official seals is a crown split into five pieces. Most citizens are taught that foreign invaders broke the first crown and that the royal dynasty reunited the kingdom. The truth is the reverse.</w:t>
      </w:r>
    </w:p>
    <w:p>
      <w:pPr/>
      <w:r>
        <w:rPr>
          <w:rFonts w:ascii="Calibri" w:hAnsi="Calibri" w:eastAsia="Calibri"/>
          <w:color w:val="151F2B"/>
          <w:sz w:val="22"/>
        </w:rPr>
        <w:t>The first crown was deliberately shattered by the people closest to it because no ruler was ever meant to hold all of its power.</w:t>
      </w:r>
    </w:p>
    <w:p>
      <w:pPr>
        <w:pStyle w:val="Heading2"/>
      </w:pPr>
      <w:r>
        <w:t>Why the Title Matters</w:t>
      </w:r>
    </w:p>
    <w:p>
      <w:pPr/>
      <w:r>
        <w:rPr>
          <w:rFonts w:ascii="Calibri" w:hAnsi="Calibri" w:eastAsia="Calibri"/>
          <w:color w:val="151F2B"/>
          <w:sz w:val="22"/>
        </w:rPr>
        <w:t xml:space="preserve">At the beginning, </w:t>
      </w:r>
      <w:r>
        <w:rPr>
          <w:rFonts w:ascii="Calibri" w:hAnsi="Calibri" w:eastAsia="Calibri"/>
          <w:b/>
          <w:color w:val="151F2B"/>
          <w:sz w:val="22"/>
        </w:rPr>
        <w:t>Broken Knight</w:t>
      </w:r>
      <w:r>
        <w:rPr>
          <w:rFonts w:ascii="Calibri" w:hAnsi="Calibri" w:eastAsia="Calibri"/>
          <w:color w:val="151F2B"/>
          <w:sz w:val="22"/>
        </w:rPr>
        <w:t xml:space="preserve"> is an insult.</w:t>
      </w:r>
    </w:p>
    <w:p>
      <w:pPr/>
      <w:r>
        <w:rPr>
          <w:rFonts w:ascii="Calibri" w:hAnsi="Calibri" w:eastAsia="Calibri"/>
          <w:color w:val="151F2B"/>
          <w:sz w:val="22"/>
        </w:rPr>
        <w:t>Children see a person in royal armor counting coins before buying bread. Guards recognize the scarred Vanguard crest and repeat stories about the coward of Greywatch. Merchants demand payment in advance. Stable hands laugh at a knight who has no horse. Minor nobles enjoy making the player wait outside because the disgraced knight possesses the appearance of rank without any of its protection.</w:t>
      </w:r>
    </w:p>
    <w:p>
      <w:pPr/>
      <w:r>
        <w:rPr>
          <w:rFonts w:ascii="Calibri" w:hAnsi="Calibri" w:eastAsia="Calibri"/>
          <w:color w:val="151F2B"/>
          <w:sz w:val="22"/>
        </w:rPr>
        <w:t>The title changes as the player helps the realm.</w:t>
      </w:r>
    </w:p>
    <w:p>
      <w:pPr/>
      <w:r>
        <w:rPr>
          <w:rFonts w:ascii="Calibri" w:hAnsi="Calibri" w:eastAsia="Calibri"/>
          <w:color w:val="151F2B"/>
          <w:sz w:val="22"/>
        </w:rPr>
        <w:t>People first say it mockingly. Then they say it with curiosity. Eventually they use it with respect:</w:t>
      </w:r>
    </w:p>
    <w:p>
      <w:pPr>
        <w:pStyle w:val="LoreQuote"/>
        <w:shd w:val="clear" w:color="auto" w:fill="F4F6F9"/>
        <w:pBdr>
          <w:left w:val="single" w:sz="18" w:space="8" w:color="B9C4D1"/>
        </w:pBdr>
      </w:pPr>
      <w:r>
        <w:rPr>
          <w:rFonts w:ascii="Calibri" w:hAnsi="Calibri" w:eastAsia="Calibri"/>
          <w:color w:val="151F2B"/>
          <w:sz w:val="22"/>
        </w:rPr>
        <w:t>"When the crown broke faith with us, the Broken Knight kept theirs."</w:t>
      </w:r>
    </w:p>
    <w:p>
      <w:pPr/>
      <w:r>
        <w:rPr>
          <w:rFonts w:ascii="Calibri" w:hAnsi="Calibri" w:eastAsia="Calibri"/>
          <w:color w:val="151F2B"/>
          <w:sz w:val="22"/>
        </w:rPr>
        <w:t>The hero is broken in four connected ways:</w:t>
      </w:r>
    </w:p>
    <w:p>
      <w:pPr>
        <w:widowControl/>
        <w:numPr>
          <w:ilvl w:val="0"/>
          <w:numId w:val="10"/>
        </w:numPr>
        <w:spacing w:after="80" w:line="290" w:lineRule="auto"/>
      </w:pPr>
      <w:r>
        <w:rPr>
          <w:rFonts w:ascii="Calibri" w:hAnsi="Calibri" w:eastAsia="Calibri"/>
          <w:color w:val="151F2B"/>
          <w:sz w:val="22"/>
        </w:rPr>
        <w:t>Reputation was destroyed by a false history.</w:t>
      </w:r>
    </w:p>
    <w:p>
      <w:pPr>
        <w:widowControl/>
        <w:numPr>
          <w:ilvl w:val="0"/>
          <w:numId w:val="10"/>
        </w:numPr>
        <w:spacing w:after="80" w:line="290" w:lineRule="auto"/>
      </w:pPr>
      <w:r>
        <w:rPr>
          <w:rFonts w:ascii="Calibri" w:hAnsi="Calibri" w:eastAsia="Calibri"/>
          <w:color w:val="151F2B"/>
          <w:sz w:val="22"/>
        </w:rPr>
        <w:t>Livelihood was destroyed by the loss of land, pay, and rank.</w:t>
      </w:r>
    </w:p>
    <w:p>
      <w:pPr>
        <w:widowControl/>
        <w:numPr>
          <w:ilvl w:val="0"/>
          <w:numId w:val="10"/>
        </w:numPr>
        <w:spacing w:after="80" w:line="290" w:lineRule="auto"/>
      </w:pPr>
      <w:r>
        <w:rPr>
          <w:rFonts w:ascii="Calibri" w:hAnsi="Calibri" w:eastAsia="Calibri"/>
          <w:color w:val="151F2B"/>
          <w:sz w:val="22"/>
        </w:rPr>
        <w:t>Trust was damaged by seeing lawful command used as an excuse for cowardice.</w:t>
      </w:r>
    </w:p>
    <w:p>
      <w:pPr>
        <w:widowControl/>
        <w:numPr>
          <w:ilvl w:val="0"/>
          <w:numId w:val="10"/>
        </w:numPr>
        <w:spacing w:after="80" w:line="290" w:lineRule="auto"/>
      </w:pPr>
      <w:r>
        <w:rPr>
          <w:rFonts w:ascii="Calibri" w:hAnsi="Calibri" w:eastAsia="Calibri"/>
          <w:color w:val="151F2B"/>
          <w:sz w:val="22"/>
        </w:rPr>
        <w:t>Identity was fractured because the hero still believes in service while no longer knowing who deserves it.</w:t>
      </w:r>
    </w:p>
    <w:p>
      <w:pPr/>
      <w:r>
        <w:rPr>
          <w:rFonts w:ascii="Calibri" w:hAnsi="Calibri" w:eastAsia="Calibri"/>
          <w:color w:val="151F2B"/>
          <w:sz w:val="22"/>
        </w:rPr>
        <w:t>The story should never erase those wounds with a surprise royal bloodline. The player is not secretly a prince, lost heir, demigod, or chosen descendant. The ancient seals answer to the hero because they recognize a freely kept promise, not a blood type.</w:t>
      </w:r>
    </w:p>
    <w:p>
      <w:pPr>
        <w:pStyle w:val="Heading2"/>
      </w:pPr>
      <w:r>
        <w:t>The Story Promise</w:t>
      </w:r>
    </w:p>
    <w:p>
      <w:pPr/>
      <w:r>
        <w:rPr>
          <w:rFonts w:ascii="Calibri" w:hAnsi="Calibri" w:eastAsia="Calibri"/>
          <w:color w:val="151F2B"/>
          <w:sz w:val="22"/>
        </w:rPr>
        <w:t>The story begins with a practical need: the player must earn food and repair money. A country captain offers a modest payment to clear imps and road thieves from the approach to Riverwatch. That job reveals a dead royal courier carrying an impossible order and a broken piece of black metal.</w:t>
      </w:r>
    </w:p>
    <w:p>
      <w:pPr/>
      <w:r>
        <w:rPr>
          <w:rFonts w:ascii="Calibri" w:hAnsi="Calibri" w:eastAsia="Calibri"/>
          <w:color w:val="151F2B"/>
          <w:sz w:val="22"/>
        </w:rPr>
        <w:t>The mystery grows outward:</w:t>
      </w:r>
    </w:p>
    <w:p>
      <w:pPr>
        <w:widowControl/>
        <w:numPr>
          <w:ilvl w:val="0"/>
          <w:numId w:val="10"/>
        </w:numPr>
        <w:spacing w:after="80" w:line="290" w:lineRule="auto"/>
      </w:pPr>
      <w:r>
        <w:rPr>
          <w:rFonts w:ascii="Calibri" w:hAnsi="Calibri" w:eastAsia="Calibri"/>
          <w:color w:val="151F2B"/>
          <w:sz w:val="22"/>
        </w:rPr>
        <w:t>Why are creatures stealing keys, ledgers, military badges, and royal seals?</w:t>
      </w:r>
    </w:p>
    <w:p>
      <w:pPr>
        <w:widowControl/>
        <w:numPr>
          <w:ilvl w:val="0"/>
          <w:numId w:val="10"/>
        </w:numPr>
        <w:spacing w:after="80" w:line="290" w:lineRule="auto"/>
      </w:pPr>
      <w:r>
        <w:rPr>
          <w:rFonts w:ascii="Calibri" w:hAnsi="Calibri" w:eastAsia="Calibri"/>
          <w:color w:val="151F2B"/>
          <w:sz w:val="22"/>
        </w:rPr>
        <w:t>Why do old doors beneath wells and caverns respond to the hero's damaged Vanguard crest?</w:t>
      </w:r>
    </w:p>
    <w:p>
      <w:pPr>
        <w:widowControl/>
        <w:numPr>
          <w:ilvl w:val="0"/>
          <w:numId w:val="10"/>
        </w:numPr>
        <w:spacing w:after="80" w:line="290" w:lineRule="auto"/>
      </w:pPr>
      <w:r>
        <w:rPr>
          <w:rFonts w:ascii="Calibri" w:hAnsi="Calibri" w:eastAsia="Calibri"/>
          <w:color w:val="151F2B"/>
          <w:sz w:val="22"/>
        </w:rPr>
        <w:t>Why are royal supply wagons vanishing while army depots remain full?</w:t>
      </w:r>
    </w:p>
    <w:p>
      <w:pPr>
        <w:widowControl/>
        <w:numPr>
          <w:ilvl w:val="0"/>
          <w:numId w:val="10"/>
        </w:numPr>
        <w:spacing w:after="80" w:line="290" w:lineRule="auto"/>
      </w:pPr>
      <w:r>
        <w:rPr>
          <w:rFonts w:ascii="Calibri" w:hAnsi="Calibri" w:eastAsia="Calibri"/>
          <w:color w:val="151F2B"/>
          <w:sz w:val="22"/>
        </w:rPr>
        <w:t>Why are carvings of the broken crown being replaced with images of a whole crown?</w:t>
      </w:r>
    </w:p>
    <w:p>
      <w:pPr>
        <w:widowControl/>
        <w:numPr>
          <w:ilvl w:val="0"/>
          <w:numId w:val="10"/>
        </w:numPr>
        <w:spacing w:after="80" w:line="290" w:lineRule="auto"/>
      </w:pPr>
      <w:r>
        <w:rPr>
          <w:rFonts w:ascii="Calibri" w:hAnsi="Calibri" w:eastAsia="Calibri"/>
          <w:color w:val="151F2B"/>
          <w:sz w:val="22"/>
        </w:rPr>
        <w:t>Why does Crownspire's throne room stand empty even while Regent Aveline continues to rule from beside it?</w:t>
      </w:r>
    </w:p>
    <w:p>
      <w:pPr>
        <w:widowControl/>
        <w:numPr>
          <w:ilvl w:val="0"/>
          <w:numId w:val="10"/>
        </w:numPr>
        <w:spacing w:after="80" w:line="290" w:lineRule="auto"/>
      </w:pPr>
      <w:r>
        <w:rPr>
          <w:rFonts w:ascii="Calibri" w:hAnsi="Calibri" w:eastAsia="Calibri"/>
          <w:color w:val="151F2B"/>
          <w:sz w:val="22"/>
        </w:rPr>
        <w:t>What truly happened at Greywatch?</w:t>
      </w:r>
    </w:p>
    <w:p>
      <w:pPr>
        <w:widowControl/>
        <w:numPr>
          <w:ilvl w:val="0"/>
          <w:numId w:val="10"/>
        </w:numPr>
        <w:spacing w:after="80" w:line="290" w:lineRule="auto"/>
      </w:pPr>
      <w:r>
        <w:rPr>
          <w:rFonts w:ascii="Calibri" w:hAnsi="Calibri" w:eastAsia="Calibri"/>
          <w:color w:val="151F2B"/>
          <w:sz w:val="22"/>
        </w:rPr>
        <w:t>Where is King Aldren?</w:t>
      </w:r>
    </w:p>
    <w:p>
      <w:pPr>
        <w:widowControl/>
        <w:numPr>
          <w:ilvl w:val="0"/>
          <w:numId w:val="10"/>
        </w:numPr>
        <w:spacing w:after="80" w:line="290" w:lineRule="auto"/>
      </w:pPr>
      <w:r>
        <w:rPr>
          <w:rFonts w:ascii="Calibri" w:hAnsi="Calibri" w:eastAsia="Calibri"/>
          <w:color w:val="151F2B"/>
          <w:sz w:val="22"/>
        </w:rPr>
        <w:t>Why did the founders divide the crown?</w:t>
      </w:r>
    </w:p>
    <w:p>
      <w:pPr/>
      <w:r>
        <w:rPr>
          <w:rFonts w:ascii="Calibri" w:hAnsi="Calibri" w:eastAsia="Calibri"/>
          <w:color w:val="151F2B"/>
          <w:sz w:val="22"/>
        </w:rPr>
        <w:t>The player begins as a sword for hire and gradually becomes the one person capable of exposing the kingdom's founding lie without simply replacing it with another.</w:t>
      </w:r>
    </w:p>
    <w:p>
      <w:pPr>
        <w:pStyle w:val="Heading2"/>
      </w:pPr>
      <w:r>
        <w:t>Tone</w:t>
      </w:r>
    </w:p>
    <w:p>
      <w:pPr/>
      <w:r>
        <w:rPr>
          <w:rFonts w:ascii="Calibri" w:hAnsi="Calibri" w:eastAsia="Calibri"/>
          <w:b/>
          <w:color w:val="151F2B"/>
          <w:sz w:val="22"/>
        </w:rPr>
        <w:t>Broken Knight</w:t>
      </w:r>
      <w:r>
        <w:rPr>
          <w:rFonts w:ascii="Calibri" w:hAnsi="Calibri" w:eastAsia="Calibri"/>
          <w:color w:val="151F2B"/>
          <w:sz w:val="22"/>
        </w:rPr>
        <w:t xml:space="preserve"> should feel like a grounded medieval adventure slowly revealing a buried supernatural danger.</w:t>
      </w:r>
    </w:p>
    <w:p>
      <w:pPr/>
      <w:r>
        <w:rPr>
          <w:rFonts w:ascii="Calibri" w:hAnsi="Calibri" w:eastAsia="Calibri"/>
          <w:color w:val="151F2B"/>
          <w:sz w:val="22"/>
        </w:rPr>
        <w:t>Most days in the world are not apocalyptic. Farmers argue about fences. Millers worry about broken gears. Smiths complain about poor charcoal. Fishermen exaggerate. Children dare each other to touch old statues. Guards want dry boots and hot food more than glory. Traders care whether bridges are open. Ordinary life gives the realm something worth saving.</w:t>
      </w:r>
    </w:p>
    <w:p>
      <w:pPr/>
      <w:r>
        <w:rPr>
          <w:rFonts w:ascii="Calibri" w:hAnsi="Calibri" w:eastAsia="Calibri"/>
          <w:color w:val="151F2B"/>
          <w:sz w:val="22"/>
        </w:rPr>
        <w:t>The darkness appears at the edges:</w:t>
      </w:r>
    </w:p>
    <w:p>
      <w:pPr>
        <w:widowControl/>
        <w:numPr>
          <w:ilvl w:val="0"/>
          <w:numId w:val="10"/>
        </w:numPr>
        <w:spacing w:after="80" w:line="290" w:lineRule="auto"/>
      </w:pPr>
      <w:r>
        <w:rPr>
          <w:rFonts w:ascii="Calibri" w:hAnsi="Calibri" w:eastAsia="Calibri"/>
          <w:color w:val="151F2B"/>
          <w:sz w:val="22"/>
        </w:rPr>
        <w:t>A battlefield absent from every official map.</w:t>
      </w:r>
    </w:p>
    <w:p>
      <w:pPr>
        <w:widowControl/>
        <w:numPr>
          <w:ilvl w:val="0"/>
          <w:numId w:val="10"/>
        </w:numPr>
        <w:spacing w:after="80" w:line="290" w:lineRule="auto"/>
      </w:pPr>
      <w:r>
        <w:rPr>
          <w:rFonts w:ascii="Calibri" w:hAnsi="Calibri" w:eastAsia="Calibri"/>
          <w:color w:val="151F2B"/>
          <w:sz w:val="22"/>
        </w:rPr>
        <w:t>A tree whose roots have grown through a sealed helmet.</w:t>
      </w:r>
    </w:p>
    <w:p>
      <w:pPr>
        <w:widowControl/>
        <w:numPr>
          <w:ilvl w:val="0"/>
          <w:numId w:val="10"/>
        </w:numPr>
        <w:spacing w:after="80" w:line="290" w:lineRule="auto"/>
      </w:pPr>
      <w:r>
        <w:rPr>
          <w:rFonts w:ascii="Calibri" w:hAnsi="Calibri" w:eastAsia="Calibri"/>
          <w:color w:val="151F2B"/>
          <w:sz w:val="22"/>
        </w:rPr>
        <w:t>A chapel bell heard from underground even though the chapel burned decades ago.</w:t>
      </w:r>
    </w:p>
    <w:p>
      <w:pPr>
        <w:widowControl/>
        <w:numPr>
          <w:ilvl w:val="0"/>
          <w:numId w:val="10"/>
        </w:numPr>
        <w:spacing w:after="80" w:line="290" w:lineRule="auto"/>
      </w:pPr>
      <w:r>
        <w:rPr>
          <w:rFonts w:ascii="Calibri" w:hAnsi="Calibri" w:eastAsia="Calibri"/>
          <w:color w:val="151F2B"/>
          <w:sz w:val="22"/>
        </w:rPr>
        <w:t>A royal carpet preserved in a cavern that supposedly predates the dynasty.</w:t>
      </w:r>
    </w:p>
    <w:p>
      <w:pPr>
        <w:widowControl/>
        <w:numPr>
          <w:ilvl w:val="0"/>
          <w:numId w:val="10"/>
        </w:numPr>
        <w:spacing w:after="80" w:line="290" w:lineRule="auto"/>
      </w:pPr>
      <w:r>
        <w:rPr>
          <w:rFonts w:ascii="Calibri" w:hAnsi="Calibri" w:eastAsia="Calibri"/>
          <w:color w:val="151F2B"/>
          <w:sz w:val="22"/>
        </w:rPr>
        <w:t>A dead soldier whose armor contains ash instead of bones.</w:t>
      </w:r>
    </w:p>
    <w:p>
      <w:pPr>
        <w:widowControl/>
        <w:numPr>
          <w:ilvl w:val="0"/>
          <w:numId w:val="10"/>
        </w:numPr>
        <w:spacing w:after="80" w:line="290" w:lineRule="auto"/>
      </w:pPr>
      <w:r>
        <w:rPr>
          <w:rFonts w:ascii="Calibri" w:hAnsi="Calibri" w:eastAsia="Calibri"/>
          <w:color w:val="151F2B"/>
          <w:sz w:val="22"/>
        </w:rPr>
        <w:t>A crown emblem repaired into a whole circle by someone using fresh mortar.</w:t>
      </w:r>
    </w:p>
    <w:p>
      <w:pPr>
        <w:widowControl/>
        <w:numPr>
          <w:ilvl w:val="0"/>
          <w:numId w:val="10"/>
        </w:numPr>
        <w:spacing w:after="80" w:line="290" w:lineRule="auto"/>
      </w:pPr>
      <w:r>
        <w:rPr>
          <w:rFonts w:ascii="Calibri" w:hAnsi="Calibri" w:eastAsia="Calibri"/>
          <w:color w:val="151F2B"/>
          <w:sz w:val="22"/>
        </w:rPr>
        <w:t>A mirror that reflects the throne behind the viewer, even in a room far from Crownspire.</w:t>
      </w:r>
    </w:p>
    <w:p>
      <w:pPr>
        <w:widowControl/>
        <w:numPr>
          <w:ilvl w:val="0"/>
          <w:numId w:val="10"/>
        </w:numPr>
        <w:spacing w:after="80" w:line="290" w:lineRule="auto"/>
      </w:pPr>
      <w:r>
        <w:rPr>
          <w:rFonts w:ascii="Calibri" w:hAnsi="Calibri" w:eastAsia="Calibri"/>
          <w:color w:val="151F2B"/>
          <w:sz w:val="22"/>
        </w:rPr>
        <w:t>An old knight who remembers receiving an order signed by a man who had already been dead for three days.</w:t>
      </w:r>
    </w:p>
    <w:p>
      <w:pPr/>
      <w:r>
        <w:rPr>
          <w:rFonts w:ascii="Calibri" w:hAnsi="Calibri" w:eastAsia="Calibri"/>
          <w:color w:val="151F2B"/>
          <w:sz w:val="22"/>
        </w:rPr>
        <w:t>The ideal mixture is:</w:t>
      </w:r>
    </w:p>
    <w:p>
      <w:pPr>
        <w:widowControl/>
        <w:numPr>
          <w:ilvl w:val="0"/>
          <w:numId w:val="10"/>
        </w:numPr>
        <w:spacing w:after="80" w:line="290" w:lineRule="auto"/>
      </w:pPr>
      <w:r>
        <w:rPr>
          <w:rFonts w:ascii="Calibri" w:hAnsi="Calibri" w:eastAsia="Calibri"/>
          <w:color w:val="151F2B"/>
          <w:sz w:val="22"/>
        </w:rPr>
        <w:t>Medieval travel, work, craft, law, and community.</w:t>
      </w:r>
    </w:p>
    <w:p>
      <w:pPr>
        <w:widowControl/>
        <w:numPr>
          <w:ilvl w:val="0"/>
          <w:numId w:val="10"/>
        </w:numPr>
        <w:spacing w:after="80" w:line="290" w:lineRule="auto"/>
      </w:pPr>
      <w:r>
        <w:rPr>
          <w:rFonts w:ascii="Calibri" w:hAnsi="Calibri" w:eastAsia="Calibri"/>
          <w:color w:val="151F2B"/>
          <w:sz w:val="22"/>
        </w:rPr>
        <w:t>Heroic combat that still feels physical.</w:t>
      </w:r>
    </w:p>
    <w:p>
      <w:pPr>
        <w:widowControl/>
        <w:numPr>
          <w:ilvl w:val="0"/>
          <w:numId w:val="10"/>
        </w:numPr>
        <w:spacing w:after="80" w:line="290" w:lineRule="auto"/>
      </w:pPr>
      <w:r>
        <w:rPr>
          <w:rFonts w:ascii="Calibri" w:hAnsi="Calibri" w:eastAsia="Calibri"/>
          <w:color w:val="151F2B"/>
          <w:sz w:val="22"/>
        </w:rPr>
        <w:t>Political mystery rather than simple good nobles versus evil monsters.</w:t>
      </w:r>
    </w:p>
    <w:p>
      <w:pPr>
        <w:widowControl/>
        <w:numPr>
          <w:ilvl w:val="0"/>
          <w:numId w:val="10"/>
        </w:numPr>
        <w:spacing w:after="80" w:line="290" w:lineRule="auto"/>
      </w:pPr>
      <w:r>
        <w:rPr>
          <w:rFonts w:ascii="Calibri" w:hAnsi="Calibri" w:eastAsia="Calibri"/>
          <w:color w:val="151F2B"/>
          <w:sz w:val="22"/>
        </w:rPr>
        <w:t>Supernatural horror used carefully enough to remain unsettling.</w:t>
      </w:r>
    </w:p>
    <w:p>
      <w:pPr>
        <w:widowControl/>
        <w:numPr>
          <w:ilvl w:val="0"/>
          <w:numId w:val="10"/>
        </w:numPr>
        <w:spacing w:after="80" w:line="290" w:lineRule="auto"/>
      </w:pPr>
      <w:r>
        <w:rPr>
          <w:rFonts w:ascii="Calibri" w:hAnsi="Calibri" w:eastAsia="Calibri"/>
          <w:color w:val="151F2B"/>
          <w:sz w:val="22"/>
        </w:rPr>
        <w:t>Dry humor, especially around the hero's poverty and uncomfortable reputation.</w:t>
      </w:r>
    </w:p>
    <w:p>
      <w:pPr>
        <w:widowControl/>
        <w:numPr>
          <w:ilvl w:val="0"/>
          <w:numId w:val="10"/>
        </w:numPr>
        <w:spacing w:after="80" w:line="290" w:lineRule="auto"/>
      </w:pPr>
      <w:r>
        <w:rPr>
          <w:rFonts w:ascii="Calibri" w:hAnsi="Calibri" w:eastAsia="Calibri"/>
          <w:color w:val="151F2B"/>
          <w:sz w:val="22"/>
        </w:rPr>
        <w:t>Hope created by making visible improvements to roads, towns, mills, walls, homes, and lives.</w:t>
      </w:r>
    </w:p>
    <w:p>
      <w:pPr>
        <w:pStyle w:val="Heading2"/>
      </w:pPr>
      <w:r>
        <w:t>Themes</w:t>
      </w:r>
    </w:p>
    <w:p>
      <w:pPr>
        <w:pStyle w:val="Heading3"/>
      </w:pPr>
      <w:r>
        <w:t>Oaths Are Relationships</w:t>
      </w:r>
    </w:p>
    <w:p>
      <w:pPr/>
      <w:r>
        <w:rPr>
          <w:rFonts w:ascii="Calibri" w:hAnsi="Calibri" w:eastAsia="Calibri"/>
          <w:color w:val="151F2B"/>
          <w:sz w:val="22"/>
        </w:rPr>
        <w:t>An oath is not a magical sentence that forces obedience. It is a relationship with duties on both sides. A knight owes service, but a lord owes protection, justice, and honesty. When only the weaker person is bound, the oath has become a chain.</w:t>
      </w:r>
    </w:p>
    <w:p>
      <w:pPr>
        <w:pStyle w:val="Heading3"/>
      </w:pPr>
      <w:r>
        <w:t>Institutions Are Made of Repeated Actions</w:t>
      </w:r>
    </w:p>
    <w:p>
      <w:pPr/>
      <w:r>
        <w:rPr>
          <w:rFonts w:ascii="Calibri" w:hAnsi="Calibri" w:eastAsia="Calibri"/>
          <w:color w:val="151F2B"/>
          <w:sz w:val="22"/>
        </w:rPr>
        <w:t>The kingdom survives because people maintain roads, share grain, record names, heal strangers, repair walls, and keep watch. Crowns and banners can represent those actions, but they cannot replace them.</w:t>
      </w:r>
    </w:p>
    <w:p>
      <w:pPr>
        <w:pStyle w:val="Heading3"/>
      </w:pPr>
      <w:r>
        <w:t>Truth Has a Cost</w:t>
      </w:r>
    </w:p>
    <w:p>
      <w:pPr/>
      <w:r>
        <w:rPr>
          <w:rFonts w:ascii="Calibri" w:hAnsi="Calibri" w:eastAsia="Calibri"/>
          <w:color w:val="151F2B"/>
          <w:sz w:val="22"/>
        </w:rPr>
        <w:t>The monarchy's lies prevented panic and succession wars, but they also protected injustice. Revealing the truth can free people or destroy the fragile structures keeping them alive. The player must decide not only whether truth matters, but how and when it should be used.</w:t>
      </w:r>
    </w:p>
    <w:p>
      <w:pPr>
        <w:pStyle w:val="Heading3"/>
      </w:pPr>
      <w:r>
        <w:t>Repair Is More Heroic Than Possession</w:t>
      </w:r>
    </w:p>
    <w:p>
      <w:pPr/>
      <w:r>
        <w:rPr>
          <w:rFonts w:ascii="Calibri" w:hAnsi="Calibri" w:eastAsia="Calibri"/>
          <w:color w:val="151F2B"/>
          <w:sz w:val="22"/>
        </w:rPr>
        <w:t>The world should reward the player for restoring what other people must continue to use. A repaired bridge is more important than a jeweled sword if it changes who can travel, trade, and survive.</w:t>
      </w:r>
    </w:p>
    <w:p>
      <w:pPr>
        <w:pStyle w:val="Heading3"/>
      </w:pPr>
      <w:r>
        <w:t>Power Wants to Become Whole</w:t>
      </w:r>
    </w:p>
    <w:p>
      <w:pPr/>
      <w:r>
        <w:rPr>
          <w:rFonts w:ascii="Calibri" w:hAnsi="Calibri" w:eastAsia="Calibri"/>
          <w:color w:val="151F2B"/>
          <w:sz w:val="22"/>
        </w:rPr>
        <w:t>The image of the whole crown represents the temptation to solve every disagreement by placing all authority in one hand. Veyne and the Hollow King offer peace, safety, and efficiency. Their horror comes from the fact that some of their promises are true.</w:t>
      </w:r>
    </w:p>
    <w:p>
      <w:pPr>
        <w:pStyle w:val="Heading1"/>
      </w:pPr>
      <w:r>
        <w:t>Part II — The Realm of Valedorn</w:t>
      </w:r>
    </w:p>
    <w:p>
      <w:pPr>
        <w:pStyle w:val="Heading2"/>
      </w:pPr>
      <w:r>
        <w:t>The Kingdom</w:t>
      </w:r>
    </w:p>
    <w:p>
      <w:pPr/>
      <w:r>
        <w:rPr>
          <w:rFonts w:ascii="Calibri" w:hAnsi="Calibri" w:eastAsia="Calibri"/>
          <w:color w:val="151F2B"/>
          <w:sz w:val="22"/>
        </w:rPr>
        <w:t xml:space="preserve">The game takes place in </w:t>
      </w:r>
      <w:r>
        <w:rPr>
          <w:rFonts w:ascii="Calibri" w:hAnsi="Calibri" w:eastAsia="Calibri"/>
          <w:b/>
          <w:color w:val="151F2B"/>
          <w:sz w:val="22"/>
        </w:rPr>
        <w:t>Valedorn</w:t>
      </w:r>
      <w:r>
        <w:rPr>
          <w:rFonts w:ascii="Calibri" w:hAnsi="Calibri" w:eastAsia="Calibri"/>
          <w:color w:val="151F2B"/>
          <w:sz w:val="22"/>
        </w:rPr>
        <w:t xml:space="preserve">, usually called </w:t>
      </w:r>
      <w:r>
        <w:rPr>
          <w:rFonts w:ascii="Calibri" w:hAnsi="Calibri" w:eastAsia="Calibri"/>
          <w:b/>
          <w:color w:val="151F2B"/>
          <w:sz w:val="22"/>
        </w:rPr>
        <w:t>the Crownlands</w:t>
      </w:r>
      <w:r>
        <w:rPr>
          <w:rFonts w:ascii="Calibri" w:hAnsi="Calibri" w:eastAsia="Calibri"/>
          <w:color w:val="151F2B"/>
          <w:sz w:val="22"/>
        </w:rPr>
        <w:t xml:space="preserve"> by its inhabitants. It is a temperate kingdom of green valleys, wooded hills, rough eastern highlands, old roads, stone keeps, scattered villages, and a central capital built around a steep black ridge.</w:t>
      </w:r>
    </w:p>
    <w:p>
      <w:pPr/>
      <w:r>
        <w:rPr>
          <w:rFonts w:ascii="Calibri" w:hAnsi="Calibri" w:eastAsia="Calibri"/>
          <w:color w:val="151F2B"/>
          <w:sz w:val="22"/>
        </w:rPr>
        <w:t>Valedorn is not a vast empire. A determined rider can cross its settled heartland in a little over a week when the roads are safe. That scale allows events in one region to affect prices, rumors, patrols, and migration elsewhere. It also makes the collapse of authority feel immediate. When one bridge fails or one mill stops, entire districts notice.</w:t>
      </w:r>
    </w:p>
    <w:p>
      <w:pPr/>
      <w:r>
        <w:rPr>
          <w:rFonts w:ascii="Calibri" w:hAnsi="Calibri" w:eastAsia="Calibri"/>
          <w:color w:val="151F2B"/>
          <w:sz w:val="22"/>
        </w:rPr>
        <w:t>The realm has three overlapping identities:</w:t>
      </w:r>
    </w:p>
    <w:p>
      <w:pPr>
        <w:widowControl/>
        <w:numPr>
          <w:ilvl w:val="0"/>
          <w:numId w:val="10"/>
        </w:numPr>
        <w:spacing w:after="80" w:line="290" w:lineRule="auto"/>
      </w:pPr>
      <w:r>
        <w:rPr>
          <w:rFonts w:ascii="Calibri" w:hAnsi="Calibri" w:eastAsia="Calibri"/>
          <w:b/>
          <w:color w:val="151F2B"/>
          <w:sz w:val="22"/>
        </w:rPr>
        <w:t>The Crownlands</w:t>
      </w:r>
      <w:r>
        <w:rPr>
          <w:rFonts w:ascii="Calibri" w:hAnsi="Calibri" w:eastAsia="Calibri"/>
          <w:color w:val="151F2B"/>
          <w:sz w:val="22"/>
        </w:rPr>
        <w:t xml:space="preserve"> are the central settled territories that answer directly to Crownspire.</w:t>
      </w:r>
    </w:p>
    <w:p>
      <w:pPr>
        <w:widowControl/>
        <w:numPr>
          <w:ilvl w:val="0"/>
          <w:numId w:val="10"/>
        </w:numPr>
        <w:spacing w:after="80" w:line="290" w:lineRule="auto"/>
      </w:pPr>
      <w:r>
        <w:rPr>
          <w:rFonts w:ascii="Calibri" w:hAnsi="Calibri" w:eastAsia="Calibri"/>
          <w:b/>
          <w:color w:val="151F2B"/>
          <w:sz w:val="22"/>
        </w:rPr>
        <w:t>The Marches</w:t>
      </w:r>
      <w:r>
        <w:rPr>
          <w:rFonts w:ascii="Calibri" w:hAnsi="Calibri" w:eastAsia="Calibri"/>
          <w:color w:val="151F2B"/>
          <w:sz w:val="22"/>
        </w:rPr>
        <w:t xml:space="preserve"> are border regions governed by wardens with greater military freedom.</w:t>
      </w:r>
    </w:p>
    <w:p>
      <w:pPr>
        <w:widowControl/>
        <w:numPr>
          <w:ilvl w:val="0"/>
          <w:numId w:val="10"/>
        </w:numPr>
        <w:spacing w:after="80" w:line="290" w:lineRule="auto"/>
      </w:pPr>
      <w:r>
        <w:rPr>
          <w:rFonts w:ascii="Calibri" w:hAnsi="Calibri" w:eastAsia="Calibri"/>
          <w:b/>
          <w:color w:val="151F2B"/>
          <w:sz w:val="22"/>
        </w:rPr>
        <w:t>The Old Holds</w:t>
      </w:r>
      <w:r>
        <w:rPr>
          <w:rFonts w:ascii="Calibri" w:hAnsi="Calibri" w:eastAsia="Calibri"/>
          <w:color w:val="151F2B"/>
          <w:sz w:val="22"/>
        </w:rPr>
        <w:t xml:space="preserve"> are communities, monasteries, mining settlements, and ruined strongholds that predate the current dynasty and preserve customs Crownspire never fully controlled.</w:t>
      </w:r>
    </w:p>
    <w:p>
      <w:pPr>
        <w:pStyle w:val="Heading2"/>
      </w:pPr>
      <w:r>
        <w:t>Crownspire</w:t>
      </w:r>
    </w:p>
    <w:p>
      <w:pPr/>
      <w:r>
        <w:rPr>
          <w:rFonts w:ascii="Calibri" w:hAnsi="Calibri" w:eastAsia="Calibri"/>
          <w:color w:val="151F2B"/>
          <w:sz w:val="22"/>
        </w:rPr>
        <w:t>Crownspire is the capital and the symbolic center of the realm. It rises where a blade-like ridge of dark stone emerges from the surrounding plain. The castle occupies the highest point, with walls and streets descending in rings below it.</w:t>
      </w:r>
    </w:p>
    <w:p>
      <w:pPr/>
      <w:r>
        <w:rPr>
          <w:rFonts w:ascii="Calibri" w:hAnsi="Calibri" w:eastAsia="Calibri"/>
          <w:color w:val="151F2B"/>
          <w:sz w:val="22"/>
        </w:rPr>
        <w:t>From a distance, the city appears unified. Up close, every level tells a different history.</w:t>
      </w:r>
    </w:p>
    <w:p>
      <w:pPr/>
      <w:r>
        <w:rPr>
          <w:rFonts w:ascii="Calibri" w:hAnsi="Calibri" w:eastAsia="Calibri"/>
          <w:color w:val="151F2B"/>
          <w:sz w:val="22"/>
        </w:rPr>
        <w:t>The upper ward contains the castle, royal chapel, archives, officers' houses, and the old Vanguard court. Its stonework is pale and carefully repaired. Banners hang everywhere, but many are new enough to look hurried.</w:t>
      </w:r>
    </w:p>
    <w:p>
      <w:pPr/>
      <w:r>
        <w:rPr>
          <w:rFonts w:ascii="Calibri" w:hAnsi="Calibri" w:eastAsia="Calibri"/>
          <w:color w:val="151F2B"/>
          <w:sz w:val="22"/>
        </w:rPr>
        <w:t>The middle ward contains guild halls, prosperous inns, armorers, scribes, courts, granaries, and homes belonging to lesser nobles. It is the loudest and busiest district. Political rumors move through it faster than official notices.</w:t>
      </w:r>
    </w:p>
    <w:p>
      <w:pPr/>
      <w:r>
        <w:rPr>
          <w:rFonts w:ascii="Calibri" w:hAnsi="Calibri" w:eastAsia="Calibri"/>
          <w:color w:val="151F2B"/>
          <w:sz w:val="22"/>
        </w:rPr>
        <w:t>The lower ward contains laborers, carters, servants, tanners, refugees, and soldiers' families. Parts of it sit outside the newest walls because the city expanded faster than its defenses. The people living there understand that a command to "secure the gates" usually means they will be left outside.</w:t>
      </w:r>
    </w:p>
    <w:p>
      <w:pPr/>
      <w:r>
        <w:rPr>
          <w:rFonts w:ascii="Calibri" w:hAnsi="Calibri" w:eastAsia="Calibri"/>
          <w:color w:val="151F2B"/>
          <w:sz w:val="22"/>
        </w:rPr>
        <w:t>The castle itself should remain a major story location. Its halls are impressive without being impossibly enormous. Its throne room contains a raised stone dais and a heavy chair made from five joined materials: oak, iron, pale limestone, red granite, and black crownstone. Since King Aldren vanished, Regent Aveline refuses to sit in it. She governs from a plain table beside the dais.</w:t>
      </w:r>
    </w:p>
    <w:p>
      <w:pPr/>
      <w:r>
        <w:rPr>
          <w:rFonts w:ascii="Calibri" w:hAnsi="Calibri" w:eastAsia="Calibri"/>
          <w:color w:val="151F2B"/>
          <w:sz w:val="22"/>
        </w:rPr>
        <w:t>The upper castle has practical military spaces:</w:t>
      </w:r>
    </w:p>
    <w:p>
      <w:pPr>
        <w:widowControl/>
        <w:numPr>
          <w:ilvl w:val="0"/>
          <w:numId w:val="10"/>
        </w:numPr>
        <w:spacing w:after="80" w:line="290" w:lineRule="auto"/>
      </w:pPr>
      <w:r>
        <w:rPr>
          <w:rFonts w:ascii="Calibri" w:hAnsi="Calibri" w:eastAsia="Calibri"/>
          <w:color w:val="151F2B"/>
          <w:sz w:val="22"/>
        </w:rPr>
        <w:t>Connected wall walks and lookout galleries.</w:t>
      </w:r>
    </w:p>
    <w:p>
      <w:pPr>
        <w:widowControl/>
        <w:numPr>
          <w:ilvl w:val="0"/>
          <w:numId w:val="10"/>
        </w:numPr>
        <w:spacing w:after="80" w:line="290" w:lineRule="auto"/>
      </w:pPr>
      <w:r>
        <w:rPr>
          <w:rFonts w:ascii="Calibri" w:hAnsi="Calibri" w:eastAsia="Calibri"/>
          <w:color w:val="151F2B"/>
          <w:sz w:val="22"/>
        </w:rPr>
        <w:t>Corner towers with slit windows and accessible chambers.</w:t>
      </w:r>
    </w:p>
    <w:p>
      <w:pPr>
        <w:widowControl/>
        <w:numPr>
          <w:ilvl w:val="0"/>
          <w:numId w:val="10"/>
        </w:numPr>
        <w:spacing w:after="80" w:line="290" w:lineRule="auto"/>
      </w:pPr>
      <w:r>
        <w:rPr>
          <w:rFonts w:ascii="Calibri" w:hAnsi="Calibri" w:eastAsia="Calibri"/>
          <w:color w:val="151F2B"/>
          <w:sz w:val="22"/>
        </w:rPr>
        <w:t>A rooftop beacon visible from distant watch posts.</w:t>
      </w:r>
    </w:p>
    <w:p>
      <w:pPr>
        <w:widowControl/>
        <w:numPr>
          <w:ilvl w:val="0"/>
          <w:numId w:val="10"/>
        </w:numPr>
        <w:spacing w:after="80" w:line="290" w:lineRule="auto"/>
      </w:pPr>
      <w:r>
        <w:rPr>
          <w:rFonts w:ascii="Calibri" w:hAnsi="Calibri" w:eastAsia="Calibri"/>
          <w:color w:val="151F2B"/>
          <w:sz w:val="22"/>
        </w:rPr>
        <w:t>Barracks, armories, storerooms, map rooms, kitchens, and cisterns.</w:t>
      </w:r>
    </w:p>
    <w:p>
      <w:pPr>
        <w:widowControl/>
        <w:numPr>
          <w:ilvl w:val="0"/>
          <w:numId w:val="10"/>
        </w:numPr>
        <w:spacing w:after="80" w:line="290" w:lineRule="auto"/>
      </w:pPr>
      <w:r>
        <w:rPr>
          <w:rFonts w:ascii="Calibri" w:hAnsi="Calibri" w:eastAsia="Calibri"/>
          <w:color w:val="151F2B"/>
          <w:sz w:val="22"/>
        </w:rPr>
        <w:t>A royal apartment that looks increasingly abandoned.</w:t>
      </w:r>
    </w:p>
    <w:p>
      <w:pPr>
        <w:widowControl/>
        <w:numPr>
          <w:ilvl w:val="0"/>
          <w:numId w:val="10"/>
        </w:numPr>
        <w:spacing w:after="80" w:line="290" w:lineRule="auto"/>
      </w:pPr>
      <w:r>
        <w:rPr>
          <w:rFonts w:ascii="Calibri" w:hAnsi="Calibri" w:eastAsia="Calibri"/>
          <w:color w:val="151F2B"/>
          <w:sz w:val="22"/>
        </w:rPr>
        <w:t>A sealed stair descending below the oldest foundations.</w:t>
      </w:r>
    </w:p>
    <w:p>
      <w:pPr/>
      <w:r>
        <w:rPr>
          <w:rFonts w:ascii="Calibri" w:hAnsi="Calibri" w:eastAsia="Calibri"/>
          <w:color w:val="151F2B"/>
          <w:sz w:val="22"/>
        </w:rPr>
        <w:t>The deepest foundations are older than the city. Crownspire was not built because the ridge was defensible. It was built to watch the thing beneath it.</w:t>
      </w:r>
    </w:p>
    <w:p>
      <w:pPr>
        <w:pStyle w:val="Heading2"/>
      </w:pPr>
      <w:r>
        <w:t>Riverwatch</w:t>
      </w:r>
    </w:p>
    <w:p>
      <w:pPr/>
      <w:r>
        <w:rPr>
          <w:rFonts w:ascii="Calibri" w:hAnsi="Calibri" w:eastAsia="Calibri"/>
          <w:color w:val="151F2B"/>
          <w:sz w:val="22"/>
        </w:rPr>
        <w:t>Riverwatch is the player's starting settlement and an important western gateway, but it is not the spiritual center of the setting.</w:t>
      </w:r>
    </w:p>
    <w:p>
      <w:pPr/>
      <w:r>
        <w:rPr>
          <w:rFonts w:ascii="Calibri" w:hAnsi="Calibri" w:eastAsia="Calibri"/>
          <w:color w:val="151F2B"/>
          <w:sz w:val="22"/>
        </w:rPr>
        <w:t>The town stands where the Crown Road crosses the Kingsflow and where smaller tracks lead toward farms, forests, Greywatch, and Westmere. Its livelihood comes from tolls, ferries, fish, repair work, and travelers. The settlement's identity is practical. Riverwatch exists because people need to cross, rest, trade, and hear whether the next road is safe.</w:t>
      </w:r>
    </w:p>
    <w:p>
      <w:pPr/>
      <w:r>
        <w:rPr>
          <w:rFonts w:ascii="Calibri" w:hAnsi="Calibri" w:eastAsia="Calibri"/>
          <w:color w:val="151F2B"/>
          <w:sz w:val="22"/>
        </w:rPr>
        <w:t>Its notable places include:</w:t>
      </w:r>
    </w:p>
    <w:p>
      <w:pPr>
        <w:widowControl/>
        <w:numPr>
          <w:ilvl w:val="0"/>
          <w:numId w:val="10"/>
        </w:numPr>
        <w:spacing w:after="80" w:line="290" w:lineRule="auto"/>
      </w:pPr>
      <w:r>
        <w:rPr>
          <w:rFonts w:ascii="Calibri" w:hAnsi="Calibri" w:eastAsia="Calibri"/>
          <w:color w:val="151F2B"/>
          <w:sz w:val="22"/>
        </w:rPr>
        <w:t>A modest guard post commanded by Captain Elowen.</w:t>
      </w:r>
    </w:p>
    <w:p>
      <w:pPr>
        <w:widowControl/>
        <w:numPr>
          <w:ilvl w:val="0"/>
          <w:numId w:val="10"/>
        </w:numPr>
        <w:spacing w:after="80" w:line="290" w:lineRule="auto"/>
      </w:pPr>
      <w:r>
        <w:rPr>
          <w:rFonts w:ascii="Calibri" w:hAnsi="Calibri" w:eastAsia="Calibri"/>
          <w:color w:val="151F2B"/>
          <w:sz w:val="22"/>
        </w:rPr>
        <w:t>Sister Mara's infirmary.</w:t>
      </w:r>
    </w:p>
    <w:p>
      <w:pPr>
        <w:widowControl/>
        <w:numPr>
          <w:ilvl w:val="0"/>
          <w:numId w:val="10"/>
        </w:numPr>
        <w:spacing w:after="80" w:line="290" w:lineRule="auto"/>
      </w:pPr>
      <w:r>
        <w:rPr>
          <w:rFonts w:ascii="Calibri" w:hAnsi="Calibri" w:eastAsia="Calibri"/>
          <w:color w:val="151F2B"/>
          <w:sz w:val="22"/>
        </w:rPr>
        <w:t>An inn that refuses the player credit.</w:t>
      </w:r>
    </w:p>
    <w:p>
      <w:pPr>
        <w:widowControl/>
        <w:numPr>
          <w:ilvl w:val="0"/>
          <w:numId w:val="10"/>
        </w:numPr>
        <w:spacing w:after="80" w:line="290" w:lineRule="auto"/>
      </w:pPr>
      <w:r>
        <w:rPr>
          <w:rFonts w:ascii="Calibri" w:hAnsi="Calibri" w:eastAsia="Calibri"/>
          <w:color w:val="151F2B"/>
          <w:sz w:val="22"/>
        </w:rPr>
        <w:t>A blacksmith and repair yard.</w:t>
      </w:r>
    </w:p>
    <w:p>
      <w:pPr>
        <w:widowControl/>
        <w:numPr>
          <w:ilvl w:val="0"/>
          <w:numId w:val="10"/>
        </w:numPr>
        <w:spacing w:after="80" w:line="290" w:lineRule="auto"/>
      </w:pPr>
      <w:r>
        <w:rPr>
          <w:rFonts w:ascii="Calibri" w:hAnsi="Calibri" w:eastAsia="Calibri"/>
          <w:color w:val="151F2B"/>
          <w:sz w:val="22"/>
        </w:rPr>
        <w:t>A small market that expands as roads reopen.</w:t>
      </w:r>
    </w:p>
    <w:p>
      <w:pPr>
        <w:widowControl/>
        <w:numPr>
          <w:ilvl w:val="0"/>
          <w:numId w:val="10"/>
        </w:numPr>
        <w:spacing w:after="80" w:line="290" w:lineRule="auto"/>
      </w:pPr>
      <w:r>
        <w:rPr>
          <w:rFonts w:ascii="Calibri" w:hAnsi="Calibri" w:eastAsia="Calibri"/>
          <w:color w:val="151F2B"/>
          <w:sz w:val="22"/>
        </w:rPr>
        <w:t>A public well built over an older stone shaft.</w:t>
      </w:r>
    </w:p>
    <w:p>
      <w:pPr>
        <w:widowControl/>
        <w:numPr>
          <w:ilvl w:val="0"/>
          <w:numId w:val="10"/>
        </w:numPr>
        <w:spacing w:after="80" w:line="290" w:lineRule="auto"/>
      </w:pPr>
      <w:r>
        <w:rPr>
          <w:rFonts w:ascii="Calibri" w:hAnsi="Calibri" w:eastAsia="Calibri"/>
          <w:color w:val="151F2B"/>
          <w:sz w:val="22"/>
        </w:rPr>
        <w:t>Docks and fishing platforms.</w:t>
      </w:r>
    </w:p>
    <w:p>
      <w:pPr>
        <w:widowControl/>
        <w:numPr>
          <w:ilvl w:val="0"/>
          <w:numId w:val="10"/>
        </w:numPr>
        <w:spacing w:after="80" w:line="290" w:lineRule="auto"/>
      </w:pPr>
      <w:r>
        <w:rPr>
          <w:rFonts w:ascii="Calibri" w:hAnsi="Calibri" w:eastAsia="Calibri"/>
          <w:color w:val="151F2B"/>
          <w:sz w:val="22"/>
        </w:rPr>
        <w:t>A bridge repaired so many times that locals can identify each generation by the timber.</w:t>
      </w:r>
    </w:p>
    <w:p>
      <w:pPr>
        <w:widowControl/>
        <w:numPr>
          <w:ilvl w:val="0"/>
          <w:numId w:val="10"/>
        </w:numPr>
        <w:spacing w:after="80" w:line="290" w:lineRule="auto"/>
      </w:pPr>
      <w:r>
        <w:rPr>
          <w:rFonts w:ascii="Calibri" w:hAnsi="Calibri" w:eastAsia="Calibri"/>
          <w:color w:val="151F2B"/>
          <w:sz w:val="22"/>
        </w:rPr>
        <w:t>A shrine facing the road rather than the water.</w:t>
      </w:r>
    </w:p>
    <w:p>
      <w:pPr/>
      <w:r>
        <w:rPr>
          <w:rFonts w:ascii="Calibri" w:hAnsi="Calibri" w:eastAsia="Calibri"/>
          <w:color w:val="151F2B"/>
          <w:sz w:val="22"/>
        </w:rPr>
        <w:t>The dungeon beneath the well is not a mystical river temple. It is an old service shaft connecting a buried watch chamber, smugglers' passages, and part of a forgotten royal road. Water entered later through cracked masonry. This preserves the existing well maze and underground atmosphere without making the river the answer to every mystery.</w:t>
      </w:r>
    </w:p>
    <w:p>
      <w:pPr>
        <w:pStyle w:val="Heading2"/>
      </w:pPr>
      <w:r>
        <w:t>Westmere</w:t>
      </w:r>
    </w:p>
    <w:p>
      <w:pPr/>
      <w:r>
        <w:rPr>
          <w:rFonts w:ascii="Calibri" w:hAnsi="Calibri" w:eastAsia="Calibri"/>
          <w:color w:val="151F2B"/>
          <w:sz w:val="22"/>
        </w:rPr>
        <w:t>Westmere is a low, wooded district of pasture, orchards, charcoal burners, and scattered old estates. The word "mere" refers to the broad wet meadow beside the town, not a magical lake.</w:t>
      </w:r>
    </w:p>
    <w:p>
      <w:pPr/>
      <w:r>
        <w:rPr>
          <w:rFonts w:ascii="Calibri" w:hAnsi="Calibri" w:eastAsia="Calibri"/>
          <w:color w:val="151F2B"/>
          <w:sz w:val="22"/>
        </w:rPr>
        <w:t>The region was once wealthy because it supplied horses to the Vanguard. Years of requisitions ruined many breeders. Empty paddocks and collapsed stables now line the old cavalry road.</w:t>
      </w:r>
    </w:p>
    <w:p>
      <w:pPr/>
      <w:r>
        <w:rPr>
          <w:rFonts w:ascii="Calibri" w:hAnsi="Calibri" w:eastAsia="Calibri"/>
          <w:color w:val="151F2B"/>
          <w:sz w:val="22"/>
        </w:rPr>
        <w:t>Westmere's story concerns memory and class. Several families sheltered refugees after the Ash Night, but official histories describe them as bandit collaborators. The local cemetery contains graves marked only with horseshoe nails because names would have exposed survivors to royal punishment.</w:t>
      </w:r>
    </w:p>
    <w:p>
      <w:pPr/>
      <w:r>
        <w:rPr>
          <w:rFonts w:ascii="Calibri" w:hAnsi="Calibri" w:eastAsia="Calibri"/>
          <w:color w:val="151F2B"/>
          <w:sz w:val="22"/>
        </w:rPr>
        <w:t>The district offers:</w:t>
      </w:r>
    </w:p>
    <w:p>
      <w:pPr>
        <w:widowControl/>
        <w:numPr>
          <w:ilvl w:val="0"/>
          <w:numId w:val="10"/>
        </w:numPr>
        <w:spacing w:after="80" w:line="290" w:lineRule="auto"/>
      </w:pPr>
      <w:r>
        <w:rPr>
          <w:rFonts w:ascii="Calibri" w:hAnsi="Calibri" w:eastAsia="Calibri"/>
          <w:color w:val="151F2B"/>
          <w:sz w:val="22"/>
        </w:rPr>
        <w:t>Riding and mounted-combat possibilities if horses are added later.</w:t>
      </w:r>
    </w:p>
    <w:p>
      <w:pPr>
        <w:widowControl/>
        <w:numPr>
          <w:ilvl w:val="0"/>
          <w:numId w:val="10"/>
        </w:numPr>
        <w:spacing w:after="80" w:line="290" w:lineRule="auto"/>
      </w:pPr>
      <w:r>
        <w:rPr>
          <w:rFonts w:ascii="Calibri" w:hAnsi="Calibri" w:eastAsia="Calibri"/>
          <w:color w:val="151F2B"/>
          <w:sz w:val="22"/>
        </w:rPr>
        <w:t>Old estates hiding correspondence from Greywatch.</w:t>
      </w:r>
    </w:p>
    <w:p>
      <w:pPr>
        <w:widowControl/>
        <w:numPr>
          <w:ilvl w:val="0"/>
          <w:numId w:val="10"/>
        </w:numPr>
        <w:spacing w:after="80" w:line="290" w:lineRule="auto"/>
      </w:pPr>
      <w:r>
        <w:rPr>
          <w:rFonts w:ascii="Calibri" w:hAnsi="Calibri" w:eastAsia="Calibri"/>
          <w:color w:val="151F2B"/>
          <w:sz w:val="22"/>
        </w:rPr>
        <w:t>Bramble Wraiths around forgotten burial grounds.</w:t>
      </w:r>
    </w:p>
    <w:p>
      <w:pPr>
        <w:widowControl/>
        <w:numPr>
          <w:ilvl w:val="0"/>
          <w:numId w:val="10"/>
        </w:numPr>
        <w:spacing w:after="80" w:line="290" w:lineRule="auto"/>
      </w:pPr>
      <w:r>
        <w:rPr>
          <w:rFonts w:ascii="Calibri" w:hAnsi="Calibri" w:eastAsia="Calibri"/>
          <w:color w:val="151F2B"/>
          <w:sz w:val="22"/>
        </w:rPr>
        <w:t>Disputes between tenants and absentee nobles.</w:t>
      </w:r>
    </w:p>
    <w:p>
      <w:pPr>
        <w:widowControl/>
        <w:numPr>
          <w:ilvl w:val="0"/>
          <w:numId w:val="10"/>
        </w:numPr>
        <w:spacing w:after="80" w:line="290" w:lineRule="auto"/>
      </w:pPr>
      <w:r>
        <w:rPr>
          <w:rFonts w:ascii="Calibri" w:hAnsi="Calibri" w:eastAsia="Calibri"/>
          <w:color w:val="151F2B"/>
          <w:sz w:val="22"/>
        </w:rPr>
        <w:t>A strong connection to the hero's lost status without relying on royal blood.</w:t>
      </w:r>
    </w:p>
    <w:p>
      <w:pPr>
        <w:pStyle w:val="Heading2"/>
      </w:pPr>
      <w:r>
        <w:t>Highfield</w:t>
      </w:r>
    </w:p>
    <w:p>
      <w:pPr/>
      <w:r>
        <w:rPr>
          <w:rFonts w:ascii="Calibri" w:hAnsi="Calibri" w:eastAsia="Calibri"/>
          <w:color w:val="151F2B"/>
          <w:sz w:val="22"/>
        </w:rPr>
        <w:t>Highfield sits on open farmland where strong winds turn a large stone windmill. It is the grain heart of the central realm.</w:t>
      </w:r>
    </w:p>
    <w:p>
      <w:pPr/>
      <w:r>
        <w:rPr>
          <w:rFonts w:ascii="Calibri" w:hAnsi="Calibri" w:eastAsia="Calibri"/>
          <w:color w:val="151F2B"/>
          <w:sz w:val="22"/>
        </w:rPr>
        <w:t>The mill is more than scenery. When it works, flour prices fall, carts appear on roads, soldiers receive bread, and neighboring towns recover. When it stops, hoarders and military quartermasters become powerful.</w:t>
      </w:r>
    </w:p>
    <w:p>
      <w:pPr/>
      <w:r>
        <w:rPr>
          <w:rFonts w:ascii="Calibri" w:hAnsi="Calibri" w:eastAsia="Calibri"/>
          <w:color w:val="151F2B"/>
          <w:sz w:val="22"/>
        </w:rPr>
        <w:t>Highfield's windmill was sabotaged on Veyne's orders. He wants food moving only through depots controlled by the army. The visible restoration of the mill can become one of the clearest examples of the player changing the world.</w:t>
      </w:r>
    </w:p>
    <w:p>
      <w:pPr/>
      <w:r>
        <w:rPr>
          <w:rFonts w:ascii="Calibri" w:hAnsi="Calibri" w:eastAsia="Calibri"/>
          <w:color w:val="151F2B"/>
          <w:sz w:val="22"/>
        </w:rPr>
        <w:t>Highfield also contains:</w:t>
      </w:r>
    </w:p>
    <w:p>
      <w:pPr>
        <w:widowControl/>
        <w:numPr>
          <w:ilvl w:val="0"/>
          <w:numId w:val="10"/>
        </w:numPr>
        <w:spacing w:after="80" w:line="290" w:lineRule="auto"/>
      </w:pPr>
      <w:r>
        <w:rPr>
          <w:rFonts w:ascii="Calibri" w:hAnsi="Calibri" w:eastAsia="Calibri"/>
          <w:color w:val="151F2B"/>
          <w:sz w:val="22"/>
        </w:rPr>
        <w:t>Long fields divided by hedges and drainage ditches.</w:t>
      </w:r>
    </w:p>
    <w:p>
      <w:pPr>
        <w:widowControl/>
        <w:numPr>
          <w:ilvl w:val="0"/>
          <w:numId w:val="10"/>
        </w:numPr>
        <w:spacing w:after="80" w:line="290" w:lineRule="auto"/>
      </w:pPr>
      <w:r>
        <w:rPr>
          <w:rFonts w:ascii="Calibri" w:hAnsi="Calibri" w:eastAsia="Calibri"/>
          <w:color w:val="151F2B"/>
          <w:sz w:val="22"/>
        </w:rPr>
        <w:t>Farmsteads with small family shrines.</w:t>
      </w:r>
    </w:p>
    <w:p>
      <w:pPr>
        <w:widowControl/>
        <w:numPr>
          <w:ilvl w:val="0"/>
          <w:numId w:val="10"/>
        </w:numPr>
        <w:spacing w:after="80" w:line="290" w:lineRule="auto"/>
      </w:pPr>
      <w:r>
        <w:rPr>
          <w:rFonts w:ascii="Calibri" w:hAnsi="Calibri" w:eastAsia="Calibri"/>
          <w:color w:val="151F2B"/>
          <w:sz w:val="22"/>
        </w:rPr>
        <w:t>A grain market and bakehouse.</w:t>
      </w:r>
    </w:p>
    <w:p>
      <w:pPr>
        <w:widowControl/>
        <w:numPr>
          <w:ilvl w:val="0"/>
          <w:numId w:val="10"/>
        </w:numPr>
        <w:spacing w:after="80" w:line="290" w:lineRule="auto"/>
      </w:pPr>
      <w:r>
        <w:rPr>
          <w:rFonts w:ascii="Calibri" w:hAnsi="Calibri" w:eastAsia="Calibri"/>
          <w:color w:val="151F2B"/>
          <w:sz w:val="22"/>
        </w:rPr>
        <w:t>Old standing stones reused as boundary markers.</w:t>
      </w:r>
    </w:p>
    <w:p>
      <w:pPr>
        <w:widowControl/>
        <w:numPr>
          <w:ilvl w:val="0"/>
          <w:numId w:val="10"/>
        </w:numPr>
        <w:spacing w:after="80" w:line="290" w:lineRule="auto"/>
      </w:pPr>
      <w:r>
        <w:rPr>
          <w:rFonts w:ascii="Calibri" w:hAnsi="Calibri" w:eastAsia="Calibri"/>
          <w:color w:val="151F2B"/>
          <w:sz w:val="22"/>
        </w:rPr>
        <w:t>A watch mound from which Crownspire's beacon can be seen.</w:t>
      </w:r>
    </w:p>
    <w:p>
      <w:pPr>
        <w:widowControl/>
        <w:numPr>
          <w:ilvl w:val="0"/>
          <w:numId w:val="10"/>
        </w:numPr>
        <w:spacing w:after="80" w:line="290" w:lineRule="auto"/>
      </w:pPr>
      <w:r>
        <w:rPr>
          <w:rFonts w:ascii="Calibri" w:hAnsi="Calibri" w:eastAsia="Calibri"/>
          <w:color w:val="151F2B"/>
          <w:sz w:val="22"/>
        </w:rPr>
        <w:t>Tension between royal tax collectors and the local reeve.</w:t>
      </w:r>
    </w:p>
    <w:p>
      <w:pPr>
        <w:pStyle w:val="Heading2"/>
      </w:pPr>
      <w:r>
        <w:t>Eastreach</w:t>
      </w:r>
    </w:p>
    <w:p>
      <w:pPr/>
      <w:r>
        <w:rPr>
          <w:rFonts w:ascii="Calibri" w:hAnsi="Calibri" w:eastAsia="Calibri"/>
          <w:color w:val="151F2B"/>
          <w:sz w:val="22"/>
        </w:rPr>
        <w:t>Eastreach is a town of miners, stonecutters, wagoners, and metalworkers at the foot of the Redstone Heights. Its people are blunt, proud, and suspicious of court officials who know the value of ore but not the cost of digging it.</w:t>
      </w:r>
    </w:p>
    <w:p>
      <w:pPr/>
      <w:r>
        <w:rPr>
          <w:rFonts w:ascii="Calibri" w:hAnsi="Calibri" w:eastAsia="Calibri"/>
          <w:color w:val="151F2B"/>
          <w:sz w:val="22"/>
        </w:rPr>
        <w:t>Iron, red granite, salt, and small amounts of crownstone are mined in the region. The crownstone is supposed to be surrendered immediately to royal officers. Smuggling flourishes because a single black fragment can pay a family's debts.</w:t>
      </w:r>
    </w:p>
    <w:p>
      <w:pPr/>
      <w:r>
        <w:rPr>
          <w:rFonts w:ascii="Calibri" w:hAnsi="Calibri" w:eastAsia="Calibri"/>
          <w:color w:val="151F2B"/>
          <w:sz w:val="22"/>
        </w:rPr>
        <w:t>The eastern cavern beneath the heights contains older workings, an imp-infested royal depot, a sealed reliquary, and Cinderspine, a young dragon bound to guard one of the crown fragments. The dungeon's story is about labor exploited by both monarchy and conspiracy.</w:t>
      </w:r>
    </w:p>
    <w:p>
      <w:pPr>
        <w:pStyle w:val="Heading2"/>
      </w:pPr>
      <w:r>
        <w:t>Southbank</w:t>
      </w:r>
    </w:p>
    <w:p>
      <w:pPr/>
      <w:r>
        <w:rPr>
          <w:rFonts w:ascii="Calibri" w:hAnsi="Calibri" w:eastAsia="Calibri"/>
          <w:color w:val="151F2B"/>
          <w:sz w:val="22"/>
        </w:rPr>
        <w:t>Southbank is a trade settlement on the road between Crownspire, southern farms, and the river crossings. It grew around warehouses, caravan yards, and a fortified bridge approach.</w:t>
      </w:r>
    </w:p>
    <w:p>
      <w:pPr/>
      <w:r>
        <w:rPr>
          <w:rFonts w:ascii="Calibri" w:hAnsi="Calibri" w:eastAsia="Calibri"/>
          <w:color w:val="151F2B"/>
          <w:sz w:val="22"/>
        </w:rPr>
        <w:t>Its people consider themselves merchants first and royal subjects second. They pay for guards, maintain their own fire crews, and keep duplicate ledgers because tax collectors have a habit of losing the versions that favor the town.</w:t>
      </w:r>
    </w:p>
    <w:p>
      <w:pPr/>
      <w:r>
        <w:rPr>
          <w:rFonts w:ascii="Calibri" w:hAnsi="Calibri" w:eastAsia="Calibri"/>
          <w:color w:val="151F2B"/>
          <w:sz w:val="22"/>
        </w:rPr>
        <w:t>Southbank becomes strategically important during the later crisis. If its warehouses, bridge, and militia are prepared, refugees can be fed and Crownspire can be supplied. If neglected, the district becomes a black-market fortress controlled by whichever faction offers protection.</w:t>
      </w:r>
    </w:p>
    <w:p>
      <w:pPr>
        <w:pStyle w:val="Heading2"/>
      </w:pPr>
      <w:r>
        <w:t>Greywatch Ruins</w:t>
      </w:r>
    </w:p>
    <w:p>
      <w:pPr/>
      <w:r>
        <w:rPr>
          <w:rFonts w:ascii="Calibri" w:hAnsi="Calibri" w:eastAsia="Calibri"/>
          <w:color w:val="151F2B"/>
          <w:sz w:val="22"/>
        </w:rPr>
        <w:t>Greywatch stands west of the capital road on a wooded rise. It once guarded the approach to Crownspire and maintained signal contact with Riverwatch, Highfield, and the capital.</w:t>
      </w:r>
    </w:p>
    <w:p>
      <w:pPr/>
      <w:r>
        <w:rPr>
          <w:rFonts w:ascii="Calibri" w:hAnsi="Calibri" w:eastAsia="Calibri"/>
          <w:color w:val="151F2B"/>
          <w:sz w:val="22"/>
        </w:rPr>
        <w:t>The fortress fell during the Ash Night. Its outer gate is fire-scarred, its main tower split, and much of the courtyard has become a thicket. Roots have grown through barracks, weapons, and bodies. The ruins are haunted by Bramble Wraiths, Ashfang hounds, and incomplete memories.</w:t>
      </w:r>
    </w:p>
    <w:p>
      <w:pPr/>
      <w:r>
        <w:rPr>
          <w:rFonts w:ascii="Calibri" w:hAnsi="Calibri" w:eastAsia="Calibri"/>
          <w:color w:val="151F2B"/>
          <w:sz w:val="22"/>
        </w:rPr>
        <w:t>Greywatch is the emotional center of the hero's past. The player should return more than once:</w:t>
      </w:r>
    </w:p>
    <w:p>
      <w:pPr>
        <w:widowControl/>
        <w:numPr>
          <w:ilvl w:val="0"/>
          <w:numId w:val="10"/>
        </w:numPr>
        <w:spacing w:after="80" w:line="290" w:lineRule="auto"/>
      </w:pPr>
      <w:r>
        <w:rPr>
          <w:rFonts w:ascii="Calibri" w:hAnsi="Calibri" w:eastAsia="Calibri"/>
          <w:color w:val="151F2B"/>
          <w:sz w:val="22"/>
        </w:rPr>
        <w:t>First as a dangerous ruin containing practical evidence.</w:t>
      </w:r>
    </w:p>
    <w:p>
      <w:pPr>
        <w:widowControl/>
        <w:numPr>
          <w:ilvl w:val="0"/>
          <w:numId w:val="10"/>
        </w:numPr>
        <w:spacing w:after="80" w:line="290" w:lineRule="auto"/>
      </w:pPr>
      <w:r>
        <w:rPr>
          <w:rFonts w:ascii="Calibri" w:hAnsi="Calibri" w:eastAsia="Calibri"/>
          <w:color w:val="151F2B"/>
          <w:sz w:val="22"/>
        </w:rPr>
        <w:t>Later as a place where survivors confront the official account.</w:t>
      </w:r>
    </w:p>
    <w:p>
      <w:pPr>
        <w:widowControl/>
        <w:numPr>
          <w:ilvl w:val="0"/>
          <w:numId w:val="10"/>
        </w:numPr>
        <w:spacing w:after="80" w:line="290" w:lineRule="auto"/>
      </w:pPr>
      <w:r>
        <w:rPr>
          <w:rFonts w:ascii="Calibri" w:hAnsi="Calibri" w:eastAsia="Calibri"/>
          <w:color w:val="151F2B"/>
          <w:sz w:val="22"/>
        </w:rPr>
        <w:t>Finally as a defensible position the player can restore or abandon.</w:t>
      </w:r>
    </w:p>
    <w:p>
      <w:pPr/>
      <w:r>
        <w:rPr>
          <w:rFonts w:ascii="Calibri" w:hAnsi="Calibri" w:eastAsia="Calibri"/>
          <w:color w:val="151F2B"/>
          <w:sz w:val="22"/>
        </w:rPr>
        <w:t>The fortress contains a postern gate hidden by collapsed masonry. Beyond it, an old path descends into the forest. Physical evidence proves that civilians escaped through it. The commandant's sealed order, a survivor list, and the Houndmaster's testimony reveal that the disaster was engineered by Veyne to destroy witnesses and discredit an officer who disobeyed.</w:t>
      </w:r>
    </w:p>
    <w:p>
      <w:pPr>
        <w:pStyle w:val="Heading2"/>
      </w:pPr>
      <w:r>
        <w:t>The Thornwood</w:t>
      </w:r>
    </w:p>
    <w:p>
      <w:pPr/>
      <w:r>
        <w:rPr>
          <w:rFonts w:ascii="Calibri" w:hAnsi="Calibri" w:eastAsia="Calibri"/>
          <w:color w:val="151F2B"/>
          <w:sz w:val="22"/>
        </w:rPr>
        <w:t>The Thornwood is a broad forest between settled roads. It contains oak, pine, birch, ash, old charcoal pits, hunters' shelters, ruined shrines, and pockets where the canopy grows unnaturally dense.</w:t>
      </w:r>
    </w:p>
    <w:p>
      <w:pPr/>
      <w:r>
        <w:rPr>
          <w:rFonts w:ascii="Calibri" w:hAnsi="Calibri" w:eastAsia="Calibri"/>
          <w:color w:val="151F2B"/>
          <w:sz w:val="22"/>
        </w:rPr>
        <w:t>Not every part is cursed. That distinction matters. Most trees are simply trees, and most danger comes from poor visibility, wolves, poachers, falling branches, and people hiding from the law.</w:t>
      </w:r>
    </w:p>
    <w:p>
      <w:pPr/>
      <w:r>
        <w:rPr>
          <w:rFonts w:ascii="Calibri" w:hAnsi="Calibri" w:eastAsia="Calibri"/>
          <w:color w:val="151F2B"/>
          <w:sz w:val="22"/>
        </w:rPr>
        <w:t>The supernatural areas cluster around unrecorded graves and old crownstone markers. Bramble Wraiths appear where the dead were denied names or burial. Trees there grow around metal as though attempting to hold the evidence in place.</w:t>
      </w:r>
    </w:p>
    <w:p>
      <w:pPr>
        <w:pStyle w:val="Heading2"/>
      </w:pPr>
      <w:r>
        <w:t>The Redstone Heights</w:t>
      </w:r>
    </w:p>
    <w:p>
      <w:pPr/>
      <w:r>
        <w:rPr>
          <w:rFonts w:ascii="Calibri" w:hAnsi="Calibri" w:eastAsia="Calibri"/>
          <w:color w:val="151F2B"/>
          <w:sz w:val="22"/>
        </w:rPr>
        <w:t>The eastern hills become sharp red mountains cut by mines, goat paths, quarry roads, and abandoned signal towers. Snow can remain in shadowed clefts even when the lowlands are green.</w:t>
      </w:r>
    </w:p>
    <w:p>
      <w:pPr/>
      <w:r>
        <w:rPr>
          <w:rFonts w:ascii="Calibri" w:hAnsi="Calibri" w:eastAsia="Calibri"/>
          <w:color w:val="151F2B"/>
          <w:sz w:val="22"/>
        </w:rPr>
        <w:t>The heights provide a different visual and emotional environment from the river valley:</w:t>
      </w:r>
    </w:p>
    <w:p>
      <w:pPr>
        <w:widowControl/>
        <w:numPr>
          <w:ilvl w:val="0"/>
          <w:numId w:val="10"/>
        </w:numPr>
        <w:spacing w:after="80" w:line="290" w:lineRule="auto"/>
      </w:pPr>
      <w:r>
        <w:rPr>
          <w:rFonts w:ascii="Calibri" w:hAnsi="Calibri" w:eastAsia="Calibri"/>
          <w:color w:val="151F2B"/>
          <w:sz w:val="22"/>
        </w:rPr>
        <w:t>Narrow paths and exposed ridges.</w:t>
      </w:r>
    </w:p>
    <w:p>
      <w:pPr>
        <w:widowControl/>
        <w:numPr>
          <w:ilvl w:val="0"/>
          <w:numId w:val="10"/>
        </w:numPr>
        <w:spacing w:after="80" w:line="290" w:lineRule="auto"/>
      </w:pPr>
      <w:r>
        <w:rPr>
          <w:rFonts w:ascii="Calibri" w:hAnsi="Calibri" w:eastAsia="Calibri"/>
          <w:color w:val="151F2B"/>
          <w:sz w:val="22"/>
        </w:rPr>
        <w:t>Deep mines with structural danger.</w:t>
      </w:r>
    </w:p>
    <w:p>
      <w:pPr>
        <w:widowControl/>
        <w:numPr>
          <w:ilvl w:val="0"/>
          <w:numId w:val="10"/>
        </w:numPr>
        <w:spacing w:after="80" w:line="290" w:lineRule="auto"/>
      </w:pPr>
      <w:r>
        <w:rPr>
          <w:rFonts w:ascii="Calibri" w:hAnsi="Calibri" w:eastAsia="Calibri"/>
          <w:color w:val="151F2B"/>
          <w:sz w:val="22"/>
        </w:rPr>
        <w:t>Old dragon chambers.</w:t>
      </w:r>
    </w:p>
    <w:p>
      <w:pPr>
        <w:widowControl/>
        <w:numPr>
          <w:ilvl w:val="0"/>
          <w:numId w:val="10"/>
        </w:numPr>
        <w:spacing w:after="80" w:line="290" w:lineRule="auto"/>
      </w:pPr>
      <w:r>
        <w:rPr>
          <w:rFonts w:ascii="Calibri" w:hAnsi="Calibri" w:eastAsia="Calibri"/>
          <w:color w:val="151F2B"/>
          <w:sz w:val="22"/>
        </w:rPr>
        <w:t>Military depots carved into stone.</w:t>
      </w:r>
    </w:p>
    <w:p>
      <w:pPr>
        <w:widowControl/>
        <w:numPr>
          <w:ilvl w:val="0"/>
          <w:numId w:val="10"/>
        </w:numPr>
        <w:spacing w:after="80" w:line="290" w:lineRule="auto"/>
      </w:pPr>
      <w:r>
        <w:rPr>
          <w:rFonts w:ascii="Calibri" w:hAnsi="Calibri" w:eastAsia="Calibri"/>
          <w:color w:val="151F2B"/>
          <w:sz w:val="22"/>
        </w:rPr>
        <w:t>Quarries supplying Crownspire.</w:t>
      </w:r>
    </w:p>
    <w:p>
      <w:pPr>
        <w:widowControl/>
        <w:numPr>
          <w:ilvl w:val="0"/>
          <w:numId w:val="10"/>
        </w:numPr>
        <w:spacing w:after="80" w:line="290" w:lineRule="auto"/>
      </w:pPr>
      <w:r>
        <w:rPr>
          <w:rFonts w:ascii="Calibri" w:hAnsi="Calibri" w:eastAsia="Calibri"/>
          <w:color w:val="151F2B"/>
          <w:sz w:val="22"/>
        </w:rPr>
        <w:t>Remote shrines maintained by miners rather than priests.</w:t>
      </w:r>
    </w:p>
    <w:p>
      <w:pPr/>
      <w:r>
        <w:rPr>
          <w:rFonts w:ascii="Calibri" w:hAnsi="Calibri" w:eastAsia="Calibri"/>
          <w:color w:val="151F2B"/>
          <w:sz w:val="22"/>
        </w:rPr>
        <w:t>The mountains also explain why the kingdom cannot simply field an army against every problem. Small groups who know the paths can stop wagons, hide contraband, or disappear into old workings.</w:t>
      </w:r>
    </w:p>
    <w:p>
      <w:pPr>
        <w:pStyle w:val="Heading2"/>
      </w:pPr>
      <w:r>
        <w:t>Pine Camp and Stone Camp</w:t>
      </w:r>
    </w:p>
    <w:p>
      <w:pPr/>
      <w:r>
        <w:rPr>
          <w:rFonts w:ascii="Calibri" w:hAnsi="Calibri" w:eastAsia="Calibri"/>
          <w:color w:val="151F2B"/>
          <w:sz w:val="22"/>
        </w:rPr>
        <w:t>Pine Camp began as a logging camp and now serves as a rough waystation for foresters, hunters, and scouts. It is built from timber, patched canvas, and whatever could be carried cheaply.</w:t>
      </w:r>
    </w:p>
    <w:p>
      <w:pPr/>
      <w:r>
        <w:rPr>
          <w:rFonts w:ascii="Calibri" w:hAnsi="Calibri" w:eastAsia="Calibri"/>
          <w:color w:val="151F2B"/>
          <w:sz w:val="22"/>
        </w:rPr>
        <w:t>Stone Camp is a quarry and mining encampment closer to Eastreach. Its shelters are more permanent, but dust covers everything. Workers there are skilled enough to recognize royal construction marks on stones that supposedly came from natural caves.</w:t>
      </w:r>
    </w:p>
    <w:p>
      <w:pPr/>
      <w:r>
        <w:rPr>
          <w:rFonts w:ascii="Calibri" w:hAnsi="Calibri" w:eastAsia="Calibri"/>
          <w:color w:val="151F2B"/>
          <w:sz w:val="22"/>
        </w:rPr>
        <w:t>Both camps should feel lived in. They can offer fires, cooking, rumors, minor repairs, resource exchanges, and temporary allied characters. Their condition can improve when the player clears roads, reduces monster pressure, and resolves labor disputes.</w:t>
      </w:r>
    </w:p>
    <w:p>
      <w:pPr>
        <w:pStyle w:val="Heading2"/>
      </w:pPr>
      <w:r>
        <w:t>Roads, Bridges, and Travel</w:t>
      </w:r>
    </w:p>
    <w:p>
      <w:pPr/>
      <w:r>
        <w:rPr>
          <w:rFonts w:ascii="Calibri" w:hAnsi="Calibri" w:eastAsia="Calibri"/>
          <w:color w:val="151F2B"/>
          <w:sz w:val="22"/>
        </w:rPr>
        <w:t>Roads are among the most important human-made structures in Valedorn. They represent promises between settlements: that food can travel, wounded people can reach help, and a person can leave one door expecting to arrive at another.</w:t>
      </w:r>
    </w:p>
    <w:p>
      <w:pPr/>
      <w:r>
        <w:rPr>
          <w:rFonts w:ascii="Calibri" w:hAnsi="Calibri" w:eastAsia="Calibri"/>
          <w:color w:val="151F2B"/>
          <w:sz w:val="22"/>
        </w:rPr>
        <w:t>The Crown Road is paved in places near the capital and reduced to ruts elsewhere. Secondary roads use timber causeways, gravel, or packed earth. Old military roads sometimes run beneath newer paths and lead to forgotten gates.</w:t>
      </w:r>
    </w:p>
    <w:p>
      <w:pPr/>
      <w:r>
        <w:rPr>
          <w:rFonts w:ascii="Calibri" w:hAnsi="Calibri" w:eastAsia="Calibri"/>
          <w:color w:val="151F2B"/>
          <w:sz w:val="22"/>
        </w:rPr>
        <w:t>Bridges matter because they create natural meeting points, toll points, ambushes, and strategic choices. They should be treated as infrastructure, not sacred objects. A bridge can be important because grain, medicine, refugees, and soldiers need it.</w:t>
      </w:r>
    </w:p>
    <w:p>
      <w:pPr/>
      <w:r>
        <w:rPr>
          <w:rFonts w:ascii="Calibri" w:hAnsi="Calibri" w:eastAsia="Calibri"/>
          <w:color w:val="151F2B"/>
          <w:sz w:val="22"/>
        </w:rPr>
        <w:t>Travel should reveal the kingdom's condition:</w:t>
      </w:r>
    </w:p>
    <w:p>
      <w:pPr>
        <w:widowControl/>
        <w:numPr>
          <w:ilvl w:val="0"/>
          <w:numId w:val="10"/>
        </w:numPr>
        <w:spacing w:after="80" w:line="290" w:lineRule="auto"/>
      </w:pPr>
      <w:r>
        <w:rPr>
          <w:rFonts w:ascii="Calibri" w:hAnsi="Calibri" w:eastAsia="Calibri"/>
          <w:color w:val="151F2B"/>
          <w:sz w:val="22"/>
        </w:rPr>
        <w:t>Safe roads have carts, pilgrims, patrols, workers, and livestock.</w:t>
      </w:r>
    </w:p>
    <w:p>
      <w:pPr>
        <w:widowControl/>
        <w:numPr>
          <w:ilvl w:val="0"/>
          <w:numId w:val="10"/>
        </w:numPr>
        <w:spacing w:after="80" w:line="290" w:lineRule="auto"/>
      </w:pPr>
      <w:r>
        <w:rPr>
          <w:rFonts w:ascii="Calibri" w:hAnsi="Calibri" w:eastAsia="Calibri"/>
          <w:color w:val="151F2B"/>
          <w:sz w:val="22"/>
        </w:rPr>
        <w:t>Dangerous roads have abandoned wagons, warning marks, improvised camps, and detours.</w:t>
      </w:r>
    </w:p>
    <w:p>
      <w:pPr>
        <w:widowControl/>
        <w:numPr>
          <w:ilvl w:val="0"/>
          <w:numId w:val="10"/>
        </w:numPr>
        <w:spacing w:after="80" w:line="290" w:lineRule="auto"/>
      </w:pPr>
      <w:r>
        <w:rPr>
          <w:rFonts w:ascii="Calibri" w:hAnsi="Calibri" w:eastAsia="Calibri"/>
          <w:color w:val="151F2B"/>
          <w:sz w:val="22"/>
        </w:rPr>
        <w:t>Restored roads change prices and NPC movement.</w:t>
      </w:r>
    </w:p>
    <w:p>
      <w:pPr>
        <w:widowControl/>
        <w:numPr>
          <w:ilvl w:val="0"/>
          <w:numId w:val="10"/>
        </w:numPr>
        <w:spacing w:after="80" w:line="290" w:lineRule="auto"/>
      </w:pPr>
      <w:r>
        <w:rPr>
          <w:rFonts w:ascii="Calibri" w:hAnsi="Calibri" w:eastAsia="Calibri"/>
          <w:color w:val="151F2B"/>
          <w:sz w:val="22"/>
        </w:rPr>
        <w:t>Faction control changes banners, tolls, and guard dialogue.</w:t>
      </w:r>
    </w:p>
    <w:p>
      <w:pPr>
        <w:pStyle w:val="Heading1"/>
      </w:pPr>
      <w:r>
        <w:t>Part III — The Deep History</w:t>
      </w:r>
    </w:p>
    <w:p>
      <w:pPr>
        <w:pStyle w:val="Heading2"/>
      </w:pPr>
      <w:r>
        <w:t>Before the Crown</w:t>
      </w:r>
    </w:p>
    <w:p>
      <w:pPr/>
      <w:r>
        <w:rPr>
          <w:rFonts w:ascii="Calibri" w:hAnsi="Calibri" w:eastAsia="Calibri"/>
          <w:color w:val="151F2B"/>
          <w:sz w:val="22"/>
        </w:rPr>
        <w:t>Long before Valedorn was a kingdom, the region was divided among hill forts, farming valleys, quarry towns, forest clans, and fortified trade crossings. No single lord controlled enough land to call himself king.</w:t>
      </w:r>
    </w:p>
    <w:p>
      <w:pPr/>
      <w:r>
        <w:rPr>
          <w:rFonts w:ascii="Calibri" w:hAnsi="Calibri" w:eastAsia="Calibri"/>
          <w:color w:val="151F2B"/>
          <w:sz w:val="22"/>
        </w:rPr>
        <w:t>The oldest surviving structures are not palaces. They are wells, boundary stones, communal ovens, hilltop watch fires, and burial chambers. This is an important visual truth: the realm existed before the monarchy.</w:t>
      </w:r>
    </w:p>
    <w:p>
      <w:pPr/>
      <w:r>
        <w:rPr>
          <w:rFonts w:ascii="Calibri" w:hAnsi="Calibri" w:eastAsia="Calibri"/>
          <w:color w:val="151F2B"/>
          <w:sz w:val="22"/>
        </w:rPr>
        <w:t>Five broad traditions governed the old territories:</w:t>
      </w:r>
    </w:p>
    <w:p>
      <w:pPr>
        <w:widowControl/>
        <w:numPr>
          <w:ilvl w:val="0"/>
          <w:numId w:val="10"/>
        </w:numPr>
        <w:spacing w:after="80" w:line="290" w:lineRule="auto"/>
      </w:pPr>
      <w:r>
        <w:rPr>
          <w:rFonts w:ascii="Calibri" w:hAnsi="Calibri" w:eastAsia="Calibri"/>
          <w:color w:val="151F2B"/>
          <w:sz w:val="22"/>
        </w:rPr>
        <w:t>The western road captains protected travelers and maintained waystones.</w:t>
      </w:r>
    </w:p>
    <w:p>
      <w:pPr>
        <w:widowControl/>
        <w:numPr>
          <w:ilvl w:val="0"/>
          <w:numId w:val="10"/>
        </w:numPr>
        <w:spacing w:after="80" w:line="290" w:lineRule="auto"/>
      </w:pPr>
      <w:r>
        <w:rPr>
          <w:rFonts w:ascii="Calibri" w:hAnsi="Calibri" w:eastAsia="Calibri"/>
          <w:color w:val="151F2B"/>
          <w:sz w:val="22"/>
        </w:rPr>
        <w:t>The healers of the pale houses treated wounds regardless of clan.</w:t>
      </w:r>
    </w:p>
    <w:p>
      <w:pPr>
        <w:widowControl/>
        <w:numPr>
          <w:ilvl w:val="0"/>
          <w:numId w:val="10"/>
        </w:numPr>
        <w:spacing w:after="80" w:line="290" w:lineRule="auto"/>
      </w:pPr>
      <w:r>
        <w:rPr>
          <w:rFonts w:ascii="Calibri" w:hAnsi="Calibri" w:eastAsia="Calibri"/>
          <w:color w:val="151F2B"/>
          <w:sz w:val="22"/>
        </w:rPr>
        <w:t>The hearth guilds managed shared grain, mills, ovens, and winter stores.</w:t>
      </w:r>
    </w:p>
    <w:p>
      <w:pPr>
        <w:widowControl/>
        <w:numPr>
          <w:ilvl w:val="0"/>
          <w:numId w:val="10"/>
        </w:numPr>
        <w:spacing w:after="80" w:line="290" w:lineRule="auto"/>
      </w:pPr>
      <w:r>
        <w:rPr>
          <w:rFonts w:ascii="Calibri" w:hAnsi="Calibri" w:eastAsia="Calibri"/>
          <w:color w:val="151F2B"/>
          <w:sz w:val="22"/>
        </w:rPr>
        <w:t>The wardens maintained walls and signal fires.</w:t>
      </w:r>
    </w:p>
    <w:p>
      <w:pPr>
        <w:widowControl/>
        <w:numPr>
          <w:ilvl w:val="0"/>
          <w:numId w:val="10"/>
        </w:numPr>
        <w:spacing w:after="80" w:line="290" w:lineRule="auto"/>
      </w:pPr>
      <w:r>
        <w:rPr>
          <w:rFonts w:ascii="Calibri" w:hAnsi="Calibri" w:eastAsia="Calibri"/>
          <w:color w:val="151F2B"/>
          <w:sz w:val="22"/>
        </w:rPr>
        <w:t>The witnesses recorded agreements, debts, births, deaths, and the names of those lost in war.</w:t>
      </w:r>
    </w:p>
    <w:p>
      <w:pPr/>
      <w:r>
        <w:rPr>
          <w:rFonts w:ascii="Calibri" w:hAnsi="Calibri" w:eastAsia="Calibri"/>
          <w:color w:val="151F2B"/>
          <w:sz w:val="22"/>
        </w:rPr>
        <w:t>These were practical institutions before they became magical oaths.</w:t>
      </w:r>
    </w:p>
    <w:p>
      <w:pPr>
        <w:pStyle w:val="Heading2"/>
      </w:pPr>
      <w:r>
        <w:t>The Starfall</w:t>
      </w:r>
    </w:p>
    <w:p>
      <w:pPr/>
      <w:r>
        <w:rPr>
          <w:rFonts w:ascii="Calibri" w:hAnsi="Calibri" w:eastAsia="Calibri"/>
          <w:color w:val="151F2B"/>
          <w:sz w:val="22"/>
        </w:rPr>
        <w:t>Nearly four centuries before the game, a burning object crossed the night sky and struck the black ridge where Crownspire now stands. The impact opened deep chambers and scattered glassy black fragments across the surrounding land.</w:t>
      </w:r>
    </w:p>
    <w:p>
      <w:pPr/>
      <w:r>
        <w:rPr>
          <w:rFonts w:ascii="Calibri" w:hAnsi="Calibri" w:eastAsia="Calibri"/>
          <w:color w:val="151F2B"/>
          <w:sz w:val="22"/>
        </w:rPr>
        <w:t xml:space="preserve">The material became known as </w:t>
      </w:r>
      <w:r>
        <w:rPr>
          <w:rFonts w:ascii="Calibri" w:hAnsi="Calibri" w:eastAsia="Calibri"/>
          <w:b/>
          <w:color w:val="151F2B"/>
          <w:sz w:val="22"/>
        </w:rPr>
        <w:t>crownstone</w:t>
      </w:r>
      <w:r>
        <w:rPr>
          <w:rFonts w:ascii="Calibri" w:hAnsi="Calibri" w:eastAsia="Calibri"/>
          <w:color w:val="151F2B"/>
          <w:sz w:val="22"/>
        </w:rPr>
        <w:t>, though the name came later. It was harder than common iron when worked correctly, warm even in winter, and capable of holding impressions left by intense thought, command, fear, or promise.</w:t>
      </w:r>
    </w:p>
    <w:p>
      <w:pPr/>
      <w:r>
        <w:rPr>
          <w:rFonts w:ascii="Calibri" w:hAnsi="Calibri" w:eastAsia="Calibri"/>
          <w:color w:val="151F2B"/>
          <w:sz w:val="22"/>
        </w:rPr>
        <w:t>Crownstone did not create evil. It magnified intent and preserved it.</w:t>
      </w:r>
    </w:p>
    <w:p>
      <w:pPr/>
      <w:r>
        <w:rPr>
          <w:rFonts w:ascii="Calibri" w:hAnsi="Calibri" w:eastAsia="Calibri"/>
          <w:color w:val="151F2B"/>
          <w:sz w:val="22"/>
        </w:rPr>
        <w:t>A smith holding a clear purpose could shape it into a tool that responded only to certain hands. A frightened soldier could leave panic inside a weapon. A ruler who demanded obedience could make that demand echo long after death.</w:t>
      </w:r>
    </w:p>
    <w:p>
      <w:pPr/>
      <w:r>
        <w:rPr>
          <w:rFonts w:ascii="Calibri" w:hAnsi="Calibri" w:eastAsia="Calibri"/>
          <w:color w:val="151F2B"/>
          <w:sz w:val="22"/>
        </w:rPr>
        <w:t>The oldest miners learned to approach the fragments quietly. They used cloth, wood, and songs without words. Later rulers ignored those cautions.</w:t>
      </w:r>
    </w:p>
    <w:p>
      <w:pPr>
        <w:pStyle w:val="Heading2"/>
      </w:pPr>
      <w:r>
        <w:t>The Wars of Five Banners</w:t>
      </w:r>
    </w:p>
    <w:p>
      <w:pPr/>
      <w:r>
        <w:rPr>
          <w:rFonts w:ascii="Calibri" w:hAnsi="Calibri" w:eastAsia="Calibri"/>
          <w:color w:val="151F2B"/>
          <w:sz w:val="22"/>
        </w:rPr>
        <w:t>Competition over crownstone turned local rivalries into war. Five great lords raised banners over the road, western pastures, grain fields, eastern mines, and central ridge. Each tried to control the fragments.</w:t>
      </w:r>
    </w:p>
    <w:p>
      <w:pPr/>
      <w:r>
        <w:rPr>
          <w:rFonts w:ascii="Calibri" w:hAnsi="Calibri" w:eastAsia="Calibri"/>
          <w:color w:val="151F2B"/>
          <w:sz w:val="22"/>
        </w:rPr>
        <w:t>The wars lasted thirty-two years. Forts changed hands repeatedly. Entire villages moved behind walls. Records from the period disagree because each banner destroyed the histories of the others.</w:t>
      </w:r>
    </w:p>
    <w:p>
      <w:pPr/>
      <w:r>
        <w:rPr>
          <w:rFonts w:ascii="Calibri" w:hAnsi="Calibri" w:eastAsia="Calibri"/>
          <w:color w:val="151F2B"/>
          <w:sz w:val="22"/>
        </w:rPr>
        <w:t>Malrec, a brilliant captain from a minor house, ended the wars. He was admired because he promoted common soldiers, punished looting, and offered conquered towns clear laws. At first, people followed him willingly.</w:t>
      </w:r>
    </w:p>
    <w:p>
      <w:pPr/>
      <w:r>
        <w:rPr>
          <w:rFonts w:ascii="Calibri" w:hAnsi="Calibri" w:eastAsia="Calibri"/>
          <w:color w:val="151F2B"/>
          <w:sz w:val="22"/>
        </w:rPr>
        <w:t>He also understood crownstone better than anyone alive.</w:t>
      </w:r>
    </w:p>
    <w:p>
      <w:pPr>
        <w:pStyle w:val="Heading2"/>
      </w:pPr>
      <w:r>
        <w:t>Malrec and the First Crown</w:t>
      </w:r>
    </w:p>
    <w:p>
      <w:pPr/>
      <w:r>
        <w:rPr>
          <w:rFonts w:ascii="Calibri" w:hAnsi="Calibri" w:eastAsia="Calibri"/>
          <w:color w:val="151F2B"/>
          <w:sz w:val="22"/>
        </w:rPr>
        <w:t>Malrec gathered the largest fragments from the starfall chamber and commissioned a circlet made from black metal, iron, and gold. Five rising points represented the five territories he intended to unite.</w:t>
      </w:r>
    </w:p>
    <w:p>
      <w:pPr/>
      <w:r>
        <w:rPr>
          <w:rFonts w:ascii="Calibri" w:hAnsi="Calibri" w:eastAsia="Calibri"/>
          <w:color w:val="151F2B"/>
          <w:sz w:val="22"/>
        </w:rPr>
        <w:t>The crown allowed him to project commands through weapons, banners, badges, and fortified gates containing crownstone. Soldiers near those objects felt certainty, courage, and devotion. Enemies felt doubt and exhaustion.</w:t>
      </w:r>
    </w:p>
    <w:p>
      <w:pPr/>
      <w:r>
        <w:rPr>
          <w:rFonts w:ascii="Calibri" w:hAnsi="Calibri" w:eastAsia="Calibri"/>
          <w:color w:val="151F2B"/>
          <w:sz w:val="22"/>
        </w:rPr>
        <w:t>Malrec used the power to end the wars. Roads opened. Banditry fell. Grain moved. People who had known only instability accepted a ruler who seemed capable of imposing peace.</w:t>
      </w:r>
    </w:p>
    <w:p>
      <w:pPr/>
      <w:r>
        <w:rPr>
          <w:rFonts w:ascii="Calibri" w:hAnsi="Calibri" w:eastAsia="Calibri"/>
          <w:color w:val="151F2B"/>
          <w:sz w:val="22"/>
        </w:rPr>
        <w:t>The crown changed him gradually.</w:t>
      </w:r>
    </w:p>
    <w:p>
      <w:pPr/>
      <w:r>
        <w:rPr>
          <w:rFonts w:ascii="Calibri" w:hAnsi="Calibri" w:eastAsia="Calibri"/>
          <w:color w:val="151F2B"/>
          <w:sz w:val="22"/>
        </w:rPr>
        <w:t>Every time Malrec forced obedience, the memory of obedience remained in the stone and made the next command easier. Disagreement began to feel like physical pain. He stopped trusting advisers who could resist him. Windows in his private chambers were narrowed because ungoverned horizons disturbed him. He ordered bells retuned so every public hour sounded like the first note of his coronation hymn.</w:t>
      </w:r>
    </w:p>
    <w:p>
      <w:pPr/>
      <w:r>
        <w:rPr>
          <w:rFonts w:ascii="Calibri" w:hAnsi="Calibri" w:eastAsia="Calibri"/>
          <w:color w:val="151F2B"/>
          <w:sz w:val="22"/>
        </w:rPr>
        <w:t>His most terrible law required every oath in the realm to be sworn to him personally. Marriage vows, guild promises, military service, debts, apprenticeships, and local offices all became extensions of the crown.</w:t>
      </w:r>
    </w:p>
    <w:p>
      <w:pPr/>
      <w:r>
        <w:rPr>
          <w:rFonts w:ascii="Calibri" w:hAnsi="Calibri" w:eastAsia="Calibri"/>
          <w:color w:val="151F2B"/>
          <w:sz w:val="22"/>
        </w:rPr>
        <w:t>The result was a kingdom that functioned perfectly and no longer belonged to the people living in it.</w:t>
      </w:r>
    </w:p>
    <w:p>
      <w:pPr/>
      <w:r>
        <w:rPr>
          <w:rFonts w:ascii="Calibri" w:hAnsi="Calibri" w:eastAsia="Calibri"/>
          <w:color w:val="151F2B"/>
          <w:sz w:val="22"/>
        </w:rPr>
        <w:t>Malrec's eldest child, Prince Oren, refused the law. The prince argued that a promise forced by magic was not a promise. Malrec killed him beneath the unfinished throne room and ordered the court to continue as though nothing had happened.</w:t>
      </w:r>
    </w:p>
    <w:p>
      <w:pPr/>
      <w:r>
        <w:rPr>
          <w:rFonts w:ascii="Calibri" w:hAnsi="Calibri" w:eastAsia="Calibri"/>
          <w:color w:val="151F2B"/>
          <w:sz w:val="22"/>
        </w:rPr>
        <w:t xml:space="preserve">After that night, witnesses stopped calling him Malrec. They called him </w:t>
      </w:r>
      <w:r>
        <w:rPr>
          <w:rFonts w:ascii="Calibri" w:hAnsi="Calibri" w:eastAsia="Calibri"/>
          <w:b/>
          <w:color w:val="151F2B"/>
          <w:sz w:val="22"/>
        </w:rPr>
        <w:t>the Hollow King</w:t>
      </w:r>
      <w:r>
        <w:rPr>
          <w:rFonts w:ascii="Calibri" w:hAnsi="Calibri" w:eastAsia="Calibri"/>
          <w:color w:val="151F2B"/>
          <w:sz w:val="22"/>
        </w:rPr>
        <w:t>.</w:t>
      </w:r>
    </w:p>
    <w:p>
      <w:pPr>
        <w:pStyle w:val="Heading2"/>
      </w:pPr>
      <w:r>
        <w:t>The Five Oathkeepers</w:t>
      </w:r>
    </w:p>
    <w:p>
      <w:pPr/>
      <w:r>
        <w:rPr>
          <w:rFonts w:ascii="Calibri" w:hAnsi="Calibri" w:eastAsia="Calibri"/>
          <w:color w:val="151F2B"/>
          <w:sz w:val="22"/>
        </w:rPr>
        <w:t>Five of Malrec's oldest companions organized the rebellion:</w:t>
      </w:r>
    </w:p>
    <w:p>
      <w:pPr>
        <w:pStyle w:val="Heading3"/>
      </w:pPr>
      <w:r>
        <w:t>Ser Jora Vale — Keeper of the Road</w:t>
      </w:r>
    </w:p>
    <w:p>
      <w:pPr/>
      <w:r>
        <w:rPr>
          <w:rFonts w:ascii="Calibri" w:hAnsi="Calibri" w:eastAsia="Calibri"/>
          <w:color w:val="151F2B"/>
          <w:sz w:val="22"/>
        </w:rPr>
        <w:t>Jora had commanded scouts and supply lines. She knew the crown's power depended on roads, badges, and signal towers carrying Malrec's authority. She opened routes for refugees and turned military waystations against the king.</w:t>
      </w:r>
    </w:p>
    <w:p>
      <w:pPr>
        <w:pStyle w:val="Heading3"/>
      </w:pPr>
      <w:r>
        <w:t>Maelin of the Pale House — Keeper of Mercy</w:t>
      </w:r>
    </w:p>
    <w:p>
      <w:pPr/>
      <w:r>
        <w:rPr>
          <w:rFonts w:ascii="Calibri" w:hAnsi="Calibri" w:eastAsia="Calibri"/>
          <w:color w:val="151F2B"/>
          <w:sz w:val="22"/>
        </w:rPr>
        <w:t>Maelin was a surgeon and scholar. She protected wounded soldiers from both sides and proved that crownstone influence weakened when people acted without concern for rank or reward.</w:t>
      </w:r>
    </w:p>
    <w:p>
      <w:pPr>
        <w:pStyle w:val="Heading3"/>
      </w:pPr>
      <w:r>
        <w:t>Torren Bellows — Keeper of the Hearth</w:t>
      </w:r>
    </w:p>
    <w:p>
      <w:pPr/>
      <w:r>
        <w:rPr>
          <w:rFonts w:ascii="Calibri" w:hAnsi="Calibri" w:eastAsia="Calibri"/>
          <w:color w:val="151F2B"/>
          <w:sz w:val="22"/>
        </w:rPr>
        <w:t>Torren was a smith and guild organizer. He forged tools for the rebellion and persuaded millers, bakers, miners, and carters to stop feeding Malrec's armies.</w:t>
      </w:r>
    </w:p>
    <w:p>
      <w:pPr>
        <w:pStyle w:val="Heading3"/>
      </w:pPr>
      <w:r>
        <w:t>Warden Osric — Keeper of the Rampart</w:t>
      </w:r>
    </w:p>
    <w:p>
      <w:pPr/>
      <w:r>
        <w:rPr>
          <w:rFonts w:ascii="Calibri" w:hAnsi="Calibri" w:eastAsia="Calibri"/>
          <w:color w:val="151F2B"/>
          <w:sz w:val="22"/>
        </w:rPr>
        <w:t>Osric controlled the capital's outer defenses. He declared that a wall built by a town belonged first to the people behind it, not to the ruler above it. He opened the lower gates while keeping the Hollow Guard trapped in the upper ward.</w:t>
      </w:r>
    </w:p>
    <w:p>
      <w:pPr>
        <w:pStyle w:val="Heading3"/>
      </w:pPr>
      <w:r>
        <w:t>Ysabet Quill — Keeper of Witness</w:t>
      </w:r>
    </w:p>
    <w:p>
      <w:pPr/>
      <w:r>
        <w:rPr>
          <w:rFonts w:ascii="Calibri" w:hAnsi="Calibri" w:eastAsia="Calibri"/>
          <w:color w:val="151F2B"/>
          <w:sz w:val="22"/>
        </w:rPr>
        <w:t>Ysabet maintained the royal archives. She made copies of orders, casualty lists, and testimony, then distributed them across shrines, guild houses, and private homes so no single fire could erase the truth.</w:t>
      </w:r>
    </w:p>
    <w:p>
      <w:pPr/>
      <w:r>
        <w:rPr>
          <w:rFonts w:ascii="Calibri" w:hAnsi="Calibri" w:eastAsia="Calibri"/>
          <w:color w:val="151F2B"/>
          <w:sz w:val="22"/>
        </w:rPr>
        <w:t>These five did not defeat Malrec because they were stronger fighters. They defeated him because they separated the systems he had made extensions of himself.</w:t>
      </w:r>
    </w:p>
    <w:p>
      <w:pPr>
        <w:pStyle w:val="Heading2"/>
      </w:pPr>
      <w:r>
        <w:t>The Shattering</w:t>
      </w:r>
    </w:p>
    <w:p>
      <w:pPr/>
      <w:r>
        <w:rPr>
          <w:rFonts w:ascii="Calibri" w:hAnsi="Calibri" w:eastAsia="Calibri"/>
          <w:color w:val="151F2B"/>
          <w:sz w:val="22"/>
        </w:rPr>
        <w:t>Torren Bellows built a hammer from ordinary iron contributed by all five territories. It contained no crownstone and no royal mark. The weapon could not command anyone.</w:t>
      </w:r>
    </w:p>
    <w:p>
      <w:pPr/>
      <w:r>
        <w:rPr>
          <w:rFonts w:ascii="Calibri" w:hAnsi="Calibri" w:eastAsia="Calibri"/>
          <w:color w:val="151F2B"/>
          <w:sz w:val="22"/>
        </w:rPr>
        <w:t>During the final confrontation beneath the first throne room, the five companions held Malrec long enough for Torren to strike the crown.</w:t>
      </w:r>
    </w:p>
    <w:p>
      <w:pPr/>
      <w:r>
        <w:rPr>
          <w:rFonts w:ascii="Calibri" w:hAnsi="Calibri" w:eastAsia="Calibri"/>
          <w:color w:val="151F2B"/>
          <w:sz w:val="22"/>
        </w:rPr>
        <w:t>The crown broke into five major fragments and dozens of splinters.</w:t>
      </w:r>
    </w:p>
    <w:p>
      <w:pPr/>
      <w:r>
        <w:rPr>
          <w:rFonts w:ascii="Calibri" w:hAnsi="Calibri" w:eastAsia="Calibri"/>
          <w:color w:val="151F2B"/>
          <w:sz w:val="22"/>
        </w:rPr>
        <w:t>The blast killed many rebels and fused parts of the undercroft into black glass. Malrec's body survived, but without the whole crown he could no longer impose himself on the entire realm. The Oathkeepers imprisoned him in the starfall chamber behind five doors.</w:t>
      </w:r>
    </w:p>
    <w:p>
      <w:pPr/>
      <w:r>
        <w:rPr>
          <w:rFonts w:ascii="Calibri" w:hAnsi="Calibri" w:eastAsia="Calibri"/>
          <w:color w:val="151F2B"/>
          <w:sz w:val="22"/>
        </w:rPr>
        <w:t>Each major fragment became both key and lock. The five fragments were separated. Their power was anchored to living civic duties:</w:t>
      </w:r>
    </w:p>
    <w:p>
      <w:pPr>
        <w:widowControl/>
        <w:numPr>
          <w:ilvl w:val="0"/>
          <w:numId w:val="10"/>
        </w:numPr>
        <w:spacing w:after="80" w:line="290" w:lineRule="auto"/>
      </w:pPr>
      <w:r>
        <w:rPr>
          <w:rFonts w:ascii="Calibri" w:hAnsi="Calibri" w:eastAsia="Calibri"/>
          <w:b/>
          <w:color w:val="151F2B"/>
          <w:sz w:val="22"/>
        </w:rPr>
        <w:t>The Road Oath:</w:t>
      </w:r>
      <w:r>
        <w:rPr>
          <w:rFonts w:ascii="Calibri" w:hAnsi="Calibri" w:eastAsia="Calibri"/>
          <w:color w:val="151F2B"/>
          <w:sz w:val="22"/>
        </w:rPr>
        <w:t xml:space="preserve"> passage must remain open to those who travel in peace.</w:t>
      </w:r>
    </w:p>
    <w:p>
      <w:pPr>
        <w:widowControl/>
        <w:numPr>
          <w:ilvl w:val="0"/>
          <w:numId w:val="10"/>
        </w:numPr>
        <w:spacing w:after="80" w:line="290" w:lineRule="auto"/>
      </w:pPr>
      <w:r>
        <w:rPr>
          <w:rFonts w:ascii="Calibri" w:hAnsi="Calibri" w:eastAsia="Calibri"/>
          <w:b/>
          <w:color w:val="151F2B"/>
          <w:sz w:val="22"/>
        </w:rPr>
        <w:t>The Mercy Oath:</w:t>
      </w:r>
      <w:r>
        <w:rPr>
          <w:rFonts w:ascii="Calibri" w:hAnsi="Calibri" w:eastAsia="Calibri"/>
          <w:color w:val="151F2B"/>
          <w:sz w:val="22"/>
        </w:rPr>
        <w:t xml:space="preserve"> wounds must be treated before rank is considered.</w:t>
      </w:r>
    </w:p>
    <w:p>
      <w:pPr>
        <w:widowControl/>
        <w:numPr>
          <w:ilvl w:val="0"/>
          <w:numId w:val="10"/>
        </w:numPr>
        <w:spacing w:after="80" w:line="290" w:lineRule="auto"/>
      </w:pPr>
      <w:r>
        <w:rPr>
          <w:rFonts w:ascii="Calibri" w:hAnsi="Calibri" w:eastAsia="Calibri"/>
          <w:b/>
          <w:color w:val="151F2B"/>
          <w:sz w:val="22"/>
        </w:rPr>
        <w:t>The Hearth Oath:</w:t>
      </w:r>
      <w:r>
        <w:rPr>
          <w:rFonts w:ascii="Calibri" w:hAnsi="Calibri" w:eastAsia="Calibri"/>
          <w:color w:val="151F2B"/>
          <w:sz w:val="22"/>
        </w:rPr>
        <w:t xml:space="preserve"> no community may be deliberately starved for obedience.</w:t>
      </w:r>
    </w:p>
    <w:p>
      <w:pPr>
        <w:widowControl/>
        <w:numPr>
          <w:ilvl w:val="0"/>
          <w:numId w:val="10"/>
        </w:numPr>
        <w:spacing w:after="80" w:line="290" w:lineRule="auto"/>
      </w:pPr>
      <w:r>
        <w:rPr>
          <w:rFonts w:ascii="Calibri" w:hAnsi="Calibri" w:eastAsia="Calibri"/>
          <w:b/>
          <w:color w:val="151F2B"/>
          <w:sz w:val="22"/>
        </w:rPr>
        <w:t>The Rampart Oath:</w:t>
      </w:r>
      <w:r>
        <w:rPr>
          <w:rFonts w:ascii="Calibri" w:hAnsi="Calibri" w:eastAsia="Calibri"/>
          <w:color w:val="151F2B"/>
          <w:sz w:val="22"/>
        </w:rPr>
        <w:t xml:space="preserve"> walls and arms exist to protect people, not merely rulers.</w:t>
      </w:r>
    </w:p>
    <w:p>
      <w:pPr>
        <w:widowControl/>
        <w:numPr>
          <w:ilvl w:val="0"/>
          <w:numId w:val="10"/>
        </w:numPr>
        <w:spacing w:after="80" w:line="290" w:lineRule="auto"/>
      </w:pPr>
      <w:r>
        <w:rPr>
          <w:rFonts w:ascii="Calibri" w:hAnsi="Calibri" w:eastAsia="Calibri"/>
          <w:b/>
          <w:color w:val="151F2B"/>
          <w:sz w:val="22"/>
        </w:rPr>
        <w:t>The Witness Oath:</w:t>
      </w:r>
      <w:r>
        <w:rPr>
          <w:rFonts w:ascii="Calibri" w:hAnsi="Calibri" w:eastAsia="Calibri"/>
          <w:color w:val="151F2B"/>
          <w:sz w:val="22"/>
        </w:rPr>
        <w:t xml:space="preserve"> the names of the dead and the truth of events must not be erased.</w:t>
      </w:r>
    </w:p>
    <w:p>
      <w:pPr/>
      <w:r>
        <w:rPr>
          <w:rFonts w:ascii="Calibri" w:hAnsi="Calibri" w:eastAsia="Calibri"/>
          <w:color w:val="151F2B"/>
          <w:sz w:val="22"/>
        </w:rPr>
        <w:t>The magic mattered, but the duties mattered more. Each generation renewed the seal through repeated action.</w:t>
      </w:r>
    </w:p>
    <w:p>
      <w:pPr>
        <w:pStyle w:val="Heading2"/>
      </w:pPr>
      <w:r>
        <w:t>Queen Elara and the Second Founding</w:t>
      </w:r>
    </w:p>
    <w:p>
      <w:pPr/>
      <w:r>
        <w:rPr>
          <w:rFonts w:ascii="Calibri" w:hAnsi="Calibri" w:eastAsia="Calibri"/>
          <w:color w:val="151F2B"/>
          <w:sz w:val="22"/>
        </w:rPr>
        <w:t>Malrec's younger sister, Elara, had opposed his final laws and assisted the rebellion. The Oathkeepers placed her on the throne because the war-torn territories needed a recognized mediator.</w:t>
      </w:r>
    </w:p>
    <w:p>
      <w:pPr/>
      <w:r>
        <w:rPr>
          <w:rFonts w:ascii="Calibri" w:hAnsi="Calibri" w:eastAsia="Calibri"/>
          <w:color w:val="151F2B"/>
          <w:sz w:val="22"/>
        </w:rPr>
        <w:t>Elara wore no crownstone. Her crown was an open band of ordinary silver with five visible breaks bridged by leather beneath it. The symbol meant:</w:t>
      </w:r>
    </w:p>
    <w:p>
      <w:pPr>
        <w:pStyle w:val="LoreQuote"/>
        <w:shd w:val="clear" w:color="auto" w:fill="F4F6F9"/>
        <w:pBdr>
          <w:left w:val="single" w:sz="18" w:space="8" w:color="B9C4D1"/>
        </w:pBdr>
      </w:pPr>
      <w:r>
        <w:rPr>
          <w:rFonts w:ascii="Calibri" w:hAnsi="Calibri" w:eastAsia="Calibri"/>
          <w:color w:val="151F2B"/>
          <w:sz w:val="22"/>
        </w:rPr>
        <w:t>Power remains safe only while it is divided, witnessed, and answerable.</w:t>
      </w:r>
    </w:p>
    <w:p>
      <w:pPr/>
      <w:r>
        <w:rPr>
          <w:rFonts w:ascii="Calibri" w:hAnsi="Calibri" w:eastAsia="Calibri"/>
          <w:color w:val="151F2B"/>
          <w:sz w:val="22"/>
        </w:rPr>
        <w:t>The early kingdom was closer to a compact than an absolute monarchy. Towns kept local councils. Guilds controlled stores and measures. Wardens could refuse orders that abandoned civilians. Archives were copied outside the capital.</w:t>
      </w:r>
    </w:p>
    <w:p>
      <w:pPr/>
      <w:r>
        <w:rPr>
          <w:rFonts w:ascii="Calibri" w:hAnsi="Calibri" w:eastAsia="Calibri"/>
          <w:color w:val="151F2B"/>
          <w:sz w:val="22"/>
        </w:rPr>
        <w:t>Elara also made a dangerous compromise. To prevent panic and discourage anyone from seeking the crown fragments, she allowed the full truth of Malrec's imprisonment to remain secret.</w:t>
      </w:r>
    </w:p>
    <w:p>
      <w:pPr/>
      <w:r>
        <w:rPr>
          <w:rFonts w:ascii="Calibri" w:hAnsi="Calibri" w:eastAsia="Calibri"/>
          <w:color w:val="151F2B"/>
          <w:sz w:val="22"/>
        </w:rPr>
        <w:t>That compromise became the foundation for greater lies.</w:t>
      </w:r>
    </w:p>
    <w:p>
      <w:pPr>
        <w:pStyle w:val="Heading2"/>
      </w:pPr>
      <w:r>
        <w:t>The Rewriting of the Crown</w:t>
      </w:r>
    </w:p>
    <w:p>
      <w:pPr/>
      <w:r>
        <w:rPr>
          <w:rFonts w:ascii="Calibri" w:hAnsi="Calibri" w:eastAsia="Calibri"/>
          <w:color w:val="151F2B"/>
          <w:sz w:val="22"/>
        </w:rPr>
        <w:t>Later kings disliked a founding story in which ordinary institutions defeated a tyrant and limited the throne. Court historians changed the account in stages.</w:t>
      </w:r>
    </w:p>
    <w:p>
      <w:pPr/>
      <w:r>
        <w:rPr>
          <w:rFonts w:ascii="Calibri" w:hAnsi="Calibri" w:eastAsia="Calibri"/>
          <w:color w:val="151F2B"/>
          <w:sz w:val="22"/>
        </w:rPr>
        <w:t>The Shattering became a foreign attack.</w:t>
      </w:r>
    </w:p>
    <w:p>
      <w:pPr/>
      <w:r>
        <w:rPr>
          <w:rFonts w:ascii="Calibri" w:hAnsi="Calibri" w:eastAsia="Calibri"/>
          <w:color w:val="151F2B"/>
          <w:sz w:val="22"/>
        </w:rPr>
        <w:t>The five Oathkeepers became royal knights acting under Elara's command.</w:t>
      </w:r>
    </w:p>
    <w:p>
      <w:pPr/>
      <w:r>
        <w:rPr>
          <w:rFonts w:ascii="Calibri" w:hAnsi="Calibri" w:eastAsia="Calibri"/>
          <w:color w:val="151F2B"/>
          <w:sz w:val="22"/>
        </w:rPr>
        <w:t>The civic oaths became ceremonial virtues granted by the crown.</w:t>
      </w:r>
    </w:p>
    <w:p>
      <w:pPr/>
      <w:r>
        <w:rPr>
          <w:rFonts w:ascii="Calibri" w:hAnsi="Calibri" w:eastAsia="Calibri"/>
          <w:color w:val="151F2B"/>
          <w:sz w:val="22"/>
        </w:rPr>
        <w:t>The broken emblem became a promise that the royal house would one day "make the realm whole."</w:t>
      </w:r>
    </w:p>
    <w:p>
      <w:pPr/>
      <w:r>
        <w:rPr>
          <w:rFonts w:ascii="Calibri" w:hAnsi="Calibri" w:eastAsia="Calibri"/>
          <w:color w:val="151F2B"/>
          <w:sz w:val="22"/>
        </w:rPr>
        <w:t>Copies of the original chronicle vanished. Some were burned. Others were sealed in dragon-guarded reliquaries, hidden behind shrine stones, or preserved as songs whose meanings were forgotten.</w:t>
      </w:r>
    </w:p>
    <w:p>
      <w:pPr/>
      <w:r>
        <w:rPr>
          <w:rFonts w:ascii="Calibri" w:hAnsi="Calibri" w:eastAsia="Calibri"/>
          <w:color w:val="151F2B"/>
          <w:sz w:val="22"/>
        </w:rPr>
        <w:t>The monarchy continued renewing the deepest seal with royal blood, creating the belief that only the dynasty could protect Valedorn. In truth, royal blood served as an emergency substitute when the five civic institutions weakened.</w:t>
      </w:r>
    </w:p>
    <w:p>
      <w:pPr/>
      <w:r>
        <w:rPr>
          <w:rFonts w:ascii="Calibri" w:hAnsi="Calibri" w:eastAsia="Calibri"/>
          <w:color w:val="151F2B"/>
          <w:sz w:val="22"/>
        </w:rPr>
        <w:t>The substitution kept the prison closed but slowly bound the royal family to it.</w:t>
      </w:r>
    </w:p>
    <w:p>
      <w:pPr>
        <w:pStyle w:val="Heading2"/>
      </w:pPr>
      <w:r>
        <w:t>The Dragon Accords</w:t>
      </w:r>
    </w:p>
    <w:p>
      <w:pPr/>
      <w:r>
        <w:rPr>
          <w:rFonts w:ascii="Calibri" w:hAnsi="Calibri" w:eastAsia="Calibri"/>
          <w:color w:val="151F2B"/>
          <w:sz w:val="22"/>
        </w:rPr>
        <w:t>Dragons lived in the Redstone Heights and western caverns before the kingdom. They were intelligent, territorial, and capable of sensing crownstone.</w:t>
      </w:r>
    </w:p>
    <w:p>
      <w:pPr/>
      <w:r>
        <w:rPr>
          <w:rFonts w:ascii="Calibri" w:hAnsi="Calibri" w:eastAsia="Calibri"/>
          <w:color w:val="151F2B"/>
          <w:sz w:val="22"/>
        </w:rPr>
        <w:t>After the Shattering, Queen Elara negotiated with three dragons. Each agreed to guard a fragment or reliquary in exchange for land, tribute, and freedom from royal hunting.</w:t>
      </w:r>
    </w:p>
    <w:p>
      <w:pPr/>
      <w:r>
        <w:rPr>
          <w:rFonts w:ascii="Calibri" w:hAnsi="Calibri" w:eastAsia="Calibri"/>
          <w:color w:val="151F2B"/>
          <w:sz w:val="22"/>
        </w:rPr>
        <w:t>Later kings turned the agreements into chains. Crownstone spikes were driven into the guardians so they could not abandon their posts. Official histories described the dragons as conquered beasts rather than betrayed allies.</w:t>
      </w:r>
    </w:p>
    <w:p>
      <w:pPr/>
      <w:r>
        <w:rPr>
          <w:rFonts w:ascii="Calibri" w:hAnsi="Calibri" w:eastAsia="Calibri"/>
          <w:color w:val="151F2B"/>
          <w:sz w:val="22"/>
        </w:rPr>
        <w:t>Two remain important to the main story:</w:t>
      </w:r>
    </w:p>
    <w:p>
      <w:pPr>
        <w:widowControl/>
        <w:numPr>
          <w:ilvl w:val="0"/>
          <w:numId w:val="10"/>
        </w:numPr>
        <w:spacing w:after="80" w:line="290" w:lineRule="auto"/>
      </w:pPr>
      <w:r>
        <w:rPr>
          <w:rFonts w:ascii="Calibri" w:hAnsi="Calibri" w:eastAsia="Calibri"/>
          <w:b/>
          <w:color w:val="151F2B"/>
          <w:sz w:val="22"/>
        </w:rPr>
        <w:t>Mournscale</w:t>
      </w:r>
      <w:r>
        <w:rPr>
          <w:rFonts w:ascii="Calibri" w:hAnsi="Calibri" w:eastAsia="Calibri"/>
          <w:color w:val="151F2B"/>
          <w:sz w:val="22"/>
        </w:rPr>
        <w:t>, an ancient western dragon beneath the approaches to Greywatch.</w:t>
      </w:r>
    </w:p>
    <w:p>
      <w:pPr>
        <w:widowControl/>
        <w:numPr>
          <w:ilvl w:val="0"/>
          <w:numId w:val="10"/>
        </w:numPr>
        <w:spacing w:after="80" w:line="290" w:lineRule="auto"/>
      </w:pPr>
      <w:r>
        <w:rPr>
          <w:rFonts w:ascii="Calibri" w:hAnsi="Calibri" w:eastAsia="Calibri"/>
          <w:b/>
          <w:color w:val="151F2B"/>
          <w:sz w:val="22"/>
        </w:rPr>
        <w:t>Cinderspine</w:t>
      </w:r>
      <w:r>
        <w:rPr>
          <w:rFonts w:ascii="Calibri" w:hAnsi="Calibri" w:eastAsia="Calibri"/>
          <w:color w:val="151F2B"/>
          <w:sz w:val="22"/>
        </w:rPr>
        <w:t>, a younger eastern dragon beneath the Redstone Heights.</w:t>
      </w:r>
    </w:p>
    <w:p>
      <w:pPr/>
      <w:r>
        <w:rPr>
          <w:rFonts w:ascii="Calibri" w:hAnsi="Calibri" w:eastAsia="Calibri"/>
          <w:color w:val="151F2B"/>
          <w:sz w:val="22"/>
        </w:rPr>
        <w:t>The player can kill them, as generations of royal doctrine recommend, or discover how to break the binding spikes and release them.</w:t>
      </w:r>
    </w:p>
    <w:p>
      <w:pPr>
        <w:pStyle w:val="Heading2"/>
      </w:pPr>
      <w:r>
        <w:t>The Vanguard</w:t>
      </w:r>
    </w:p>
    <w:p>
      <w:pPr/>
      <w:r>
        <w:rPr>
          <w:rFonts w:ascii="Calibri" w:hAnsi="Calibri" w:eastAsia="Calibri"/>
          <w:color w:val="151F2B"/>
          <w:sz w:val="22"/>
        </w:rPr>
        <w:t>The Royal Vanguard began as a mixed order responsible for responding when local authorities failed. Its earliest oath did not name the king.</w:t>
      </w:r>
    </w:p>
    <w:p>
      <w:pPr/>
      <w:r>
        <w:rPr>
          <w:rFonts w:ascii="Calibri" w:hAnsi="Calibri" w:eastAsia="Calibri"/>
          <w:color w:val="151F2B"/>
          <w:sz w:val="22"/>
        </w:rPr>
        <w:t>The original words were:</w:t>
      </w:r>
    </w:p>
    <w:p>
      <w:pPr>
        <w:pStyle w:val="LoreQuote"/>
        <w:shd w:val="clear" w:color="auto" w:fill="F4F6F9"/>
        <w:pBdr>
          <w:left w:val="single" w:sz="18" w:space="8" w:color="B9C4D1"/>
        </w:pBdr>
      </w:pPr>
      <w:r>
        <w:rPr>
          <w:rFonts w:ascii="Calibri" w:hAnsi="Calibri" w:eastAsia="Calibri"/>
          <w:color w:val="151F2B"/>
          <w:sz w:val="22"/>
        </w:rPr>
        <w:t>"Before banner, blood, and throne, I stand where the unguarded stand."</w:t>
      </w:r>
    </w:p>
    <w:p>
      <w:pPr/>
      <w:r>
        <w:rPr>
          <w:rFonts w:ascii="Calibri" w:hAnsi="Calibri" w:eastAsia="Calibri"/>
          <w:color w:val="151F2B"/>
          <w:sz w:val="22"/>
        </w:rPr>
        <w:t>Over time the oath changed:</w:t>
      </w:r>
    </w:p>
    <w:p>
      <w:pPr>
        <w:pStyle w:val="LoreQuote"/>
        <w:shd w:val="clear" w:color="auto" w:fill="F4F6F9"/>
        <w:pBdr>
          <w:left w:val="single" w:sz="18" w:space="8" w:color="B9C4D1"/>
        </w:pBdr>
      </w:pPr>
      <w:r>
        <w:rPr>
          <w:rFonts w:ascii="Calibri" w:hAnsi="Calibri" w:eastAsia="Calibri"/>
          <w:color w:val="151F2B"/>
          <w:sz w:val="22"/>
        </w:rPr>
        <w:t>"Before death or dishonor, I stand where the Crown commands."</w:t>
      </w:r>
    </w:p>
    <w:p>
      <w:pPr/>
      <w:r>
        <w:rPr>
          <w:rFonts w:ascii="Calibri" w:hAnsi="Calibri" w:eastAsia="Calibri"/>
          <w:color w:val="151F2B"/>
          <w:sz w:val="22"/>
        </w:rPr>
        <w:t>The difference is central to the hero's story. The player kept the original meaning at Greywatch without knowing the original words.</w:t>
      </w:r>
    </w:p>
    <w:p>
      <w:pPr/>
      <w:r>
        <w:rPr>
          <w:rFonts w:ascii="Calibri" w:hAnsi="Calibri" w:eastAsia="Calibri"/>
          <w:color w:val="151F2B"/>
          <w:sz w:val="22"/>
        </w:rPr>
        <w:t>The Vanguard developed two combat traditions:</w:t>
      </w:r>
    </w:p>
    <w:p>
      <w:pPr>
        <w:widowControl/>
        <w:numPr>
          <w:ilvl w:val="0"/>
          <w:numId w:val="10"/>
        </w:numPr>
        <w:spacing w:after="80" w:line="290" w:lineRule="auto"/>
      </w:pPr>
      <w:r>
        <w:rPr>
          <w:rFonts w:ascii="Calibri" w:hAnsi="Calibri" w:eastAsia="Calibri"/>
          <w:b/>
          <w:color w:val="151F2B"/>
          <w:sz w:val="22"/>
        </w:rPr>
        <w:t>The Iron Oath</w:t>
      </w:r>
      <w:r>
        <w:rPr>
          <w:rFonts w:ascii="Calibri" w:hAnsi="Calibri" w:eastAsia="Calibri"/>
          <w:color w:val="151F2B"/>
          <w:sz w:val="22"/>
        </w:rPr>
        <w:t>, using sword, shield, armor, formation fighting, and protective techniques.</w:t>
      </w:r>
    </w:p>
    <w:p>
      <w:pPr>
        <w:widowControl/>
        <w:numPr>
          <w:ilvl w:val="0"/>
          <w:numId w:val="10"/>
        </w:numPr>
        <w:spacing w:after="80" w:line="290" w:lineRule="auto"/>
      </w:pPr>
      <w:r>
        <w:rPr>
          <w:rFonts w:ascii="Calibri" w:hAnsi="Calibri" w:eastAsia="Calibri"/>
          <w:b/>
          <w:color w:val="151F2B"/>
          <w:sz w:val="22"/>
        </w:rPr>
        <w:t>The Ember Oath</w:t>
      </w:r>
      <w:r>
        <w:rPr>
          <w:rFonts w:ascii="Calibri" w:hAnsi="Calibri" w:eastAsia="Calibri"/>
          <w:color w:val="151F2B"/>
          <w:sz w:val="22"/>
        </w:rPr>
        <w:t>, using staffs, focused crownstone splinters, controlled heat, wards, and force.</w:t>
      </w:r>
    </w:p>
    <w:p>
      <w:pPr/>
      <w:r>
        <w:rPr>
          <w:rFonts w:ascii="Calibri" w:hAnsi="Calibri" w:eastAsia="Calibri"/>
          <w:color w:val="151F2B"/>
          <w:sz w:val="22"/>
        </w:rPr>
        <w:t>Both paths are legitimate. Neither determines the hero's morality.</w:t>
      </w:r>
    </w:p>
    <w:p>
      <w:pPr>
        <w:pStyle w:val="Heading2"/>
      </w:pPr>
      <w:r>
        <w:t>The Ash Night</w:t>
      </w:r>
    </w:p>
    <w:p>
      <w:pPr/>
      <w:r>
        <w:rPr>
          <w:rFonts w:ascii="Calibri" w:hAnsi="Calibri" w:eastAsia="Calibri"/>
          <w:color w:val="151F2B"/>
          <w:sz w:val="22"/>
        </w:rPr>
        <w:t>Twenty years before the main story, Greywatch received reports of creatures in the forest and unrest among western settlements. Lord Marshal Garrick Veyne, then a rising officer, used the crisis to test recovered crownstone signaling techniques.</w:t>
      </w:r>
    </w:p>
    <w:p>
      <w:pPr/>
      <w:r>
        <w:rPr>
          <w:rFonts w:ascii="Calibri" w:hAnsi="Calibri" w:eastAsia="Calibri"/>
          <w:color w:val="151F2B"/>
          <w:sz w:val="22"/>
        </w:rPr>
        <w:t>The experiment failed. A pulse from the watchtower ignited stores, drove royal hounds mad, and awakened the dead beneath the surrounding woods.</w:t>
      </w:r>
    </w:p>
    <w:p>
      <w:pPr/>
      <w:r>
        <w:rPr>
          <w:rFonts w:ascii="Calibri" w:hAnsi="Calibri" w:eastAsia="Calibri"/>
          <w:color w:val="151F2B"/>
          <w:sz w:val="22"/>
        </w:rPr>
        <w:t>Veyne ordered Greywatch's commandant to seal the fortress and destroy all witnesses outside. The player, a junior knight at the time, opened the postern passage and escorted civilians away.</w:t>
      </w:r>
    </w:p>
    <w:p>
      <w:pPr/>
      <w:r>
        <w:rPr>
          <w:rFonts w:ascii="Calibri" w:hAnsi="Calibri" w:eastAsia="Calibri"/>
          <w:color w:val="151F2B"/>
          <w:sz w:val="22"/>
        </w:rPr>
        <w:t>The commandant obeyed Veyne and died. The hero disobeyed and survived.</w:t>
      </w:r>
    </w:p>
    <w:p>
      <w:pPr/>
      <w:r>
        <w:rPr>
          <w:rFonts w:ascii="Calibri" w:hAnsi="Calibri" w:eastAsia="Calibri"/>
          <w:color w:val="151F2B"/>
          <w:sz w:val="22"/>
        </w:rPr>
        <w:t>Veyne erased the experiment, blamed the player, and promoted officers who repeated the official account. Sir Caldus, the hero's closest friend in the garrison, testified that the order to hold the gate had been lawful. His testimony made the disgrace possible.</w:t>
      </w:r>
    </w:p>
    <w:p>
      <w:pPr/>
      <w:r>
        <w:rPr>
          <w:rFonts w:ascii="Calibri" w:hAnsi="Calibri" w:eastAsia="Calibri"/>
          <w:color w:val="151F2B"/>
          <w:sz w:val="22"/>
        </w:rPr>
        <w:t>The event left three continuing threats:</w:t>
      </w:r>
    </w:p>
    <w:p>
      <w:pPr>
        <w:widowControl/>
        <w:numPr>
          <w:ilvl w:val="0"/>
          <w:numId w:val="10"/>
        </w:numPr>
        <w:spacing w:after="80" w:line="290" w:lineRule="auto"/>
      </w:pPr>
      <w:r>
        <w:rPr>
          <w:rFonts w:ascii="Calibri" w:hAnsi="Calibri" w:eastAsia="Calibri"/>
          <w:color w:val="151F2B"/>
          <w:sz w:val="22"/>
        </w:rPr>
        <w:t>Ashfang hounds descended from the corrupted royal kennels.</w:t>
      </w:r>
    </w:p>
    <w:p>
      <w:pPr>
        <w:widowControl/>
        <w:numPr>
          <w:ilvl w:val="0"/>
          <w:numId w:val="10"/>
        </w:numPr>
        <w:spacing w:after="80" w:line="290" w:lineRule="auto"/>
      </w:pPr>
      <w:r>
        <w:rPr>
          <w:rFonts w:ascii="Calibri" w:hAnsi="Calibri" w:eastAsia="Calibri"/>
          <w:color w:val="151F2B"/>
          <w:sz w:val="22"/>
        </w:rPr>
        <w:t>Bramble Wraiths formed around unrecorded dead.</w:t>
      </w:r>
    </w:p>
    <w:p>
      <w:pPr>
        <w:widowControl/>
        <w:numPr>
          <w:ilvl w:val="0"/>
          <w:numId w:val="10"/>
        </w:numPr>
        <w:spacing w:after="80" w:line="290" w:lineRule="auto"/>
      </w:pPr>
      <w:r>
        <w:rPr>
          <w:rFonts w:ascii="Calibri" w:hAnsi="Calibri" w:eastAsia="Calibri"/>
          <w:color w:val="151F2B"/>
          <w:sz w:val="22"/>
        </w:rPr>
        <w:t>A fractured signal core remained beneath Greywatch, still carrying parts of Veyne's command.</w:t>
      </w:r>
    </w:p>
    <w:p>
      <w:pPr>
        <w:pStyle w:val="Heading2"/>
      </w:pPr>
      <w:r>
        <w:t>The Present Year</w:t>
      </w:r>
    </w:p>
    <w:p>
      <w:pPr/>
      <w:r>
        <w:rPr>
          <w:rFonts w:ascii="Calibri" w:hAnsi="Calibri" w:eastAsia="Calibri"/>
          <w:color w:val="151F2B"/>
          <w:sz w:val="22"/>
        </w:rPr>
        <w:t xml:space="preserve">The current year is </w:t>
      </w:r>
      <w:r>
        <w:rPr>
          <w:rFonts w:ascii="Calibri" w:hAnsi="Calibri" w:eastAsia="Calibri"/>
          <w:b/>
          <w:color w:val="151F2B"/>
          <w:sz w:val="22"/>
        </w:rPr>
        <w:t>Year 327 After the Shattering</w:t>
      </w:r>
      <w:r>
        <w:rPr>
          <w:rFonts w:ascii="Calibri" w:hAnsi="Calibri" w:eastAsia="Calibri"/>
          <w:color w:val="151F2B"/>
          <w:sz w:val="22"/>
        </w:rPr>
        <w:t xml:space="preserve">, commonly shortened to </w:t>
      </w:r>
      <w:r>
        <w:rPr>
          <w:rFonts w:ascii="Calibri" w:hAnsi="Calibri" w:eastAsia="Calibri"/>
          <w:b/>
          <w:color w:val="151F2B"/>
          <w:sz w:val="22"/>
        </w:rPr>
        <w:t>327 AS</w:t>
      </w:r>
      <w:r>
        <w:rPr>
          <w:rFonts w:ascii="Calibri" w:hAnsi="Calibri" w:eastAsia="Calibri"/>
          <w:color w:val="151F2B"/>
          <w:sz w:val="22"/>
        </w:rPr>
        <w:t xml:space="preserve"> in official records.</w:t>
      </w:r>
    </w:p>
    <w:p>
      <w:pPr/>
      <w:r>
        <w:rPr>
          <w:rFonts w:ascii="Calibri" w:hAnsi="Calibri" w:eastAsia="Calibri"/>
          <w:color w:val="151F2B"/>
          <w:sz w:val="22"/>
        </w:rPr>
        <w:t>King Aldren III has ruled for fourteen years. His reign began with honest reforms, but poor harvests, border raids, noble resistance, and failing seals forced him into compromises.</w:t>
      </w:r>
    </w:p>
    <w:p>
      <w:pPr/>
      <w:r>
        <w:rPr>
          <w:rFonts w:ascii="Calibri" w:hAnsi="Calibri" w:eastAsia="Calibri"/>
          <w:color w:val="151F2B"/>
          <w:sz w:val="22"/>
        </w:rPr>
        <w:t>Six months before the game, Aldren found Ysabet Quill's sealed testimony in the royal archive. He learned that the civic oaths had nearly collapsed and that royal blood was holding the final prison shut.</w:t>
      </w:r>
    </w:p>
    <w:p>
      <w:pPr/>
      <w:r>
        <w:rPr>
          <w:rFonts w:ascii="Calibri" w:hAnsi="Calibri" w:eastAsia="Calibri"/>
          <w:color w:val="151F2B"/>
          <w:sz w:val="22"/>
        </w:rPr>
        <w:t>He descended beneath Crownspire with Veyne, a small guard, and a courier.</w:t>
      </w:r>
    </w:p>
    <w:p>
      <w:pPr/>
      <w:r>
        <w:rPr>
          <w:rFonts w:ascii="Calibri" w:hAnsi="Calibri" w:eastAsia="Calibri"/>
          <w:color w:val="151F2B"/>
          <w:sz w:val="22"/>
        </w:rPr>
        <w:t>Veyne betrayed him.</w:t>
      </w:r>
    </w:p>
    <w:p>
      <w:pPr/>
      <w:r>
        <w:rPr>
          <w:rFonts w:ascii="Calibri" w:hAnsi="Calibri" w:eastAsia="Calibri"/>
          <w:color w:val="151F2B"/>
          <w:sz w:val="22"/>
        </w:rPr>
        <w:t>The king remains alive inside the deepest chamber, using his own life to delay Malrec's return. Veyne returned alone, concealed the truth, and began assembling the fragments needed to restore the whole crown.</w:t>
      </w:r>
    </w:p>
    <w:p>
      <w:pPr/>
      <w:r>
        <w:rPr>
          <w:rFonts w:ascii="Calibri" w:hAnsi="Calibri" w:eastAsia="Calibri"/>
          <w:color w:val="151F2B"/>
          <w:sz w:val="22"/>
        </w:rPr>
        <w:t>Regent Aveline governs while searching for her brother and trying to prevent a succession war. Every week she maintains order gives Veyne more time.</w:t>
      </w:r>
    </w:p>
    <w:p>
      <w:pPr>
        <w:pStyle w:val="Heading1"/>
      </w:pPr>
      <w:r>
        <w:t>Part IV — Magic, Faith, and the Unseen World</w:t>
      </w:r>
    </w:p>
    <w:p>
      <w:pPr>
        <w:pStyle w:val="Heading2"/>
      </w:pPr>
      <w:r>
        <w:t>Crownstone</w:t>
      </w:r>
    </w:p>
    <w:p>
      <w:pPr/>
      <w:r>
        <w:rPr>
          <w:rFonts w:ascii="Calibri" w:hAnsi="Calibri" w:eastAsia="Calibri"/>
          <w:color w:val="151F2B"/>
          <w:sz w:val="22"/>
        </w:rPr>
        <w:t>Crownstone is star-metal altered by human intent. It is black with faint red, violet, or gold light visible along fractures. It remains slightly warm and sometimes produces a low vibration when near another fragment.</w:t>
      </w:r>
    </w:p>
    <w:p>
      <w:pPr/>
      <w:r>
        <w:rPr>
          <w:rFonts w:ascii="Calibri" w:hAnsi="Calibri" w:eastAsia="Calibri"/>
          <w:color w:val="151F2B"/>
          <w:sz w:val="22"/>
        </w:rPr>
        <w:t>It can:</w:t>
      </w:r>
    </w:p>
    <w:p>
      <w:pPr>
        <w:widowControl/>
        <w:numPr>
          <w:ilvl w:val="0"/>
          <w:numId w:val="10"/>
        </w:numPr>
        <w:spacing w:after="80" w:line="290" w:lineRule="auto"/>
      </w:pPr>
      <w:r>
        <w:rPr>
          <w:rFonts w:ascii="Calibri" w:hAnsi="Calibri" w:eastAsia="Calibri"/>
          <w:color w:val="151F2B"/>
          <w:sz w:val="22"/>
        </w:rPr>
        <w:t>Hold a command, memory, fear, or promise.</w:t>
      </w:r>
    </w:p>
    <w:p>
      <w:pPr>
        <w:widowControl/>
        <w:numPr>
          <w:ilvl w:val="0"/>
          <w:numId w:val="10"/>
        </w:numPr>
        <w:spacing w:after="80" w:line="290" w:lineRule="auto"/>
      </w:pPr>
      <w:r>
        <w:rPr>
          <w:rFonts w:ascii="Calibri" w:hAnsi="Calibri" w:eastAsia="Calibri"/>
          <w:color w:val="151F2B"/>
          <w:sz w:val="22"/>
        </w:rPr>
        <w:t>Recognize a person through repeated contact and intention.</w:t>
      </w:r>
    </w:p>
    <w:p>
      <w:pPr>
        <w:widowControl/>
        <w:numPr>
          <w:ilvl w:val="0"/>
          <w:numId w:val="10"/>
        </w:numPr>
        <w:spacing w:after="80" w:line="290" w:lineRule="auto"/>
      </w:pPr>
      <w:r>
        <w:rPr>
          <w:rFonts w:ascii="Calibri" w:hAnsi="Calibri" w:eastAsia="Calibri"/>
          <w:color w:val="151F2B"/>
          <w:sz w:val="22"/>
        </w:rPr>
        <w:t>Strengthen weapons, gates, wards, and crafted objects.</w:t>
      </w:r>
    </w:p>
    <w:p>
      <w:pPr>
        <w:widowControl/>
        <w:numPr>
          <w:ilvl w:val="0"/>
          <w:numId w:val="10"/>
        </w:numPr>
        <w:spacing w:after="80" w:line="290" w:lineRule="auto"/>
      </w:pPr>
      <w:r>
        <w:rPr>
          <w:rFonts w:ascii="Calibri" w:hAnsi="Calibri" w:eastAsia="Calibri"/>
          <w:color w:val="151F2B"/>
          <w:sz w:val="22"/>
        </w:rPr>
        <w:t>Carry influence between connected marked objects.</w:t>
      </w:r>
    </w:p>
    <w:p>
      <w:pPr>
        <w:widowControl/>
        <w:numPr>
          <w:ilvl w:val="0"/>
          <w:numId w:val="10"/>
        </w:numPr>
        <w:spacing w:after="80" w:line="290" w:lineRule="auto"/>
      </w:pPr>
      <w:r>
        <w:rPr>
          <w:rFonts w:ascii="Calibri" w:hAnsi="Calibri" w:eastAsia="Calibri"/>
          <w:color w:val="151F2B"/>
          <w:sz w:val="22"/>
        </w:rPr>
        <w:t>Animate ash, roots, armor, or other material around a powerful imprint.</w:t>
      </w:r>
    </w:p>
    <w:p>
      <w:pPr>
        <w:widowControl/>
        <w:numPr>
          <w:ilvl w:val="0"/>
          <w:numId w:val="10"/>
        </w:numPr>
        <w:spacing w:after="80" w:line="290" w:lineRule="auto"/>
      </w:pPr>
      <w:r>
        <w:rPr>
          <w:rFonts w:ascii="Calibri" w:hAnsi="Calibri" w:eastAsia="Calibri"/>
          <w:color w:val="151F2B"/>
          <w:sz w:val="22"/>
        </w:rPr>
        <w:t>Distort dreams and reflections.</w:t>
      </w:r>
    </w:p>
    <w:p>
      <w:pPr/>
      <w:r>
        <w:rPr>
          <w:rFonts w:ascii="Calibri" w:hAnsi="Calibri" w:eastAsia="Calibri"/>
          <w:color w:val="151F2B"/>
          <w:sz w:val="22"/>
        </w:rPr>
        <w:t>It cannot:</w:t>
      </w:r>
    </w:p>
    <w:p>
      <w:pPr>
        <w:widowControl/>
        <w:numPr>
          <w:ilvl w:val="0"/>
          <w:numId w:val="10"/>
        </w:numPr>
        <w:spacing w:after="80" w:line="290" w:lineRule="auto"/>
      </w:pPr>
      <w:r>
        <w:rPr>
          <w:rFonts w:ascii="Calibri" w:hAnsi="Calibri" w:eastAsia="Calibri"/>
          <w:color w:val="151F2B"/>
          <w:sz w:val="22"/>
        </w:rPr>
        <w:t>Create true loyalty.</w:t>
      </w:r>
    </w:p>
    <w:p>
      <w:pPr>
        <w:widowControl/>
        <w:numPr>
          <w:ilvl w:val="0"/>
          <w:numId w:val="10"/>
        </w:numPr>
        <w:spacing w:after="80" w:line="290" w:lineRule="auto"/>
      </w:pPr>
      <w:r>
        <w:rPr>
          <w:rFonts w:ascii="Calibri" w:hAnsi="Calibri" w:eastAsia="Calibri"/>
          <w:color w:val="151F2B"/>
          <w:sz w:val="22"/>
        </w:rPr>
        <w:t>Restore a dead person's whole mind.</w:t>
      </w:r>
    </w:p>
    <w:p>
      <w:pPr>
        <w:widowControl/>
        <w:numPr>
          <w:ilvl w:val="0"/>
          <w:numId w:val="10"/>
        </w:numPr>
        <w:spacing w:after="80" w:line="290" w:lineRule="auto"/>
      </w:pPr>
      <w:r>
        <w:rPr>
          <w:rFonts w:ascii="Calibri" w:hAnsi="Calibri" w:eastAsia="Calibri"/>
          <w:color w:val="151F2B"/>
          <w:sz w:val="22"/>
        </w:rPr>
        <w:t>Know objective truth.</w:t>
      </w:r>
    </w:p>
    <w:p>
      <w:pPr>
        <w:widowControl/>
        <w:numPr>
          <w:ilvl w:val="0"/>
          <w:numId w:val="10"/>
        </w:numPr>
        <w:spacing w:after="80" w:line="290" w:lineRule="auto"/>
      </w:pPr>
      <w:r>
        <w:rPr>
          <w:rFonts w:ascii="Calibri" w:hAnsi="Calibri" w:eastAsia="Calibri"/>
          <w:color w:val="151F2B"/>
          <w:sz w:val="22"/>
        </w:rPr>
        <w:t>Grant unlimited power without changing the wielder.</w:t>
      </w:r>
    </w:p>
    <w:p>
      <w:pPr>
        <w:widowControl/>
        <w:numPr>
          <w:ilvl w:val="0"/>
          <w:numId w:val="10"/>
        </w:numPr>
        <w:spacing w:after="80" w:line="290" w:lineRule="auto"/>
      </w:pPr>
      <w:r>
        <w:rPr>
          <w:rFonts w:ascii="Calibri" w:hAnsi="Calibri" w:eastAsia="Calibri"/>
          <w:color w:val="151F2B"/>
          <w:sz w:val="22"/>
        </w:rPr>
        <w:t>Replace ordinary materials, labor, food, or military preparation.</w:t>
      </w:r>
    </w:p>
    <w:p>
      <w:pPr/>
      <w:r>
        <w:rPr>
          <w:rFonts w:ascii="Calibri" w:hAnsi="Calibri" w:eastAsia="Calibri"/>
          <w:color w:val="151F2B"/>
          <w:sz w:val="22"/>
        </w:rPr>
        <w:t>The most dangerous misunderstanding is that crownstone reveals what people truly want. It does not. It preserves what they felt intensely enough to impress upon it. A moment of terror can outlive decades of courage.</w:t>
      </w:r>
    </w:p>
    <w:p>
      <w:pPr>
        <w:pStyle w:val="Heading2"/>
      </w:pPr>
      <w:r>
        <w:t>Oathcraft</w:t>
      </w:r>
    </w:p>
    <w:p>
      <w:pPr/>
      <w:r>
        <w:rPr>
          <w:rFonts w:ascii="Calibri" w:hAnsi="Calibri" w:eastAsia="Calibri"/>
          <w:color w:val="151F2B"/>
          <w:sz w:val="22"/>
        </w:rPr>
        <w:t>Oathcraft is the practice of creating deliberate patterns in crownstone through freely chosen promises and repeated behavior.</w:t>
      </w:r>
    </w:p>
    <w:p>
      <w:pPr/>
      <w:r>
        <w:rPr>
          <w:rFonts w:ascii="Calibri" w:hAnsi="Calibri" w:eastAsia="Calibri"/>
          <w:color w:val="151F2B"/>
          <w:sz w:val="22"/>
        </w:rPr>
        <w:t>A true oath requires:</w:t>
      </w:r>
    </w:p>
    <w:p>
      <w:pPr>
        <w:widowControl/>
        <w:numPr>
          <w:ilvl w:val="0"/>
          <w:numId w:val="10"/>
        </w:numPr>
        <w:spacing w:after="80" w:line="290" w:lineRule="auto"/>
      </w:pPr>
      <w:r>
        <w:rPr>
          <w:rFonts w:ascii="Calibri" w:hAnsi="Calibri" w:eastAsia="Calibri"/>
          <w:color w:val="151F2B"/>
          <w:sz w:val="22"/>
        </w:rPr>
        <w:t>A person capable of refusing.</w:t>
      </w:r>
    </w:p>
    <w:p>
      <w:pPr>
        <w:widowControl/>
        <w:numPr>
          <w:ilvl w:val="0"/>
          <w:numId w:val="10"/>
        </w:numPr>
        <w:spacing w:after="80" w:line="290" w:lineRule="auto"/>
      </w:pPr>
      <w:r>
        <w:rPr>
          <w:rFonts w:ascii="Calibri" w:hAnsi="Calibri" w:eastAsia="Calibri"/>
          <w:color w:val="151F2B"/>
          <w:sz w:val="22"/>
        </w:rPr>
        <w:t>Clear knowledge of what is promised.</w:t>
      </w:r>
    </w:p>
    <w:p>
      <w:pPr>
        <w:widowControl/>
        <w:numPr>
          <w:ilvl w:val="0"/>
          <w:numId w:val="10"/>
        </w:numPr>
        <w:spacing w:after="80" w:line="290" w:lineRule="auto"/>
      </w:pPr>
      <w:r>
        <w:rPr>
          <w:rFonts w:ascii="Calibri" w:hAnsi="Calibri" w:eastAsia="Calibri"/>
          <w:color w:val="151F2B"/>
          <w:sz w:val="22"/>
        </w:rPr>
        <w:t>A duty on each side when more than one party is involved.</w:t>
      </w:r>
    </w:p>
    <w:p>
      <w:pPr>
        <w:widowControl/>
        <w:numPr>
          <w:ilvl w:val="0"/>
          <w:numId w:val="10"/>
        </w:numPr>
        <w:spacing w:after="80" w:line="290" w:lineRule="auto"/>
      </w:pPr>
      <w:r>
        <w:rPr>
          <w:rFonts w:ascii="Calibri" w:hAnsi="Calibri" w:eastAsia="Calibri"/>
          <w:color w:val="151F2B"/>
          <w:sz w:val="22"/>
        </w:rPr>
        <w:t>Repeated actions supporting the words.</w:t>
      </w:r>
    </w:p>
    <w:p>
      <w:pPr>
        <w:widowControl/>
        <w:numPr>
          <w:ilvl w:val="0"/>
          <w:numId w:val="10"/>
        </w:numPr>
        <w:spacing w:after="80" w:line="290" w:lineRule="auto"/>
      </w:pPr>
      <w:r>
        <w:rPr>
          <w:rFonts w:ascii="Calibri" w:hAnsi="Calibri" w:eastAsia="Calibri"/>
          <w:color w:val="151F2B"/>
          <w:sz w:val="22"/>
        </w:rPr>
        <w:t>A witness, which may be a person, community, written record, crafted token, or marked place.</w:t>
      </w:r>
    </w:p>
    <w:p>
      <w:pPr/>
      <w:r>
        <w:rPr>
          <w:rFonts w:ascii="Calibri" w:hAnsi="Calibri" w:eastAsia="Calibri"/>
          <w:color w:val="151F2B"/>
          <w:sz w:val="22"/>
        </w:rPr>
        <w:t>This is why the ancient seals cannot be repaired by reciting the correct sentence. The player must restore the behaviors behind the words.</w:t>
      </w:r>
    </w:p>
    <w:p>
      <w:pPr/>
      <w:r>
        <w:rPr>
          <w:rFonts w:ascii="Calibri" w:hAnsi="Calibri" w:eastAsia="Calibri"/>
          <w:color w:val="151F2B"/>
          <w:sz w:val="22"/>
        </w:rPr>
        <w:t>Oathcraft also explains gameplay abilities. Vanguard skills are trained patterns combining movement, focus, breath, and the player's chosen combat tool. A staff does not create magic from nothing; it shapes stored ember into controlled effects. A shield can carry a protective oath because it has repeatedly been used to stand between danger and another person.</w:t>
      </w:r>
    </w:p>
    <w:p>
      <w:pPr>
        <w:pStyle w:val="Heading2"/>
      </w:pPr>
      <w:r>
        <w:t>Ember</w:t>
      </w:r>
    </w:p>
    <w:p>
      <w:pPr/>
      <w:r>
        <w:rPr>
          <w:rFonts w:ascii="Calibri" w:hAnsi="Calibri" w:eastAsia="Calibri"/>
          <w:b/>
          <w:color w:val="151F2B"/>
          <w:sz w:val="22"/>
        </w:rPr>
        <w:t>Ember</w:t>
      </w:r>
      <w:r>
        <w:rPr>
          <w:rFonts w:ascii="Calibri" w:hAnsi="Calibri" w:eastAsia="Calibri"/>
          <w:color w:val="151F2B"/>
          <w:sz w:val="22"/>
        </w:rPr>
        <w:t xml:space="preserve"> is the practical term for the heat and force released by worked crownstone. The Royal Vanguard's mage tradition uses small, carefully contained fragments.</w:t>
      </w:r>
    </w:p>
    <w:p>
      <w:pPr/>
      <w:r>
        <w:rPr>
          <w:rFonts w:ascii="Calibri" w:hAnsi="Calibri" w:eastAsia="Calibri"/>
          <w:color w:val="151F2B"/>
          <w:sz w:val="22"/>
        </w:rPr>
        <w:t>Ember can appear as:</w:t>
      </w:r>
    </w:p>
    <w:p>
      <w:pPr>
        <w:widowControl/>
        <w:numPr>
          <w:ilvl w:val="0"/>
          <w:numId w:val="10"/>
        </w:numPr>
        <w:spacing w:after="80" w:line="290" w:lineRule="auto"/>
      </w:pPr>
      <w:r>
        <w:rPr>
          <w:rFonts w:ascii="Calibri" w:hAnsi="Calibri" w:eastAsia="Calibri"/>
          <w:color w:val="151F2B"/>
          <w:sz w:val="22"/>
        </w:rPr>
        <w:t>Sparks or bolts.</w:t>
      </w:r>
    </w:p>
    <w:p>
      <w:pPr>
        <w:widowControl/>
        <w:numPr>
          <w:ilvl w:val="0"/>
          <w:numId w:val="10"/>
        </w:numPr>
        <w:spacing w:after="80" w:line="290" w:lineRule="auto"/>
      </w:pPr>
      <w:r>
        <w:rPr>
          <w:rFonts w:ascii="Calibri" w:hAnsi="Calibri" w:eastAsia="Calibri"/>
          <w:color w:val="151F2B"/>
          <w:sz w:val="22"/>
        </w:rPr>
        <w:t>Short protective wards.</w:t>
      </w:r>
    </w:p>
    <w:p>
      <w:pPr>
        <w:widowControl/>
        <w:numPr>
          <w:ilvl w:val="0"/>
          <w:numId w:val="10"/>
        </w:numPr>
        <w:spacing w:after="80" w:line="290" w:lineRule="auto"/>
      </w:pPr>
      <w:r>
        <w:rPr>
          <w:rFonts w:ascii="Calibri" w:hAnsi="Calibri" w:eastAsia="Calibri"/>
          <w:color w:val="151F2B"/>
          <w:sz w:val="22"/>
        </w:rPr>
        <w:t>Forceful bursts.</w:t>
      </w:r>
    </w:p>
    <w:p>
      <w:pPr>
        <w:widowControl/>
        <w:numPr>
          <w:ilvl w:val="0"/>
          <w:numId w:val="10"/>
        </w:numPr>
        <w:spacing w:after="80" w:line="290" w:lineRule="auto"/>
      </w:pPr>
      <w:r>
        <w:rPr>
          <w:rFonts w:ascii="Calibri" w:hAnsi="Calibri" w:eastAsia="Calibri"/>
          <w:color w:val="151F2B"/>
          <w:sz w:val="22"/>
        </w:rPr>
        <w:t>Heat used in forging.</w:t>
      </w:r>
    </w:p>
    <w:p>
      <w:pPr>
        <w:widowControl/>
        <w:numPr>
          <w:ilvl w:val="0"/>
          <w:numId w:val="10"/>
        </w:numPr>
        <w:spacing w:after="80" w:line="290" w:lineRule="auto"/>
      </w:pPr>
      <w:r>
        <w:rPr>
          <w:rFonts w:ascii="Calibri" w:hAnsi="Calibri" w:eastAsia="Calibri"/>
          <w:color w:val="151F2B"/>
          <w:sz w:val="22"/>
        </w:rPr>
        <w:t>Light that reveals old seals.</w:t>
      </w:r>
    </w:p>
    <w:p>
      <w:pPr>
        <w:widowControl/>
        <w:numPr>
          <w:ilvl w:val="0"/>
          <w:numId w:val="10"/>
        </w:numPr>
        <w:spacing w:after="80" w:line="290" w:lineRule="auto"/>
      </w:pPr>
      <w:r>
        <w:rPr>
          <w:rFonts w:ascii="Calibri" w:hAnsi="Calibri" w:eastAsia="Calibri"/>
          <w:color w:val="151F2B"/>
          <w:sz w:val="22"/>
        </w:rPr>
        <w:t>A temporary edge placed on a weapon.</w:t>
      </w:r>
    </w:p>
    <w:p>
      <w:pPr/>
      <w:r>
        <w:rPr>
          <w:rFonts w:ascii="Calibri" w:hAnsi="Calibri" w:eastAsia="Calibri"/>
          <w:color w:val="151F2B"/>
          <w:sz w:val="22"/>
        </w:rPr>
        <w:t>Overuse causes:</w:t>
      </w:r>
    </w:p>
    <w:p>
      <w:pPr>
        <w:widowControl/>
        <w:numPr>
          <w:ilvl w:val="0"/>
          <w:numId w:val="10"/>
        </w:numPr>
        <w:spacing w:after="80" w:line="290" w:lineRule="auto"/>
      </w:pPr>
      <w:r>
        <w:rPr>
          <w:rFonts w:ascii="Calibri" w:hAnsi="Calibri" w:eastAsia="Calibri"/>
          <w:color w:val="151F2B"/>
          <w:sz w:val="22"/>
        </w:rPr>
        <w:t>Trembling hands.</w:t>
      </w:r>
    </w:p>
    <w:p>
      <w:pPr>
        <w:widowControl/>
        <w:numPr>
          <w:ilvl w:val="0"/>
          <w:numId w:val="10"/>
        </w:numPr>
        <w:spacing w:after="80" w:line="290" w:lineRule="auto"/>
      </w:pPr>
      <w:r>
        <w:rPr>
          <w:rFonts w:ascii="Calibri" w:hAnsi="Calibri" w:eastAsia="Calibri"/>
          <w:color w:val="151F2B"/>
          <w:sz w:val="22"/>
        </w:rPr>
        <w:t>Heat behind the eyes.</w:t>
      </w:r>
    </w:p>
    <w:p>
      <w:pPr>
        <w:widowControl/>
        <w:numPr>
          <w:ilvl w:val="0"/>
          <w:numId w:val="10"/>
        </w:numPr>
        <w:spacing w:after="80" w:line="290" w:lineRule="auto"/>
      </w:pPr>
      <w:r>
        <w:rPr>
          <w:rFonts w:ascii="Calibri" w:hAnsi="Calibri" w:eastAsia="Calibri"/>
          <w:color w:val="151F2B"/>
          <w:sz w:val="22"/>
        </w:rPr>
        <w:t>Repeated memories that do not belong to the user.</w:t>
      </w:r>
    </w:p>
    <w:p>
      <w:pPr>
        <w:widowControl/>
        <w:numPr>
          <w:ilvl w:val="0"/>
          <w:numId w:val="10"/>
        </w:numPr>
        <w:spacing w:after="80" w:line="290" w:lineRule="auto"/>
      </w:pPr>
      <w:r>
        <w:rPr>
          <w:rFonts w:ascii="Calibri" w:hAnsi="Calibri" w:eastAsia="Calibri"/>
          <w:color w:val="151F2B"/>
          <w:sz w:val="22"/>
        </w:rPr>
        <w:t>Difficulty distinguishing an intention from a command.</w:t>
      </w:r>
    </w:p>
    <w:p>
      <w:pPr>
        <w:widowControl/>
        <w:numPr>
          <w:ilvl w:val="0"/>
          <w:numId w:val="10"/>
        </w:numPr>
        <w:spacing w:after="80" w:line="290" w:lineRule="auto"/>
      </w:pPr>
      <w:r>
        <w:rPr>
          <w:rFonts w:ascii="Calibri" w:hAnsi="Calibri" w:eastAsia="Calibri"/>
          <w:color w:val="151F2B"/>
          <w:sz w:val="22"/>
        </w:rPr>
        <w:t>Red cracks appearing in a focus stone.</w:t>
      </w:r>
    </w:p>
    <w:p>
      <w:pPr/>
      <w:r>
        <w:rPr>
          <w:rFonts w:ascii="Calibri" w:hAnsi="Calibri" w:eastAsia="Calibri"/>
          <w:color w:val="151F2B"/>
          <w:sz w:val="22"/>
        </w:rPr>
        <w:t>The Ember Oath teaches that the user must name the purpose of a spell before releasing it. This is both a gameplay identity and a safeguard against Hollow influence.</w:t>
      </w:r>
    </w:p>
    <w:p>
      <w:pPr>
        <w:pStyle w:val="Heading2"/>
      </w:pPr>
      <w:r>
        <w:t>The Hollow</w:t>
      </w:r>
    </w:p>
    <w:p>
      <w:pPr/>
      <w:r>
        <w:rPr>
          <w:rFonts w:ascii="Calibri" w:hAnsi="Calibri" w:eastAsia="Calibri"/>
          <w:color w:val="151F2B"/>
          <w:sz w:val="22"/>
        </w:rPr>
        <w:t>The Hollow is not another dimension. It is the name scholars give to the condition created when crownstone contains command without relationship, memory without context, and power without a living will capable of changing.</w:t>
      </w:r>
    </w:p>
    <w:p>
      <w:pPr/>
      <w:r>
        <w:rPr>
          <w:rFonts w:ascii="Calibri" w:hAnsi="Calibri" w:eastAsia="Calibri"/>
          <w:color w:val="151F2B"/>
          <w:sz w:val="22"/>
        </w:rPr>
        <w:t>Malrec became hollow because the crown preserved every demand and stripped away his ability to accept refusal. His body remains below Crownspire, but the thing speaking through crownstone is a composite of the king, the crown's stored commands, and centuries of fear impressed on the prison.</w:t>
      </w:r>
    </w:p>
    <w:p>
      <w:pPr/>
      <w:r>
        <w:rPr>
          <w:rFonts w:ascii="Calibri" w:hAnsi="Calibri" w:eastAsia="Calibri"/>
          <w:color w:val="151F2B"/>
          <w:sz w:val="22"/>
        </w:rPr>
        <w:t>The Hollow Court consists of people and creatures who surrender choice in exchange for certainty. Some are controlled. Others join willingly because obedience frees them from guilt.</w:t>
      </w:r>
    </w:p>
    <w:p>
      <w:pPr>
        <w:pStyle w:val="Heading2"/>
      </w:pPr>
      <w:r>
        <w:t>Death and Wraiths</w:t>
      </w:r>
    </w:p>
    <w:p>
      <w:pPr/>
      <w:r>
        <w:rPr>
          <w:rFonts w:ascii="Calibri" w:hAnsi="Calibri" w:eastAsia="Calibri"/>
          <w:color w:val="151F2B"/>
          <w:sz w:val="22"/>
        </w:rPr>
        <w:t>Most people who die in Valedorn remain dead. Ghosts are unusual.</w:t>
      </w:r>
    </w:p>
    <w:p>
      <w:pPr/>
      <w:r>
        <w:rPr>
          <w:rFonts w:ascii="Calibri" w:hAnsi="Calibri" w:eastAsia="Calibri"/>
          <w:color w:val="151F2B"/>
          <w:sz w:val="22"/>
        </w:rPr>
        <w:t>A wraith forms when three conditions meet:</w:t>
      </w:r>
    </w:p>
    <w:p>
      <w:pPr>
        <w:widowControl/>
        <w:numPr>
          <w:ilvl w:val="0"/>
          <w:numId w:val="10"/>
        </w:numPr>
        <w:spacing w:after="80" w:line="290" w:lineRule="auto"/>
      </w:pPr>
      <w:r>
        <w:rPr>
          <w:rFonts w:ascii="Calibri" w:hAnsi="Calibri" w:eastAsia="Calibri"/>
          <w:color w:val="151F2B"/>
          <w:sz w:val="22"/>
        </w:rPr>
        <w:t>A violent or unjust death leaves an intense imprint.</w:t>
      </w:r>
    </w:p>
    <w:p>
      <w:pPr>
        <w:widowControl/>
        <w:numPr>
          <w:ilvl w:val="0"/>
          <w:numId w:val="10"/>
        </w:numPr>
        <w:spacing w:after="80" w:line="290" w:lineRule="auto"/>
      </w:pPr>
      <w:r>
        <w:rPr>
          <w:rFonts w:ascii="Calibri" w:hAnsi="Calibri" w:eastAsia="Calibri"/>
          <w:color w:val="151F2B"/>
          <w:sz w:val="22"/>
        </w:rPr>
        <w:t>Crownstone, marked iron, or oath-bound ground preserves it.</w:t>
      </w:r>
    </w:p>
    <w:p>
      <w:pPr>
        <w:widowControl/>
        <w:numPr>
          <w:ilvl w:val="0"/>
          <w:numId w:val="10"/>
        </w:numPr>
        <w:spacing w:after="80" w:line="290" w:lineRule="auto"/>
      </w:pPr>
      <w:r>
        <w:rPr>
          <w:rFonts w:ascii="Calibri" w:hAnsi="Calibri" w:eastAsia="Calibri"/>
          <w:color w:val="151F2B"/>
          <w:sz w:val="22"/>
        </w:rPr>
        <w:t>The event is denied, erased, or deliberately misremembered.</w:t>
      </w:r>
    </w:p>
    <w:p>
      <w:pPr/>
      <w:r>
        <w:rPr>
          <w:rFonts w:ascii="Calibri" w:hAnsi="Calibri" w:eastAsia="Calibri"/>
          <w:color w:val="151F2B"/>
          <w:sz w:val="22"/>
        </w:rPr>
        <w:t>Wraiths are therefore incomplete. They repeat actions, defend forgotten places, or attack symbols associated with their deaths. They are not full souls, and destroying one is not necessarily murder.</w:t>
      </w:r>
    </w:p>
    <w:p>
      <w:pPr/>
      <w:r>
        <w:rPr>
          <w:rFonts w:ascii="Calibri" w:hAnsi="Calibri" w:eastAsia="Calibri"/>
          <w:color w:val="151F2B"/>
          <w:sz w:val="22"/>
        </w:rPr>
        <w:t>Naming the dead, correcting a record, returning an object, or completing an interrupted duty can weaken or release a wraith. Combat remains valid when peaceful release is impossible.</w:t>
      </w:r>
    </w:p>
    <w:p>
      <w:pPr>
        <w:pStyle w:val="Heading2"/>
      </w:pPr>
      <w:r>
        <w:t>Reflections and Dreams</w:t>
      </w:r>
    </w:p>
    <w:p>
      <w:pPr/>
      <w:r>
        <w:rPr>
          <w:rFonts w:ascii="Calibri" w:hAnsi="Calibri" w:eastAsia="Calibri"/>
          <w:color w:val="151F2B"/>
          <w:sz w:val="22"/>
        </w:rPr>
        <w:t>Malrec's influence appears most often in reflective metal, black glass, polished shields, dark windows, and still pools. Water is one possible reflective surface, but it has no unique cosmic authority.</w:t>
      </w:r>
    </w:p>
    <w:p>
      <w:pPr/>
      <w:r>
        <w:rPr>
          <w:rFonts w:ascii="Calibri" w:hAnsi="Calibri" w:eastAsia="Calibri"/>
          <w:color w:val="151F2B"/>
          <w:sz w:val="22"/>
        </w:rPr>
        <w:t>The Hollow King rarely tells direct lies. He selects true details that encourage isolation:</w:t>
      </w:r>
    </w:p>
    <w:p>
      <w:pPr>
        <w:widowControl/>
        <w:numPr>
          <w:ilvl w:val="0"/>
          <w:numId w:val="10"/>
        </w:numPr>
        <w:spacing w:after="80" w:line="290" w:lineRule="auto"/>
      </w:pPr>
      <w:r>
        <w:rPr>
          <w:rFonts w:ascii="Calibri" w:hAnsi="Calibri" w:eastAsia="Calibri"/>
          <w:color w:val="151F2B"/>
          <w:sz w:val="22"/>
        </w:rPr>
        <w:t>The crown did betray the hero.</w:t>
      </w:r>
    </w:p>
    <w:p>
      <w:pPr>
        <w:widowControl/>
        <w:numPr>
          <w:ilvl w:val="0"/>
          <w:numId w:val="10"/>
        </w:numPr>
        <w:spacing w:after="80" w:line="290" w:lineRule="auto"/>
      </w:pPr>
      <w:r>
        <w:rPr>
          <w:rFonts w:ascii="Calibri" w:hAnsi="Calibri" w:eastAsia="Calibri"/>
          <w:color w:val="151F2B"/>
          <w:sz w:val="22"/>
        </w:rPr>
        <w:t>Some villagers praise the hero only while receiving help.</w:t>
      </w:r>
    </w:p>
    <w:p>
      <w:pPr>
        <w:widowControl/>
        <w:numPr>
          <w:ilvl w:val="0"/>
          <w:numId w:val="10"/>
        </w:numPr>
        <w:spacing w:after="80" w:line="290" w:lineRule="auto"/>
      </w:pPr>
      <w:r>
        <w:rPr>
          <w:rFonts w:ascii="Calibri" w:hAnsi="Calibri" w:eastAsia="Calibri"/>
          <w:color w:val="151F2B"/>
          <w:sz w:val="22"/>
        </w:rPr>
        <w:t>Aveline does conceal dangerous truths.</w:t>
      </w:r>
    </w:p>
    <w:p>
      <w:pPr>
        <w:widowControl/>
        <w:numPr>
          <w:ilvl w:val="0"/>
          <w:numId w:val="10"/>
        </w:numPr>
        <w:spacing w:after="80" w:line="290" w:lineRule="auto"/>
      </w:pPr>
      <w:r>
        <w:rPr>
          <w:rFonts w:ascii="Calibri" w:hAnsi="Calibri" w:eastAsia="Calibri"/>
          <w:color w:val="151F2B"/>
          <w:sz w:val="22"/>
        </w:rPr>
        <w:t>Aldren benefited from a system built on false history.</w:t>
      </w:r>
    </w:p>
    <w:p>
      <w:pPr>
        <w:widowControl/>
        <w:numPr>
          <w:ilvl w:val="0"/>
          <w:numId w:val="10"/>
        </w:numPr>
        <w:spacing w:after="80" w:line="290" w:lineRule="auto"/>
      </w:pPr>
      <w:r>
        <w:rPr>
          <w:rFonts w:ascii="Calibri" w:hAnsi="Calibri" w:eastAsia="Calibri"/>
          <w:color w:val="151F2B"/>
          <w:sz w:val="22"/>
        </w:rPr>
        <w:t>The five Oathkeepers also made compromises.</w:t>
      </w:r>
    </w:p>
    <w:p>
      <w:pPr/>
      <w:r>
        <w:rPr>
          <w:rFonts w:ascii="Calibri" w:hAnsi="Calibri" w:eastAsia="Calibri"/>
          <w:color w:val="151F2B"/>
          <w:sz w:val="22"/>
        </w:rPr>
        <w:t>Malrec's false conclusion is that imperfect promises prove free will should be eliminated.</w:t>
      </w:r>
    </w:p>
    <w:p>
      <w:pPr>
        <w:pStyle w:val="Heading2"/>
      </w:pPr>
      <w:r>
        <w:t>Faith in Valedorn</w:t>
      </w:r>
    </w:p>
    <w:p>
      <w:pPr/>
      <w:r>
        <w:rPr>
          <w:rFonts w:ascii="Calibri" w:hAnsi="Calibri" w:eastAsia="Calibri"/>
          <w:color w:val="151F2B"/>
          <w:sz w:val="22"/>
        </w:rPr>
        <w:t xml:space="preserve">The most widespread faith is the </w:t>
      </w:r>
      <w:r>
        <w:rPr>
          <w:rFonts w:ascii="Calibri" w:hAnsi="Calibri" w:eastAsia="Calibri"/>
          <w:b/>
          <w:color w:val="151F2B"/>
          <w:sz w:val="22"/>
        </w:rPr>
        <w:t>Church of the Last Light</w:t>
      </w:r>
      <w:r>
        <w:rPr>
          <w:rFonts w:ascii="Calibri" w:hAnsi="Calibri" w:eastAsia="Calibri"/>
          <w:color w:val="151F2B"/>
          <w:sz w:val="22"/>
        </w:rPr>
        <w:t>. Its central image is a lantern passed from one person to another during a long winter night.</w:t>
      </w:r>
    </w:p>
    <w:p>
      <w:pPr/>
      <w:r>
        <w:rPr>
          <w:rFonts w:ascii="Calibri" w:hAnsi="Calibri" w:eastAsia="Calibri"/>
          <w:color w:val="151F2B"/>
          <w:sz w:val="22"/>
        </w:rPr>
        <w:t>The faith teaches:</w:t>
      </w:r>
    </w:p>
    <w:p>
      <w:pPr>
        <w:widowControl/>
        <w:numPr>
          <w:ilvl w:val="0"/>
          <w:numId w:val="10"/>
        </w:numPr>
        <w:spacing w:after="80" w:line="290" w:lineRule="auto"/>
      </w:pPr>
      <w:r>
        <w:rPr>
          <w:rFonts w:ascii="Calibri" w:hAnsi="Calibri" w:eastAsia="Calibri"/>
          <w:color w:val="151F2B"/>
          <w:sz w:val="22"/>
        </w:rPr>
        <w:t>No one owns the light they carry.</w:t>
      </w:r>
    </w:p>
    <w:p>
      <w:pPr>
        <w:widowControl/>
        <w:numPr>
          <w:ilvl w:val="0"/>
          <w:numId w:val="10"/>
        </w:numPr>
        <w:spacing w:after="80" w:line="290" w:lineRule="auto"/>
      </w:pPr>
      <w:r>
        <w:rPr>
          <w:rFonts w:ascii="Calibri" w:hAnsi="Calibri" w:eastAsia="Calibri"/>
          <w:color w:val="151F2B"/>
          <w:sz w:val="22"/>
        </w:rPr>
        <w:t>Shelter creates a duty toward those still outside.</w:t>
      </w:r>
    </w:p>
    <w:p>
      <w:pPr>
        <w:widowControl/>
        <w:numPr>
          <w:ilvl w:val="0"/>
          <w:numId w:val="10"/>
        </w:numPr>
        <w:spacing w:after="80" w:line="290" w:lineRule="auto"/>
      </w:pPr>
      <w:r>
        <w:rPr>
          <w:rFonts w:ascii="Calibri" w:hAnsi="Calibri" w:eastAsia="Calibri"/>
          <w:color w:val="151F2B"/>
          <w:sz w:val="22"/>
        </w:rPr>
        <w:t>The dead should be named aloud at least once each year.</w:t>
      </w:r>
    </w:p>
    <w:p>
      <w:pPr>
        <w:widowControl/>
        <w:numPr>
          <w:ilvl w:val="0"/>
          <w:numId w:val="10"/>
        </w:numPr>
        <w:spacing w:after="80" w:line="290" w:lineRule="auto"/>
      </w:pPr>
      <w:r>
        <w:rPr>
          <w:rFonts w:ascii="Calibri" w:hAnsi="Calibri" w:eastAsia="Calibri"/>
          <w:color w:val="151F2B"/>
          <w:sz w:val="22"/>
        </w:rPr>
        <w:t>A ruler's judgment is legitimate only if it can survive witness.</w:t>
      </w:r>
    </w:p>
    <w:p>
      <w:pPr>
        <w:widowControl/>
        <w:numPr>
          <w:ilvl w:val="0"/>
          <w:numId w:val="10"/>
        </w:numPr>
        <w:spacing w:after="80" w:line="290" w:lineRule="auto"/>
      </w:pPr>
      <w:r>
        <w:rPr>
          <w:rFonts w:ascii="Calibri" w:hAnsi="Calibri" w:eastAsia="Calibri"/>
          <w:color w:val="151F2B"/>
          <w:sz w:val="22"/>
        </w:rPr>
        <w:t>Mercy given without reward is the purest offering.</w:t>
      </w:r>
    </w:p>
    <w:p>
      <w:pPr/>
      <w:r>
        <w:rPr>
          <w:rFonts w:ascii="Calibri" w:hAnsi="Calibri" w:eastAsia="Calibri"/>
          <w:color w:val="151F2B"/>
          <w:sz w:val="22"/>
        </w:rPr>
        <w:t>The Church contains competing traditions.</w:t>
      </w:r>
    </w:p>
    <w:p>
      <w:pPr/>
      <w:r>
        <w:rPr>
          <w:rFonts w:ascii="Calibri" w:hAnsi="Calibri" w:eastAsia="Calibri"/>
          <w:color w:val="151F2B"/>
          <w:sz w:val="22"/>
        </w:rPr>
        <w:t xml:space="preserve">The </w:t>
      </w:r>
      <w:r>
        <w:rPr>
          <w:rFonts w:ascii="Calibri" w:hAnsi="Calibri" w:eastAsia="Calibri"/>
          <w:b/>
          <w:color w:val="151F2B"/>
          <w:sz w:val="22"/>
        </w:rPr>
        <w:t>Crown Chaplains</w:t>
      </w:r>
      <w:r>
        <w:rPr>
          <w:rFonts w:ascii="Calibri" w:hAnsi="Calibri" w:eastAsia="Calibri"/>
          <w:color w:val="151F2B"/>
          <w:sz w:val="22"/>
        </w:rPr>
        <w:t xml:space="preserve"> work with the monarchy and emphasize order, duty, and unity.</w:t>
      </w:r>
    </w:p>
    <w:p>
      <w:pPr/>
      <w:r>
        <w:rPr>
          <w:rFonts w:ascii="Calibri" w:hAnsi="Calibri" w:eastAsia="Calibri"/>
          <w:color w:val="151F2B"/>
          <w:sz w:val="22"/>
        </w:rPr>
        <w:t xml:space="preserve">The </w:t>
      </w:r>
      <w:r>
        <w:rPr>
          <w:rFonts w:ascii="Calibri" w:hAnsi="Calibri" w:eastAsia="Calibri"/>
          <w:b/>
          <w:color w:val="151F2B"/>
          <w:sz w:val="22"/>
        </w:rPr>
        <w:t>Wayside Brothers and Sisters</w:t>
      </w:r>
      <w:r>
        <w:rPr>
          <w:rFonts w:ascii="Calibri" w:hAnsi="Calibri" w:eastAsia="Calibri"/>
          <w:color w:val="151F2B"/>
          <w:sz w:val="22"/>
        </w:rPr>
        <w:t xml:space="preserve"> maintain shrines, shelters, graves, and infirmaries. They are closer to the older civic oaths.</w:t>
      </w:r>
    </w:p>
    <w:p>
      <w:pPr/>
      <w:r>
        <w:rPr>
          <w:rFonts w:ascii="Calibri" w:hAnsi="Calibri" w:eastAsia="Calibri"/>
          <w:color w:val="151F2B"/>
          <w:sz w:val="22"/>
        </w:rPr>
        <w:t xml:space="preserve">The </w:t>
      </w:r>
      <w:r>
        <w:rPr>
          <w:rFonts w:ascii="Calibri" w:hAnsi="Calibri" w:eastAsia="Calibri"/>
          <w:b/>
          <w:color w:val="151F2B"/>
          <w:sz w:val="22"/>
        </w:rPr>
        <w:t>Cinder Choir</w:t>
      </w:r>
      <w:r>
        <w:rPr>
          <w:rFonts w:ascii="Calibri" w:hAnsi="Calibri" w:eastAsia="Calibri"/>
          <w:color w:val="151F2B"/>
          <w:sz w:val="22"/>
        </w:rPr>
        <w:t xml:space="preserve"> is a heretical movement claiming that Malrec's original peace was corrupted only because he was resisted. They believe the whole crown should be restored to a worthy ruler.</w:t>
      </w:r>
    </w:p>
    <w:p>
      <w:pPr/>
      <w:r>
        <w:rPr>
          <w:rFonts w:ascii="Calibri" w:hAnsi="Calibri" w:eastAsia="Calibri"/>
          <w:color w:val="151F2B"/>
          <w:sz w:val="22"/>
        </w:rPr>
        <w:t>Sister Mara belongs to the Wayside tradition. The Cinder Deacon, one of the Hollow King's champions, was once a Crown Chaplain who melted a chapel bell around himself during a failed ritual.</w:t>
      </w:r>
    </w:p>
    <w:p>
      <w:pPr>
        <w:pStyle w:val="Heading2"/>
      </w:pPr>
      <w:r>
        <w:t>Shrines</w:t>
      </w:r>
    </w:p>
    <w:p>
      <w:pPr/>
      <w:r>
        <w:rPr>
          <w:rFonts w:ascii="Calibri" w:hAnsi="Calibri" w:eastAsia="Calibri"/>
          <w:color w:val="151F2B"/>
          <w:sz w:val="22"/>
        </w:rPr>
        <w:t>Roadside shrines are small stone or timber structures containing a lantern niche, names of local dead, and marks showing who maintains the surrounding road.</w:t>
      </w:r>
    </w:p>
    <w:p>
      <w:pPr/>
      <w:r>
        <w:rPr>
          <w:rFonts w:ascii="Calibri" w:hAnsi="Calibri" w:eastAsia="Calibri"/>
          <w:color w:val="151F2B"/>
          <w:sz w:val="22"/>
        </w:rPr>
        <w:t>They are not fast-travel devices by default, though restored shrines could support travel or save functions if useful for gameplay.</w:t>
      </w:r>
    </w:p>
    <w:p>
      <w:pPr/>
      <w:r>
        <w:rPr>
          <w:rFonts w:ascii="Calibri" w:hAnsi="Calibri" w:eastAsia="Calibri"/>
          <w:color w:val="151F2B"/>
          <w:sz w:val="22"/>
        </w:rPr>
        <w:t>Several shrines have been physically turned toward Crownspire by Veyne's followers. This changes their meaning from service along the road to obedience toward the capital. Turning them back becomes both a literal repair and a statement about the realm.</w:t>
      </w:r>
    </w:p>
    <w:p>
      <w:pPr>
        <w:pStyle w:val="Heading2"/>
      </w:pPr>
      <w:r>
        <w:t>Forbidden Practices</w:t>
      </w:r>
    </w:p>
    <w:p>
      <w:pPr/>
      <w:r>
        <w:rPr>
          <w:rFonts w:ascii="Calibri" w:hAnsi="Calibri" w:eastAsia="Calibri"/>
          <w:color w:val="151F2B"/>
          <w:sz w:val="22"/>
        </w:rPr>
        <w:t>The following are illegal or feared:</w:t>
      </w:r>
    </w:p>
    <w:p>
      <w:pPr>
        <w:widowControl/>
        <w:numPr>
          <w:ilvl w:val="0"/>
          <w:numId w:val="10"/>
        </w:numPr>
        <w:spacing w:after="80" w:line="290" w:lineRule="auto"/>
      </w:pPr>
      <w:r>
        <w:rPr>
          <w:rFonts w:ascii="Calibri" w:hAnsi="Calibri" w:eastAsia="Calibri"/>
          <w:color w:val="151F2B"/>
          <w:sz w:val="22"/>
        </w:rPr>
        <w:t>Pressing a command into crownstone without the subject's consent.</w:t>
      </w:r>
    </w:p>
    <w:p>
      <w:pPr>
        <w:widowControl/>
        <w:numPr>
          <w:ilvl w:val="0"/>
          <w:numId w:val="10"/>
        </w:numPr>
        <w:spacing w:after="80" w:line="290" w:lineRule="auto"/>
      </w:pPr>
      <w:r>
        <w:rPr>
          <w:rFonts w:ascii="Calibri" w:hAnsi="Calibri" w:eastAsia="Calibri"/>
          <w:color w:val="151F2B"/>
          <w:sz w:val="22"/>
        </w:rPr>
        <w:t>Binding a beast through a crownstone spike.</w:t>
      </w:r>
    </w:p>
    <w:p>
      <w:pPr>
        <w:widowControl/>
        <w:numPr>
          <w:ilvl w:val="0"/>
          <w:numId w:val="10"/>
        </w:numPr>
        <w:spacing w:after="80" w:line="290" w:lineRule="auto"/>
      </w:pPr>
      <w:r>
        <w:rPr>
          <w:rFonts w:ascii="Calibri" w:hAnsi="Calibri" w:eastAsia="Calibri"/>
          <w:color w:val="151F2B"/>
          <w:sz w:val="22"/>
        </w:rPr>
        <w:t>Removing names from a burial record.</w:t>
      </w:r>
    </w:p>
    <w:p>
      <w:pPr>
        <w:widowControl/>
        <w:numPr>
          <w:ilvl w:val="0"/>
          <w:numId w:val="10"/>
        </w:numPr>
        <w:spacing w:after="80" w:line="290" w:lineRule="auto"/>
      </w:pPr>
      <w:r>
        <w:rPr>
          <w:rFonts w:ascii="Calibri" w:hAnsi="Calibri" w:eastAsia="Calibri"/>
          <w:color w:val="151F2B"/>
          <w:sz w:val="22"/>
        </w:rPr>
        <w:t>Reforging fragments from the first crown.</w:t>
      </w:r>
    </w:p>
    <w:p>
      <w:pPr>
        <w:widowControl/>
        <w:numPr>
          <w:ilvl w:val="0"/>
          <w:numId w:val="10"/>
        </w:numPr>
        <w:spacing w:after="80" w:line="290" w:lineRule="auto"/>
      </w:pPr>
      <w:r>
        <w:rPr>
          <w:rFonts w:ascii="Calibri" w:hAnsi="Calibri" w:eastAsia="Calibri"/>
          <w:color w:val="151F2B"/>
          <w:sz w:val="22"/>
        </w:rPr>
        <w:t>Using royal blood in a seal.</w:t>
      </w:r>
    </w:p>
    <w:p>
      <w:pPr>
        <w:widowControl/>
        <w:numPr>
          <w:ilvl w:val="0"/>
          <w:numId w:val="10"/>
        </w:numPr>
        <w:spacing w:after="80" w:line="290" w:lineRule="auto"/>
      </w:pPr>
      <w:r>
        <w:rPr>
          <w:rFonts w:ascii="Calibri" w:hAnsi="Calibri" w:eastAsia="Calibri"/>
          <w:color w:val="151F2B"/>
          <w:sz w:val="22"/>
        </w:rPr>
        <w:t>Creating an oath that only one party can break.</w:t>
      </w:r>
    </w:p>
    <w:p>
      <w:pPr>
        <w:widowControl/>
        <w:numPr>
          <w:ilvl w:val="0"/>
          <w:numId w:val="10"/>
        </w:numPr>
        <w:spacing w:after="80" w:line="290" w:lineRule="auto"/>
      </w:pPr>
      <w:r>
        <w:rPr>
          <w:rFonts w:ascii="Calibri" w:hAnsi="Calibri" w:eastAsia="Calibri"/>
          <w:color w:val="151F2B"/>
          <w:sz w:val="22"/>
        </w:rPr>
        <w:t>Wearing the emblem of the whole crown.</w:t>
      </w:r>
    </w:p>
    <w:p>
      <w:pPr/>
      <w:r>
        <w:rPr>
          <w:rFonts w:ascii="Calibri" w:hAnsi="Calibri" w:eastAsia="Calibri"/>
          <w:color w:val="151F2B"/>
          <w:sz w:val="22"/>
        </w:rPr>
        <w:t>Veyne violates every one of these prohibitions while claiming to restore lawful order.</w:t>
      </w:r>
    </w:p>
    <w:p>
      <w:pPr/>
      <w:r>
        <w:rPr>
          <w:rFonts w:ascii="Calibri" w:hAnsi="Calibri" w:eastAsia="Calibri"/>
          <w:color w:val="151F2B"/>
          <w:sz w:val="22"/>
        </w:rPr>
        <w:t>The prohibitions survive in scattered laws, guild rules, soldiers' superstitions, and religious warnings. Few people know the complete list. A miner may refuse to strike a black seam after hearing a voice inside it without understanding why. A village priest may insist that a burial ledger be copied before it is sealed. An armorer may recognize a whole-crown mark as dangerous while believing it belongs to a forgotten foreign cult.</w:t>
      </w:r>
    </w:p>
    <w:p>
      <w:pPr/>
      <w:r>
        <w:rPr>
          <w:rFonts w:ascii="Calibri" w:hAnsi="Calibri" w:eastAsia="Calibri"/>
          <w:color w:val="151F2B"/>
          <w:sz w:val="22"/>
        </w:rPr>
        <w:t>Enforcement is inconsistent. The royal court punishes illegal crownstone work harshly when it threatens royal control, but has quietly authorized the same methods during wars and succession crises. Guilds care more about consent and workmanship. Wayside clergy care about the harm left behind. Local courts often lack the knowledge to distinguish a dangerous oath-device from an unusual piece of jewelry.</w:t>
      </w:r>
    </w:p>
    <w:p>
      <w:pPr/>
      <w:r>
        <w:rPr>
          <w:rFonts w:ascii="Calibri" w:hAnsi="Calibri" w:eastAsia="Calibri"/>
          <w:color w:val="151F2B"/>
          <w:sz w:val="22"/>
        </w:rPr>
        <w:t>This creates a black market in fragments, copied diagrams, blood-seal tools, and supposedly protective charms. Most objects sold as crownstone are ordinary slag or black glass. The genuine pieces are usually less dramatic and far more dangerous. They may carry a single instruction repeated so faintly that an owner mistakes it for conscience.</w:t>
      </w:r>
    </w:p>
    <w:p>
      <w:pPr/>
      <w:r>
        <w:rPr>
          <w:rFonts w:ascii="Calibri" w:hAnsi="Calibri" w:eastAsia="Calibri"/>
          <w:color w:val="151F2B"/>
          <w:sz w:val="22"/>
        </w:rPr>
        <w:t>Characters should disagree about whether every forbidden practice is always wrong. Breaking a binding spike can free a dragon but may also release a dangerous fragment. Using blood in a seal can save a town for one night while repeating the monarchy's oldest abuse. Erasing one name from a public record might protect a living refugee while strengthening the very conditions that create Wraiths.</w:t>
      </w:r>
    </w:p>
    <w:p>
      <w:pPr/>
      <w:r>
        <w:rPr>
          <w:rFonts w:ascii="Calibri" w:hAnsi="Calibri" w:eastAsia="Calibri"/>
          <w:color w:val="151F2B"/>
          <w:sz w:val="22"/>
        </w:rPr>
        <w:t>The player should therefore encounter these practices as decisions with witnesses and consequences, not as a list of automatic moral answers. The central distinction is whether power answers to a living relationship or reduces another will to an instrument.</w:t>
      </w:r>
    </w:p>
    <w:p>
      <w:pPr>
        <w:pStyle w:val="Heading1"/>
      </w:pPr>
      <w:r>
        <w:t>Part V — People, Power, and Daily Life</w:t>
      </w:r>
    </w:p>
    <w:p>
      <w:pPr>
        <w:pStyle w:val="Heading2"/>
      </w:pPr>
      <w:r>
        <w:t>The Monarchy</w:t>
      </w:r>
    </w:p>
    <w:p>
      <w:pPr/>
      <w:r>
        <w:rPr>
          <w:rFonts w:ascii="Calibri" w:hAnsi="Calibri" w:eastAsia="Calibri"/>
          <w:color w:val="151F2B"/>
          <w:sz w:val="22"/>
        </w:rPr>
        <w:t>Valedorn is a hereditary monarchy limited by custom, guild charters, local councils, military oaths, and old rights that no king has successfully abolished. The crown is powerful, but it is not an all-seeing modern state.</w:t>
      </w:r>
    </w:p>
    <w:p>
      <w:pPr/>
      <w:r>
        <w:rPr>
          <w:rFonts w:ascii="Calibri" w:hAnsi="Calibri" w:eastAsia="Calibri"/>
          <w:color w:val="151F2B"/>
          <w:sz w:val="22"/>
        </w:rPr>
        <w:t>Royal authority depends on:</w:t>
      </w:r>
    </w:p>
    <w:p>
      <w:pPr>
        <w:widowControl/>
        <w:numPr>
          <w:ilvl w:val="0"/>
          <w:numId w:val="10"/>
        </w:numPr>
        <w:spacing w:after="80" w:line="290" w:lineRule="auto"/>
      </w:pPr>
      <w:r>
        <w:rPr>
          <w:rFonts w:ascii="Calibri" w:hAnsi="Calibri" w:eastAsia="Calibri"/>
          <w:color w:val="151F2B"/>
          <w:sz w:val="22"/>
        </w:rPr>
        <w:t>Nobles answering military summons.</w:t>
      </w:r>
    </w:p>
    <w:p>
      <w:pPr>
        <w:widowControl/>
        <w:numPr>
          <w:ilvl w:val="0"/>
          <w:numId w:val="10"/>
        </w:numPr>
        <w:spacing w:after="80" w:line="290" w:lineRule="auto"/>
      </w:pPr>
      <w:r>
        <w:rPr>
          <w:rFonts w:ascii="Calibri" w:hAnsi="Calibri" w:eastAsia="Calibri"/>
          <w:color w:val="151F2B"/>
          <w:sz w:val="22"/>
        </w:rPr>
        <w:t>Towns collecting taxes.</w:t>
      </w:r>
    </w:p>
    <w:p>
      <w:pPr>
        <w:widowControl/>
        <w:numPr>
          <w:ilvl w:val="0"/>
          <w:numId w:val="10"/>
        </w:numPr>
        <w:spacing w:after="80" w:line="290" w:lineRule="auto"/>
      </w:pPr>
      <w:r>
        <w:rPr>
          <w:rFonts w:ascii="Calibri" w:hAnsi="Calibri" w:eastAsia="Calibri"/>
          <w:color w:val="151F2B"/>
          <w:sz w:val="22"/>
        </w:rPr>
        <w:t>Guilds supplying measured goods.</w:t>
      </w:r>
    </w:p>
    <w:p>
      <w:pPr>
        <w:widowControl/>
        <w:numPr>
          <w:ilvl w:val="0"/>
          <w:numId w:val="10"/>
        </w:numPr>
        <w:spacing w:after="80" w:line="290" w:lineRule="auto"/>
      </w:pPr>
      <w:r>
        <w:rPr>
          <w:rFonts w:ascii="Calibri" w:hAnsi="Calibri" w:eastAsia="Calibri"/>
          <w:color w:val="151F2B"/>
          <w:sz w:val="22"/>
        </w:rPr>
        <w:t>Priests and witnesses maintaining records.</w:t>
      </w:r>
    </w:p>
    <w:p>
      <w:pPr>
        <w:widowControl/>
        <w:numPr>
          <w:ilvl w:val="0"/>
          <w:numId w:val="10"/>
        </w:numPr>
        <w:spacing w:after="80" w:line="290" w:lineRule="auto"/>
      </w:pPr>
      <w:r>
        <w:rPr>
          <w:rFonts w:ascii="Calibri" w:hAnsi="Calibri" w:eastAsia="Calibri"/>
          <w:color w:val="151F2B"/>
          <w:sz w:val="22"/>
        </w:rPr>
        <w:t>Wardens keeping roads and walls.</w:t>
      </w:r>
    </w:p>
    <w:p>
      <w:pPr>
        <w:widowControl/>
        <w:numPr>
          <w:ilvl w:val="0"/>
          <w:numId w:val="10"/>
        </w:numPr>
        <w:spacing w:after="80" w:line="290" w:lineRule="auto"/>
      </w:pPr>
      <w:r>
        <w:rPr>
          <w:rFonts w:ascii="Calibri" w:hAnsi="Calibri" w:eastAsia="Calibri"/>
          <w:color w:val="151F2B"/>
          <w:sz w:val="22"/>
        </w:rPr>
        <w:t>Messengers carrying orders.</w:t>
      </w:r>
    </w:p>
    <w:p>
      <w:pPr>
        <w:widowControl/>
        <w:numPr>
          <w:ilvl w:val="0"/>
          <w:numId w:val="10"/>
        </w:numPr>
        <w:spacing w:after="80" w:line="290" w:lineRule="auto"/>
      </w:pPr>
      <w:r>
        <w:rPr>
          <w:rFonts w:ascii="Calibri" w:hAnsi="Calibri" w:eastAsia="Calibri"/>
          <w:color w:val="151F2B"/>
          <w:sz w:val="22"/>
        </w:rPr>
        <w:t>Ordinary people believing resistance will cost more than obedience.</w:t>
      </w:r>
    </w:p>
    <w:p>
      <w:pPr/>
      <w:r>
        <w:rPr>
          <w:rFonts w:ascii="Calibri" w:hAnsi="Calibri" w:eastAsia="Calibri"/>
          <w:color w:val="151F2B"/>
          <w:sz w:val="22"/>
        </w:rPr>
        <w:t>When those systems fail, a royal decree may become nothing more than paper.</w:t>
      </w:r>
    </w:p>
    <w:p>
      <w:pPr/>
      <w:r>
        <w:rPr>
          <w:rFonts w:ascii="Calibri" w:hAnsi="Calibri" w:eastAsia="Calibri"/>
          <w:color w:val="151F2B"/>
          <w:sz w:val="22"/>
        </w:rPr>
        <w:t>The present crisis is dangerous because King Aldren's disappearance makes every agreement uncertain. Lords do not know whether old promises remain valid. Creditors stop lending. Officers hesitate to move troops. Opportunists claim secret authority. Aveline has the skill to govern, but as regent she must pretend the king could return at any moment.</w:t>
      </w:r>
    </w:p>
    <w:p>
      <w:pPr>
        <w:pStyle w:val="Heading2"/>
      </w:pPr>
      <w:r>
        <w:t>Nobility</w:t>
      </w:r>
    </w:p>
    <w:p>
      <w:pPr/>
      <w:r>
        <w:rPr>
          <w:rFonts w:ascii="Calibri" w:hAnsi="Calibri" w:eastAsia="Calibri"/>
          <w:color w:val="151F2B"/>
          <w:sz w:val="22"/>
        </w:rPr>
        <w:t>Valedorn's nobles range from wealthy court families to rural knights owning one tired manor and a dozen tenant farms.</w:t>
      </w:r>
    </w:p>
    <w:p>
      <w:pPr/>
      <w:r>
        <w:rPr>
          <w:rFonts w:ascii="Calibri" w:hAnsi="Calibri" w:eastAsia="Calibri"/>
          <w:color w:val="151F2B"/>
          <w:sz w:val="22"/>
        </w:rPr>
        <w:t>Titles include:</w:t>
      </w:r>
    </w:p>
    <w:p>
      <w:pPr>
        <w:widowControl/>
        <w:numPr>
          <w:ilvl w:val="0"/>
          <w:numId w:val="10"/>
        </w:numPr>
        <w:spacing w:after="80" w:line="290" w:lineRule="auto"/>
      </w:pPr>
      <w:r>
        <w:rPr>
          <w:rFonts w:ascii="Calibri" w:hAnsi="Calibri" w:eastAsia="Calibri"/>
          <w:b/>
          <w:color w:val="151F2B"/>
          <w:sz w:val="22"/>
        </w:rPr>
        <w:t>King or Queen</w:t>
      </w:r>
    </w:p>
    <w:p>
      <w:pPr>
        <w:widowControl/>
        <w:numPr>
          <w:ilvl w:val="0"/>
          <w:numId w:val="10"/>
        </w:numPr>
        <w:spacing w:after="80" w:line="290" w:lineRule="auto"/>
      </w:pPr>
      <w:r>
        <w:rPr>
          <w:rFonts w:ascii="Calibri" w:hAnsi="Calibri" w:eastAsia="Calibri"/>
          <w:b/>
          <w:color w:val="151F2B"/>
          <w:sz w:val="22"/>
        </w:rPr>
        <w:t>Prince or Princess</w:t>
      </w:r>
    </w:p>
    <w:p>
      <w:pPr>
        <w:widowControl/>
        <w:numPr>
          <w:ilvl w:val="0"/>
          <w:numId w:val="10"/>
        </w:numPr>
        <w:spacing w:after="80" w:line="290" w:lineRule="auto"/>
      </w:pPr>
      <w:r>
        <w:rPr>
          <w:rFonts w:ascii="Calibri" w:hAnsi="Calibri" w:eastAsia="Calibri"/>
          <w:b/>
          <w:color w:val="151F2B"/>
          <w:sz w:val="22"/>
        </w:rPr>
        <w:t>Duke or Duchess</w:t>
      </w:r>
      <w:r>
        <w:rPr>
          <w:rFonts w:ascii="Calibri" w:hAnsi="Calibri" w:eastAsia="Calibri"/>
          <w:color w:val="151F2B"/>
          <w:sz w:val="22"/>
        </w:rPr>
        <w:t>, used rarely for great regional houses</w:t>
      </w:r>
    </w:p>
    <w:p>
      <w:pPr>
        <w:widowControl/>
        <w:numPr>
          <w:ilvl w:val="0"/>
          <w:numId w:val="10"/>
        </w:numPr>
        <w:spacing w:after="80" w:line="290" w:lineRule="auto"/>
      </w:pPr>
      <w:r>
        <w:rPr>
          <w:rFonts w:ascii="Calibri" w:hAnsi="Calibri" w:eastAsia="Calibri"/>
          <w:b/>
          <w:color w:val="151F2B"/>
          <w:sz w:val="22"/>
        </w:rPr>
        <w:t>Count or Countess</w:t>
      </w:r>
      <w:r>
        <w:rPr>
          <w:rFonts w:ascii="Calibri" w:hAnsi="Calibri" w:eastAsia="Calibri"/>
          <w:color w:val="151F2B"/>
          <w:sz w:val="22"/>
        </w:rPr>
        <w:t>, responsible for large districts</w:t>
      </w:r>
    </w:p>
    <w:p>
      <w:pPr>
        <w:widowControl/>
        <w:numPr>
          <w:ilvl w:val="0"/>
          <w:numId w:val="10"/>
        </w:numPr>
        <w:spacing w:after="80" w:line="290" w:lineRule="auto"/>
      </w:pPr>
      <w:r>
        <w:rPr>
          <w:rFonts w:ascii="Calibri" w:hAnsi="Calibri" w:eastAsia="Calibri"/>
          <w:b/>
          <w:color w:val="151F2B"/>
          <w:sz w:val="22"/>
        </w:rPr>
        <w:t>Baron or Baroness</w:t>
      </w:r>
      <w:r>
        <w:rPr>
          <w:rFonts w:ascii="Calibri" w:hAnsi="Calibri" w:eastAsia="Calibri"/>
          <w:color w:val="151F2B"/>
          <w:sz w:val="22"/>
        </w:rPr>
        <w:t>, controlling a keep, town, or collection of villages</w:t>
      </w:r>
    </w:p>
    <w:p>
      <w:pPr>
        <w:widowControl/>
        <w:numPr>
          <w:ilvl w:val="0"/>
          <w:numId w:val="10"/>
        </w:numPr>
        <w:spacing w:after="80" w:line="290" w:lineRule="auto"/>
      </w:pPr>
      <w:r>
        <w:rPr>
          <w:rFonts w:ascii="Calibri" w:hAnsi="Calibri" w:eastAsia="Calibri"/>
          <w:b/>
          <w:color w:val="151F2B"/>
          <w:sz w:val="22"/>
        </w:rPr>
        <w:t>Banneret</w:t>
      </w:r>
      <w:r>
        <w:rPr>
          <w:rFonts w:ascii="Calibri" w:hAnsi="Calibri" w:eastAsia="Calibri"/>
          <w:color w:val="151F2B"/>
          <w:sz w:val="22"/>
        </w:rPr>
        <w:t>, a knight allowed to raise troops under a personal banner</w:t>
      </w:r>
    </w:p>
    <w:p>
      <w:pPr>
        <w:widowControl/>
        <w:numPr>
          <w:ilvl w:val="0"/>
          <w:numId w:val="10"/>
        </w:numPr>
        <w:spacing w:after="80" w:line="290" w:lineRule="auto"/>
      </w:pPr>
      <w:r>
        <w:rPr>
          <w:rFonts w:ascii="Calibri" w:hAnsi="Calibri" w:eastAsia="Calibri"/>
          <w:b/>
          <w:color w:val="151F2B"/>
          <w:sz w:val="22"/>
        </w:rPr>
        <w:t>Knight</w:t>
      </w:r>
      <w:r>
        <w:rPr>
          <w:rFonts w:ascii="Calibri" w:hAnsi="Calibri" w:eastAsia="Calibri"/>
          <w:color w:val="151F2B"/>
          <w:sz w:val="22"/>
        </w:rPr>
        <w:t>, a sworn mounted warrior or officer, though many can no longer afford a horse</w:t>
      </w:r>
    </w:p>
    <w:p>
      <w:pPr/>
      <w:r>
        <w:rPr>
          <w:rFonts w:ascii="Calibri" w:hAnsi="Calibri" w:eastAsia="Calibri"/>
          <w:color w:val="151F2B"/>
          <w:sz w:val="22"/>
        </w:rPr>
        <w:t>Nobles are not uniformly cruel. Some take their obligations seriously. Others treat inherited authority as proof of personal worth. Many are frightened people protecting family lands in a failing system.</w:t>
      </w:r>
    </w:p>
    <w:p>
      <w:pPr/>
      <w:r>
        <w:rPr>
          <w:rFonts w:ascii="Calibri" w:hAnsi="Calibri" w:eastAsia="Calibri"/>
          <w:color w:val="151F2B"/>
          <w:sz w:val="22"/>
        </w:rPr>
        <w:t>The player can earn respect from individual nobles without the story endorsing the entire class structure.</w:t>
      </w:r>
    </w:p>
    <w:p>
      <w:pPr>
        <w:pStyle w:val="Heading2"/>
      </w:pPr>
      <w:r>
        <w:t>Town Councils and Reeves</w:t>
      </w:r>
    </w:p>
    <w:p>
      <w:pPr/>
      <w:r>
        <w:rPr>
          <w:rFonts w:ascii="Calibri" w:hAnsi="Calibri" w:eastAsia="Calibri"/>
          <w:color w:val="151F2B"/>
          <w:sz w:val="22"/>
        </w:rPr>
        <w:t xml:space="preserve">Large settlements elect or appoint a </w:t>
      </w:r>
      <w:r>
        <w:rPr>
          <w:rFonts w:ascii="Calibri" w:hAnsi="Calibri" w:eastAsia="Calibri"/>
          <w:b/>
          <w:color w:val="151F2B"/>
          <w:sz w:val="22"/>
        </w:rPr>
        <w:t>reeve</w:t>
      </w:r>
      <w:r>
        <w:rPr>
          <w:rFonts w:ascii="Calibri" w:hAnsi="Calibri" w:eastAsia="Calibri"/>
          <w:color w:val="151F2B"/>
          <w:sz w:val="22"/>
        </w:rPr>
        <w:t xml:space="preserve"> to manage roads, markets, stores, labor obligations, and disputes. A council usually includes guild representatives, property holders, clergy, and sometimes a warden.</w:t>
      </w:r>
    </w:p>
    <w:p>
      <w:pPr/>
      <w:r>
        <w:rPr>
          <w:rFonts w:ascii="Calibri" w:hAnsi="Calibri" w:eastAsia="Calibri"/>
          <w:color w:val="151F2B"/>
          <w:sz w:val="22"/>
        </w:rPr>
        <w:t>Councils can resist nobles indirectly:</w:t>
      </w:r>
    </w:p>
    <w:p>
      <w:pPr>
        <w:widowControl/>
        <w:numPr>
          <w:ilvl w:val="0"/>
          <w:numId w:val="10"/>
        </w:numPr>
        <w:spacing w:after="80" w:line="290" w:lineRule="auto"/>
      </w:pPr>
      <w:r>
        <w:rPr>
          <w:rFonts w:ascii="Calibri" w:hAnsi="Calibri" w:eastAsia="Calibri"/>
          <w:color w:val="151F2B"/>
          <w:sz w:val="22"/>
        </w:rPr>
        <w:t>Delaying taxes.</w:t>
      </w:r>
    </w:p>
    <w:p>
      <w:pPr>
        <w:widowControl/>
        <w:numPr>
          <w:ilvl w:val="0"/>
          <w:numId w:val="10"/>
        </w:numPr>
        <w:spacing w:after="80" w:line="290" w:lineRule="auto"/>
      </w:pPr>
      <w:r>
        <w:rPr>
          <w:rFonts w:ascii="Calibri" w:hAnsi="Calibri" w:eastAsia="Calibri"/>
          <w:color w:val="151F2B"/>
          <w:sz w:val="22"/>
        </w:rPr>
        <w:t>Claiming supplies were lost.</w:t>
      </w:r>
    </w:p>
    <w:p>
      <w:pPr>
        <w:widowControl/>
        <w:numPr>
          <w:ilvl w:val="0"/>
          <w:numId w:val="10"/>
        </w:numPr>
        <w:spacing w:after="80" w:line="290" w:lineRule="auto"/>
      </w:pPr>
      <w:r>
        <w:rPr>
          <w:rFonts w:ascii="Calibri" w:hAnsi="Calibri" w:eastAsia="Calibri"/>
          <w:color w:val="151F2B"/>
          <w:sz w:val="22"/>
        </w:rPr>
        <w:t>Refusing to certify weights.</w:t>
      </w:r>
    </w:p>
    <w:p>
      <w:pPr>
        <w:widowControl/>
        <w:numPr>
          <w:ilvl w:val="0"/>
          <w:numId w:val="10"/>
        </w:numPr>
        <w:spacing w:after="80" w:line="290" w:lineRule="auto"/>
      </w:pPr>
      <w:r>
        <w:rPr>
          <w:rFonts w:ascii="Calibri" w:hAnsi="Calibri" w:eastAsia="Calibri"/>
          <w:color w:val="151F2B"/>
          <w:sz w:val="22"/>
        </w:rPr>
        <w:t>Closing market gates.</w:t>
      </w:r>
    </w:p>
    <w:p>
      <w:pPr>
        <w:widowControl/>
        <w:numPr>
          <w:ilvl w:val="0"/>
          <w:numId w:val="10"/>
        </w:numPr>
        <w:spacing w:after="80" w:line="290" w:lineRule="auto"/>
      </w:pPr>
      <w:r>
        <w:rPr>
          <w:rFonts w:ascii="Calibri" w:hAnsi="Calibri" w:eastAsia="Calibri"/>
          <w:color w:val="151F2B"/>
          <w:sz w:val="22"/>
        </w:rPr>
        <w:t>Hiring independent guards.</w:t>
      </w:r>
    </w:p>
    <w:p>
      <w:pPr>
        <w:widowControl/>
        <w:numPr>
          <w:ilvl w:val="0"/>
          <w:numId w:val="10"/>
        </w:numPr>
        <w:spacing w:after="80" w:line="290" w:lineRule="auto"/>
      </w:pPr>
      <w:r>
        <w:rPr>
          <w:rFonts w:ascii="Calibri" w:hAnsi="Calibri" w:eastAsia="Calibri"/>
          <w:color w:val="151F2B"/>
          <w:sz w:val="22"/>
        </w:rPr>
        <w:t>Appealing to older charters.</w:t>
      </w:r>
    </w:p>
    <w:p>
      <w:pPr/>
      <w:r>
        <w:rPr>
          <w:rFonts w:ascii="Calibri" w:hAnsi="Calibri" w:eastAsia="Calibri"/>
          <w:color w:val="151F2B"/>
          <w:sz w:val="22"/>
        </w:rPr>
        <w:t>These quiet forms of resistance give the player political quests beyond killing enemies.</w:t>
      </w:r>
    </w:p>
    <w:p>
      <w:pPr>
        <w:pStyle w:val="Heading2"/>
      </w:pPr>
      <w:r>
        <w:t>Guilds</w:t>
      </w:r>
    </w:p>
    <w:p>
      <w:pPr/>
      <w:r>
        <w:rPr>
          <w:rFonts w:ascii="Calibri" w:hAnsi="Calibri" w:eastAsia="Calibri"/>
          <w:color w:val="151F2B"/>
          <w:sz w:val="22"/>
        </w:rPr>
        <w:t>Guilds regulate training, quality, prices, and mutual support. Important guilds include:</w:t>
      </w:r>
    </w:p>
    <w:p>
      <w:pPr>
        <w:widowControl/>
        <w:numPr>
          <w:ilvl w:val="0"/>
          <w:numId w:val="10"/>
        </w:numPr>
        <w:spacing w:after="80" w:line="290" w:lineRule="auto"/>
      </w:pPr>
      <w:r>
        <w:rPr>
          <w:rFonts w:ascii="Calibri" w:hAnsi="Calibri" w:eastAsia="Calibri"/>
          <w:color w:val="151F2B"/>
          <w:sz w:val="22"/>
        </w:rPr>
        <w:t>Smiths and armorers.</w:t>
      </w:r>
    </w:p>
    <w:p>
      <w:pPr>
        <w:widowControl/>
        <w:numPr>
          <w:ilvl w:val="0"/>
          <w:numId w:val="10"/>
        </w:numPr>
        <w:spacing w:after="80" w:line="290" w:lineRule="auto"/>
      </w:pPr>
      <w:r>
        <w:rPr>
          <w:rFonts w:ascii="Calibri" w:hAnsi="Calibri" w:eastAsia="Calibri"/>
          <w:color w:val="151F2B"/>
          <w:sz w:val="22"/>
        </w:rPr>
        <w:t>Masons and quarrymen.</w:t>
      </w:r>
    </w:p>
    <w:p>
      <w:pPr>
        <w:widowControl/>
        <w:numPr>
          <w:ilvl w:val="0"/>
          <w:numId w:val="10"/>
        </w:numPr>
        <w:spacing w:after="80" w:line="290" w:lineRule="auto"/>
      </w:pPr>
      <w:r>
        <w:rPr>
          <w:rFonts w:ascii="Calibri" w:hAnsi="Calibri" w:eastAsia="Calibri"/>
          <w:color w:val="151F2B"/>
          <w:sz w:val="22"/>
        </w:rPr>
        <w:t>Carters and bridgewrights.</w:t>
      </w:r>
    </w:p>
    <w:p>
      <w:pPr>
        <w:widowControl/>
        <w:numPr>
          <w:ilvl w:val="0"/>
          <w:numId w:val="10"/>
        </w:numPr>
        <w:spacing w:after="80" w:line="290" w:lineRule="auto"/>
      </w:pPr>
      <w:r>
        <w:rPr>
          <w:rFonts w:ascii="Calibri" w:hAnsi="Calibri" w:eastAsia="Calibri"/>
          <w:color w:val="151F2B"/>
          <w:sz w:val="22"/>
        </w:rPr>
        <w:t>Millers and bakers.</w:t>
      </w:r>
    </w:p>
    <w:p>
      <w:pPr>
        <w:widowControl/>
        <w:numPr>
          <w:ilvl w:val="0"/>
          <w:numId w:val="10"/>
        </w:numPr>
        <w:spacing w:after="80" w:line="290" w:lineRule="auto"/>
      </w:pPr>
      <w:r>
        <w:rPr>
          <w:rFonts w:ascii="Calibri" w:hAnsi="Calibri" w:eastAsia="Calibri"/>
          <w:color w:val="151F2B"/>
          <w:sz w:val="22"/>
        </w:rPr>
        <w:t>Healers and apothecaries.</w:t>
      </w:r>
    </w:p>
    <w:p>
      <w:pPr>
        <w:widowControl/>
        <w:numPr>
          <w:ilvl w:val="0"/>
          <w:numId w:val="10"/>
        </w:numPr>
        <w:spacing w:after="80" w:line="290" w:lineRule="auto"/>
      </w:pPr>
      <w:r>
        <w:rPr>
          <w:rFonts w:ascii="Calibri" w:hAnsi="Calibri" w:eastAsia="Calibri"/>
          <w:color w:val="151F2B"/>
          <w:sz w:val="22"/>
        </w:rPr>
        <w:t>Scribes and witnesses.</w:t>
      </w:r>
    </w:p>
    <w:p>
      <w:pPr>
        <w:widowControl/>
        <w:numPr>
          <w:ilvl w:val="0"/>
          <w:numId w:val="10"/>
        </w:numPr>
        <w:spacing w:after="80" w:line="290" w:lineRule="auto"/>
      </w:pPr>
      <w:r>
        <w:rPr>
          <w:rFonts w:ascii="Calibri" w:hAnsi="Calibri" w:eastAsia="Calibri"/>
          <w:color w:val="151F2B"/>
          <w:sz w:val="22"/>
        </w:rPr>
        <w:t>Miners.</w:t>
      </w:r>
    </w:p>
    <w:p>
      <w:pPr>
        <w:widowControl/>
        <w:numPr>
          <w:ilvl w:val="0"/>
          <w:numId w:val="10"/>
        </w:numPr>
        <w:spacing w:after="80" w:line="290" w:lineRule="auto"/>
      </w:pPr>
      <w:r>
        <w:rPr>
          <w:rFonts w:ascii="Calibri" w:hAnsi="Calibri" w:eastAsia="Calibri"/>
          <w:color w:val="151F2B"/>
          <w:sz w:val="22"/>
        </w:rPr>
        <w:t>Hunters and foresters.</w:t>
      </w:r>
    </w:p>
    <w:p>
      <w:pPr/>
      <w:r>
        <w:rPr>
          <w:rFonts w:ascii="Calibri" w:hAnsi="Calibri" w:eastAsia="Calibri"/>
          <w:color w:val="151F2B"/>
          <w:sz w:val="22"/>
        </w:rPr>
        <w:t>The guilds preserve pieces of the five civic oaths through work habits whose origins have been forgotten. For example, bakers maintain an emergency measure of flour for households after fires. Smiths place a small unmarked nail in every town gate to symbolize that no royal emblem alone holds a wall.</w:t>
      </w:r>
    </w:p>
    <w:p>
      <w:pPr>
        <w:pStyle w:val="Heading2"/>
      </w:pPr>
      <w:r>
        <w:t>Coin and Poverty</w:t>
      </w:r>
    </w:p>
    <w:p>
      <w:pPr/>
      <w:r>
        <w:rPr>
          <w:rFonts w:ascii="Calibri" w:hAnsi="Calibri" w:eastAsia="Calibri"/>
          <w:color w:val="151F2B"/>
          <w:sz w:val="22"/>
        </w:rPr>
        <w:t>The common coins are:</w:t>
      </w:r>
    </w:p>
    <w:p>
      <w:pPr>
        <w:widowControl/>
        <w:numPr>
          <w:ilvl w:val="0"/>
          <w:numId w:val="10"/>
        </w:numPr>
        <w:spacing w:after="80" w:line="290" w:lineRule="auto"/>
      </w:pPr>
      <w:r>
        <w:rPr>
          <w:rFonts w:ascii="Calibri" w:hAnsi="Calibri" w:eastAsia="Calibri"/>
          <w:b/>
          <w:color w:val="151F2B"/>
          <w:sz w:val="22"/>
        </w:rPr>
        <w:t>Bits</w:t>
      </w:r>
      <w:r>
        <w:rPr>
          <w:rFonts w:ascii="Calibri" w:hAnsi="Calibri" w:eastAsia="Calibri"/>
          <w:color w:val="151F2B"/>
          <w:sz w:val="22"/>
        </w:rPr>
        <w:t>, small copper pieces used for bread, candles, and simple meals.</w:t>
      </w:r>
    </w:p>
    <w:p>
      <w:pPr>
        <w:widowControl/>
        <w:numPr>
          <w:ilvl w:val="0"/>
          <w:numId w:val="10"/>
        </w:numPr>
        <w:spacing w:after="80" w:line="290" w:lineRule="auto"/>
      </w:pPr>
      <w:r>
        <w:rPr>
          <w:rFonts w:ascii="Calibri" w:hAnsi="Calibri" w:eastAsia="Calibri"/>
          <w:b/>
          <w:color w:val="151F2B"/>
          <w:sz w:val="22"/>
        </w:rPr>
        <w:t>Crowns</w:t>
      </w:r>
      <w:r>
        <w:rPr>
          <w:rFonts w:ascii="Calibri" w:hAnsi="Calibri" w:eastAsia="Calibri"/>
          <w:color w:val="151F2B"/>
          <w:sz w:val="22"/>
        </w:rPr>
        <w:t>, silver coins used for wages and ordinary equipment.</w:t>
      </w:r>
    </w:p>
    <w:p>
      <w:pPr>
        <w:widowControl/>
        <w:numPr>
          <w:ilvl w:val="0"/>
          <w:numId w:val="10"/>
        </w:numPr>
        <w:spacing w:after="80" w:line="290" w:lineRule="auto"/>
      </w:pPr>
      <w:r>
        <w:rPr>
          <w:rFonts w:ascii="Calibri" w:hAnsi="Calibri" w:eastAsia="Calibri"/>
          <w:b/>
          <w:color w:val="151F2B"/>
          <w:sz w:val="22"/>
        </w:rPr>
        <w:t>Royals</w:t>
      </w:r>
      <w:r>
        <w:rPr>
          <w:rFonts w:ascii="Calibri" w:hAnsi="Calibri" w:eastAsia="Calibri"/>
          <w:color w:val="151F2B"/>
          <w:sz w:val="22"/>
        </w:rPr>
        <w:t>, gold coins used for land, horses, fine weapons, and large contracts.</w:t>
      </w:r>
    </w:p>
    <w:p>
      <w:pPr/>
      <w:r>
        <w:rPr>
          <w:rFonts w:ascii="Calibri" w:hAnsi="Calibri" w:eastAsia="Calibri"/>
          <w:color w:val="151F2B"/>
          <w:sz w:val="22"/>
        </w:rPr>
        <w:t>Most villagers handle copper daily and may see only a few silver crowns in a season. Gold is rare enough that paying with it creates questions.</w:t>
      </w:r>
    </w:p>
    <w:p>
      <w:pPr/>
      <w:r>
        <w:rPr>
          <w:rFonts w:ascii="Calibri" w:hAnsi="Calibri" w:eastAsia="Calibri"/>
          <w:color w:val="151F2B"/>
          <w:sz w:val="22"/>
        </w:rPr>
        <w:t>The hero's starting four coins should be silver crowns, enough to avoid immediate starvation but nowhere near enough to live like a knight. Repairs, lodging, food, ferries, and equipment make the poverty understandable.</w:t>
      </w:r>
    </w:p>
    <w:p>
      <w:pPr/>
      <w:r>
        <w:rPr>
          <w:rFonts w:ascii="Calibri" w:hAnsi="Calibri" w:eastAsia="Calibri"/>
          <w:color w:val="151F2B"/>
          <w:sz w:val="22"/>
        </w:rPr>
        <w:t>The running joke about being broke should never turn the world into parody. Poverty affects choices:</w:t>
      </w:r>
    </w:p>
    <w:p>
      <w:pPr>
        <w:widowControl/>
        <w:numPr>
          <w:ilvl w:val="0"/>
          <w:numId w:val="10"/>
        </w:numPr>
        <w:spacing w:after="80" w:line="290" w:lineRule="auto"/>
      </w:pPr>
      <w:r>
        <w:rPr>
          <w:rFonts w:ascii="Calibri" w:hAnsi="Calibri" w:eastAsia="Calibri"/>
          <w:color w:val="151F2B"/>
          <w:sz w:val="22"/>
        </w:rPr>
        <w:t>The innkeeper cannot endlessly offer credit because the inn also owes suppliers.</w:t>
      </w:r>
    </w:p>
    <w:p>
      <w:pPr>
        <w:widowControl/>
        <w:numPr>
          <w:ilvl w:val="0"/>
          <w:numId w:val="10"/>
        </w:numPr>
        <w:spacing w:after="80" w:line="290" w:lineRule="auto"/>
      </w:pPr>
      <w:r>
        <w:rPr>
          <w:rFonts w:ascii="Calibri" w:hAnsi="Calibri" w:eastAsia="Calibri"/>
          <w:color w:val="151F2B"/>
          <w:sz w:val="22"/>
        </w:rPr>
        <w:t>Selling the old armor would solve short-term problems but erase the hero's last proof of service.</w:t>
      </w:r>
    </w:p>
    <w:p>
      <w:pPr>
        <w:widowControl/>
        <w:numPr>
          <w:ilvl w:val="0"/>
          <w:numId w:val="10"/>
        </w:numPr>
        <w:spacing w:after="80" w:line="290" w:lineRule="auto"/>
      </w:pPr>
      <w:r>
        <w:rPr>
          <w:rFonts w:ascii="Calibri" w:hAnsi="Calibri" w:eastAsia="Calibri"/>
          <w:color w:val="151F2B"/>
          <w:sz w:val="22"/>
        </w:rPr>
        <w:t>Rewards offered in food, shelter, tools, or reputation can matter.</w:t>
      </w:r>
    </w:p>
    <w:p>
      <w:pPr>
        <w:widowControl/>
        <w:numPr>
          <w:ilvl w:val="0"/>
          <w:numId w:val="10"/>
        </w:numPr>
        <w:spacing w:after="80" w:line="290" w:lineRule="auto"/>
      </w:pPr>
      <w:r>
        <w:rPr>
          <w:rFonts w:ascii="Calibri" w:hAnsi="Calibri" w:eastAsia="Calibri"/>
          <w:color w:val="151F2B"/>
          <w:sz w:val="22"/>
        </w:rPr>
        <w:t>A room slowly filled with gifts becomes more emotionally valuable than a palace.</w:t>
      </w:r>
    </w:p>
    <w:p>
      <w:pPr>
        <w:pStyle w:val="Heading2"/>
      </w:pPr>
      <w:r>
        <w:t>Law and Justice</w:t>
      </w:r>
    </w:p>
    <w:p>
      <w:pPr/>
      <w:r>
        <w:rPr>
          <w:rFonts w:ascii="Calibri" w:hAnsi="Calibri" w:eastAsia="Calibri"/>
          <w:color w:val="151F2B"/>
          <w:sz w:val="22"/>
        </w:rPr>
        <w:t>Most disputes are handled locally. A reeve or manor court hears property claims, debts, thefts, and assaults. Serious crimes involving nobles, military personnel, treason, or crownstone can be transferred to royal courts.</w:t>
      </w:r>
    </w:p>
    <w:p>
      <w:pPr/>
      <w:r>
        <w:rPr>
          <w:rFonts w:ascii="Calibri" w:hAnsi="Calibri" w:eastAsia="Calibri"/>
          <w:color w:val="151F2B"/>
          <w:sz w:val="22"/>
        </w:rPr>
        <w:t>Trials rely on:</w:t>
      </w:r>
    </w:p>
    <w:p>
      <w:pPr>
        <w:widowControl/>
        <w:numPr>
          <w:ilvl w:val="0"/>
          <w:numId w:val="10"/>
        </w:numPr>
        <w:spacing w:after="80" w:line="290" w:lineRule="auto"/>
      </w:pPr>
      <w:r>
        <w:rPr>
          <w:rFonts w:ascii="Calibri" w:hAnsi="Calibri" w:eastAsia="Calibri"/>
          <w:color w:val="151F2B"/>
          <w:sz w:val="22"/>
        </w:rPr>
        <w:t>Witness testimony.</w:t>
      </w:r>
    </w:p>
    <w:p>
      <w:pPr>
        <w:widowControl/>
        <w:numPr>
          <w:ilvl w:val="0"/>
          <w:numId w:val="10"/>
        </w:numPr>
        <w:spacing w:after="80" w:line="290" w:lineRule="auto"/>
      </w:pPr>
      <w:r>
        <w:rPr>
          <w:rFonts w:ascii="Calibri" w:hAnsi="Calibri" w:eastAsia="Calibri"/>
          <w:color w:val="151F2B"/>
          <w:sz w:val="22"/>
        </w:rPr>
        <w:t>Written charters and ledgers.</w:t>
      </w:r>
    </w:p>
    <w:p>
      <w:pPr>
        <w:widowControl/>
        <w:numPr>
          <w:ilvl w:val="0"/>
          <w:numId w:val="10"/>
        </w:numPr>
        <w:spacing w:after="80" w:line="290" w:lineRule="auto"/>
      </w:pPr>
      <w:r>
        <w:rPr>
          <w:rFonts w:ascii="Calibri" w:hAnsi="Calibri" w:eastAsia="Calibri"/>
          <w:color w:val="151F2B"/>
          <w:sz w:val="22"/>
        </w:rPr>
        <w:t>Oaths sworn before a shrine.</w:t>
      </w:r>
    </w:p>
    <w:p>
      <w:pPr>
        <w:widowControl/>
        <w:numPr>
          <w:ilvl w:val="0"/>
          <w:numId w:val="10"/>
        </w:numPr>
        <w:spacing w:after="80" w:line="290" w:lineRule="auto"/>
      </w:pPr>
      <w:r>
        <w:rPr>
          <w:rFonts w:ascii="Calibri" w:hAnsi="Calibri" w:eastAsia="Calibri"/>
          <w:color w:val="151F2B"/>
          <w:sz w:val="22"/>
        </w:rPr>
        <w:t>Physical marks, seals, and possession.</w:t>
      </w:r>
    </w:p>
    <w:p>
      <w:pPr>
        <w:widowControl/>
        <w:numPr>
          <w:ilvl w:val="0"/>
          <w:numId w:val="10"/>
        </w:numPr>
        <w:spacing w:after="80" w:line="290" w:lineRule="auto"/>
      </w:pPr>
      <w:r>
        <w:rPr>
          <w:rFonts w:ascii="Calibri" w:hAnsi="Calibri" w:eastAsia="Calibri"/>
          <w:color w:val="151F2B"/>
          <w:sz w:val="22"/>
        </w:rPr>
        <w:t>Reputation.</w:t>
      </w:r>
    </w:p>
    <w:p>
      <w:pPr/>
      <w:r>
        <w:rPr>
          <w:rFonts w:ascii="Calibri" w:hAnsi="Calibri" w:eastAsia="Calibri"/>
          <w:color w:val="151F2B"/>
          <w:sz w:val="22"/>
        </w:rPr>
        <w:t>Because the Witness Oath is weakening, forged orders and altered records have become more common. The player repeatedly encounters situations where the law's written version conflicts with physical evidence and living memory.</w:t>
      </w:r>
    </w:p>
    <w:p>
      <w:pPr/>
      <w:r>
        <w:rPr>
          <w:rFonts w:ascii="Calibri" w:hAnsi="Calibri" w:eastAsia="Calibri"/>
          <w:color w:val="151F2B"/>
          <w:sz w:val="22"/>
        </w:rPr>
        <w:t>Possible punishments include repayment, labor, loss of guild rights, public shame, exile, imprisonment, mutilation for severe repeat offenses, and execution for murder or treason. The game's story should avoid using extreme punishment casually. A kingdom that calls every disagreement treason is already becoming Veyne's ideal.</w:t>
      </w:r>
    </w:p>
    <w:p>
      <w:pPr>
        <w:pStyle w:val="Heading2"/>
      </w:pPr>
      <w:r>
        <w:t>Military Organization</w:t>
      </w:r>
    </w:p>
    <w:p>
      <w:pPr/>
      <w:r>
        <w:rPr>
          <w:rFonts w:ascii="Calibri" w:hAnsi="Calibri" w:eastAsia="Calibri"/>
          <w:color w:val="151F2B"/>
          <w:sz w:val="22"/>
        </w:rPr>
        <w:t>Valedorn's military is not one permanent professional army.</w:t>
      </w:r>
    </w:p>
    <w:p>
      <w:pPr/>
      <w:r>
        <w:rPr>
          <w:rFonts w:ascii="Calibri" w:hAnsi="Calibri" w:eastAsia="Calibri"/>
          <w:color w:val="151F2B"/>
          <w:sz w:val="22"/>
        </w:rPr>
        <w:t>It includes:</w:t>
      </w:r>
    </w:p>
    <w:p>
      <w:pPr>
        <w:widowControl/>
        <w:numPr>
          <w:ilvl w:val="0"/>
          <w:numId w:val="10"/>
        </w:numPr>
        <w:spacing w:after="80" w:line="290" w:lineRule="auto"/>
      </w:pPr>
      <w:r>
        <w:rPr>
          <w:rFonts w:ascii="Calibri" w:hAnsi="Calibri" w:eastAsia="Calibri"/>
          <w:color w:val="151F2B"/>
          <w:sz w:val="22"/>
        </w:rPr>
        <w:t>The Royal Vanguard, a small elite order.</w:t>
      </w:r>
    </w:p>
    <w:p>
      <w:pPr>
        <w:widowControl/>
        <w:numPr>
          <w:ilvl w:val="0"/>
          <w:numId w:val="10"/>
        </w:numPr>
        <w:spacing w:after="80" w:line="290" w:lineRule="auto"/>
      </w:pPr>
      <w:r>
        <w:rPr>
          <w:rFonts w:ascii="Calibri" w:hAnsi="Calibri" w:eastAsia="Calibri"/>
          <w:color w:val="151F2B"/>
          <w:sz w:val="22"/>
        </w:rPr>
        <w:t>The Crown Guard, protecting the capital and royal household.</w:t>
      </w:r>
    </w:p>
    <w:p>
      <w:pPr>
        <w:widowControl/>
        <w:numPr>
          <w:ilvl w:val="0"/>
          <w:numId w:val="10"/>
        </w:numPr>
        <w:spacing w:after="80" w:line="290" w:lineRule="auto"/>
      </w:pPr>
      <w:r>
        <w:rPr>
          <w:rFonts w:ascii="Calibri" w:hAnsi="Calibri" w:eastAsia="Calibri"/>
          <w:color w:val="151F2B"/>
          <w:sz w:val="22"/>
        </w:rPr>
        <w:t>County levies raised by nobles.</w:t>
      </w:r>
    </w:p>
    <w:p>
      <w:pPr>
        <w:widowControl/>
        <w:numPr>
          <w:ilvl w:val="0"/>
          <w:numId w:val="10"/>
        </w:numPr>
        <w:spacing w:after="80" w:line="290" w:lineRule="auto"/>
      </w:pPr>
      <w:r>
        <w:rPr>
          <w:rFonts w:ascii="Calibri" w:hAnsi="Calibri" w:eastAsia="Calibri"/>
          <w:color w:val="151F2B"/>
          <w:sz w:val="22"/>
        </w:rPr>
        <w:t>Town watches.</w:t>
      </w:r>
    </w:p>
    <w:p>
      <w:pPr>
        <w:widowControl/>
        <w:numPr>
          <w:ilvl w:val="0"/>
          <w:numId w:val="10"/>
        </w:numPr>
        <w:spacing w:after="80" w:line="290" w:lineRule="auto"/>
      </w:pPr>
      <w:r>
        <w:rPr>
          <w:rFonts w:ascii="Calibri" w:hAnsi="Calibri" w:eastAsia="Calibri"/>
          <w:color w:val="151F2B"/>
          <w:sz w:val="22"/>
        </w:rPr>
        <w:t>Border wardens.</w:t>
      </w:r>
    </w:p>
    <w:p>
      <w:pPr>
        <w:widowControl/>
        <w:numPr>
          <w:ilvl w:val="0"/>
          <w:numId w:val="10"/>
        </w:numPr>
        <w:spacing w:after="80" w:line="290" w:lineRule="auto"/>
      </w:pPr>
      <w:r>
        <w:rPr>
          <w:rFonts w:ascii="Calibri" w:hAnsi="Calibri" w:eastAsia="Calibri"/>
          <w:color w:val="151F2B"/>
          <w:sz w:val="22"/>
        </w:rPr>
        <w:t>Guild militias.</w:t>
      </w:r>
    </w:p>
    <w:p>
      <w:pPr>
        <w:widowControl/>
        <w:numPr>
          <w:ilvl w:val="0"/>
          <w:numId w:val="10"/>
        </w:numPr>
        <w:spacing w:after="80" w:line="290" w:lineRule="auto"/>
      </w:pPr>
      <w:r>
        <w:rPr>
          <w:rFonts w:ascii="Calibri" w:hAnsi="Calibri" w:eastAsia="Calibri"/>
          <w:color w:val="151F2B"/>
          <w:sz w:val="22"/>
        </w:rPr>
        <w:t>Mercenary companies.</w:t>
      </w:r>
    </w:p>
    <w:p>
      <w:pPr>
        <w:widowControl/>
        <w:numPr>
          <w:ilvl w:val="0"/>
          <w:numId w:val="10"/>
        </w:numPr>
        <w:spacing w:after="80" w:line="290" w:lineRule="auto"/>
      </w:pPr>
      <w:r>
        <w:rPr>
          <w:rFonts w:ascii="Calibri" w:hAnsi="Calibri" w:eastAsia="Calibri"/>
          <w:color w:val="151F2B"/>
          <w:sz w:val="22"/>
        </w:rPr>
        <w:t>Scouts, carters, engineers, healers, and camp workers.</w:t>
      </w:r>
    </w:p>
    <w:p>
      <w:pPr/>
      <w:r>
        <w:rPr>
          <w:rFonts w:ascii="Calibri" w:hAnsi="Calibri" w:eastAsia="Calibri"/>
          <w:color w:val="151F2B"/>
          <w:sz w:val="22"/>
        </w:rPr>
        <w:t>Armor and weapons vary widely. Full plate-like Vanguard armor marks exceptional training and institutional support. Many soldiers use helmets, padded coats, mail pieces, spears, bows, wood shields, and practical tools.</w:t>
      </w:r>
    </w:p>
    <w:p>
      <w:pPr/>
      <w:r>
        <w:rPr>
          <w:rFonts w:ascii="Calibri" w:hAnsi="Calibri" w:eastAsia="Calibri"/>
          <w:color w:val="151F2B"/>
          <w:sz w:val="22"/>
        </w:rPr>
        <w:t>The player should encounter the consequences of logistics. Troops need food, boots, arrows, carts, medicine, and roads. Veyne's apparent competence comes partly from controlling those systems.</w:t>
      </w:r>
    </w:p>
    <w:p>
      <w:pPr>
        <w:pStyle w:val="Heading2"/>
      </w:pPr>
      <w:r>
        <w:t>Knighthood</w:t>
      </w:r>
    </w:p>
    <w:p>
      <w:pPr/>
      <w:r>
        <w:rPr>
          <w:rFonts w:ascii="Calibri" w:hAnsi="Calibri" w:eastAsia="Calibri"/>
          <w:color w:val="151F2B"/>
          <w:sz w:val="22"/>
        </w:rPr>
        <w:t>A knight is expected to:</w:t>
      </w:r>
    </w:p>
    <w:p>
      <w:pPr>
        <w:widowControl/>
        <w:numPr>
          <w:ilvl w:val="0"/>
          <w:numId w:val="10"/>
        </w:numPr>
        <w:spacing w:after="80" w:line="290" w:lineRule="auto"/>
      </w:pPr>
      <w:r>
        <w:rPr>
          <w:rFonts w:ascii="Calibri" w:hAnsi="Calibri" w:eastAsia="Calibri"/>
          <w:color w:val="151F2B"/>
          <w:sz w:val="22"/>
        </w:rPr>
        <w:t>Maintain weapons and armor.</w:t>
      </w:r>
    </w:p>
    <w:p>
      <w:pPr>
        <w:widowControl/>
        <w:numPr>
          <w:ilvl w:val="0"/>
          <w:numId w:val="10"/>
        </w:numPr>
        <w:spacing w:after="80" w:line="290" w:lineRule="auto"/>
      </w:pPr>
      <w:r>
        <w:rPr>
          <w:rFonts w:ascii="Calibri" w:hAnsi="Calibri" w:eastAsia="Calibri"/>
          <w:color w:val="151F2B"/>
          <w:sz w:val="22"/>
        </w:rPr>
        <w:t>Answer lawful military summons.</w:t>
      </w:r>
    </w:p>
    <w:p>
      <w:pPr>
        <w:widowControl/>
        <w:numPr>
          <w:ilvl w:val="0"/>
          <w:numId w:val="10"/>
        </w:numPr>
        <w:spacing w:after="80" w:line="290" w:lineRule="auto"/>
      </w:pPr>
      <w:r>
        <w:rPr>
          <w:rFonts w:ascii="Calibri" w:hAnsi="Calibri" w:eastAsia="Calibri"/>
          <w:color w:val="151F2B"/>
          <w:sz w:val="22"/>
        </w:rPr>
        <w:t>Protect travelers on the knight's assigned roads.</w:t>
      </w:r>
    </w:p>
    <w:p>
      <w:pPr>
        <w:widowControl/>
        <w:numPr>
          <w:ilvl w:val="0"/>
          <w:numId w:val="10"/>
        </w:numPr>
        <w:spacing w:after="80" w:line="290" w:lineRule="auto"/>
      </w:pPr>
      <w:r>
        <w:rPr>
          <w:rFonts w:ascii="Calibri" w:hAnsi="Calibri" w:eastAsia="Calibri"/>
          <w:color w:val="151F2B"/>
          <w:sz w:val="22"/>
        </w:rPr>
        <w:t>Provide testimony in court.</w:t>
      </w:r>
    </w:p>
    <w:p>
      <w:pPr>
        <w:widowControl/>
        <w:numPr>
          <w:ilvl w:val="0"/>
          <w:numId w:val="10"/>
        </w:numPr>
        <w:spacing w:after="80" w:line="290" w:lineRule="auto"/>
      </w:pPr>
      <w:r>
        <w:rPr>
          <w:rFonts w:ascii="Calibri" w:hAnsi="Calibri" w:eastAsia="Calibri"/>
          <w:color w:val="151F2B"/>
          <w:sz w:val="22"/>
        </w:rPr>
        <w:t>Avoid harming surrendered enemies.</w:t>
      </w:r>
    </w:p>
    <w:p>
      <w:pPr>
        <w:widowControl/>
        <w:numPr>
          <w:ilvl w:val="0"/>
          <w:numId w:val="10"/>
        </w:numPr>
        <w:spacing w:after="80" w:line="290" w:lineRule="auto"/>
      </w:pPr>
      <w:r>
        <w:rPr>
          <w:rFonts w:ascii="Calibri" w:hAnsi="Calibri" w:eastAsia="Calibri"/>
          <w:color w:val="151F2B"/>
          <w:sz w:val="22"/>
        </w:rPr>
        <w:t>Keep a household capable of supporting service.</w:t>
      </w:r>
    </w:p>
    <w:p>
      <w:pPr>
        <w:widowControl/>
        <w:numPr>
          <w:ilvl w:val="0"/>
          <w:numId w:val="10"/>
        </w:numPr>
        <w:spacing w:after="80" w:line="290" w:lineRule="auto"/>
      </w:pPr>
      <w:r>
        <w:rPr>
          <w:rFonts w:ascii="Calibri" w:hAnsi="Calibri" w:eastAsia="Calibri"/>
          <w:color w:val="151F2B"/>
          <w:sz w:val="22"/>
        </w:rPr>
        <w:t>Train at least one younger fighter when resources allow.</w:t>
      </w:r>
    </w:p>
    <w:p>
      <w:pPr/>
      <w:r>
        <w:rPr>
          <w:rFonts w:ascii="Calibri" w:hAnsi="Calibri" w:eastAsia="Calibri"/>
          <w:color w:val="151F2B"/>
          <w:sz w:val="22"/>
        </w:rPr>
        <w:t>The hero lacks the household, horse, land, and legal standing normally supporting those duties. People disagree over whether a person can remain a knight after the institution revokes the title.</w:t>
      </w:r>
    </w:p>
    <w:p>
      <w:pPr/>
      <w:r>
        <w:rPr>
          <w:rFonts w:ascii="Calibri" w:hAnsi="Calibri" w:eastAsia="Calibri"/>
          <w:color w:val="151F2B"/>
          <w:sz w:val="22"/>
        </w:rPr>
        <w:t>That disagreement should appear in dialogue. Some call the player "sir" or another chosen honorific out of respect. Others refuse. The player may eventually define knighthood through action rather than official restoration.</w:t>
      </w:r>
    </w:p>
    <w:p>
      <w:pPr>
        <w:pStyle w:val="Heading2"/>
      </w:pPr>
      <w:r>
        <w:t>Education and Records</w:t>
      </w:r>
    </w:p>
    <w:p>
      <w:pPr/>
      <w:r>
        <w:rPr>
          <w:rFonts w:ascii="Calibri" w:hAnsi="Calibri" w:eastAsia="Calibri"/>
          <w:color w:val="151F2B"/>
          <w:sz w:val="22"/>
        </w:rPr>
        <w:t>Most villagers are not fully illiterate. People recognize numbers, marks, names, prayers, and practical signs according to their work. Scribes are needed for complex contracts and formal histories.</w:t>
      </w:r>
    </w:p>
    <w:p>
      <w:pPr/>
      <w:r>
        <w:rPr>
          <w:rFonts w:ascii="Calibri" w:hAnsi="Calibri" w:eastAsia="Calibri"/>
          <w:color w:val="151F2B"/>
          <w:sz w:val="22"/>
        </w:rPr>
        <w:t>Records appear on:</w:t>
      </w:r>
    </w:p>
    <w:p>
      <w:pPr>
        <w:widowControl/>
        <w:numPr>
          <w:ilvl w:val="0"/>
          <w:numId w:val="10"/>
        </w:numPr>
        <w:spacing w:after="80" w:line="290" w:lineRule="auto"/>
      </w:pPr>
      <w:r>
        <w:rPr>
          <w:rFonts w:ascii="Calibri" w:hAnsi="Calibri" w:eastAsia="Calibri"/>
          <w:color w:val="151F2B"/>
          <w:sz w:val="22"/>
        </w:rPr>
        <w:t>Parchment.</w:t>
      </w:r>
    </w:p>
    <w:p>
      <w:pPr>
        <w:widowControl/>
        <w:numPr>
          <w:ilvl w:val="0"/>
          <w:numId w:val="10"/>
        </w:numPr>
        <w:spacing w:after="80" w:line="290" w:lineRule="auto"/>
      </w:pPr>
      <w:r>
        <w:rPr>
          <w:rFonts w:ascii="Calibri" w:hAnsi="Calibri" w:eastAsia="Calibri"/>
          <w:color w:val="151F2B"/>
          <w:sz w:val="22"/>
        </w:rPr>
        <w:t>Wax tablets.</w:t>
      </w:r>
    </w:p>
    <w:p>
      <w:pPr>
        <w:widowControl/>
        <w:numPr>
          <w:ilvl w:val="0"/>
          <w:numId w:val="10"/>
        </w:numPr>
        <w:spacing w:after="80" w:line="290" w:lineRule="auto"/>
      </w:pPr>
      <w:r>
        <w:rPr>
          <w:rFonts w:ascii="Calibri" w:hAnsi="Calibri" w:eastAsia="Calibri"/>
          <w:color w:val="151F2B"/>
          <w:sz w:val="22"/>
        </w:rPr>
        <w:t>Carved stones.</w:t>
      </w:r>
    </w:p>
    <w:p>
      <w:pPr>
        <w:widowControl/>
        <w:numPr>
          <w:ilvl w:val="0"/>
          <w:numId w:val="10"/>
        </w:numPr>
        <w:spacing w:after="80" w:line="290" w:lineRule="auto"/>
      </w:pPr>
      <w:r>
        <w:rPr>
          <w:rFonts w:ascii="Calibri" w:hAnsi="Calibri" w:eastAsia="Calibri"/>
          <w:color w:val="151F2B"/>
          <w:sz w:val="22"/>
        </w:rPr>
        <w:t>Painted boards.</w:t>
      </w:r>
    </w:p>
    <w:p>
      <w:pPr>
        <w:widowControl/>
        <w:numPr>
          <w:ilvl w:val="0"/>
          <w:numId w:val="10"/>
        </w:numPr>
        <w:spacing w:after="80" w:line="290" w:lineRule="auto"/>
      </w:pPr>
      <w:r>
        <w:rPr>
          <w:rFonts w:ascii="Calibri" w:hAnsi="Calibri" w:eastAsia="Calibri"/>
          <w:color w:val="151F2B"/>
          <w:sz w:val="22"/>
        </w:rPr>
        <w:t>Guild tokens.</w:t>
      </w:r>
    </w:p>
    <w:p>
      <w:pPr>
        <w:widowControl/>
        <w:numPr>
          <w:ilvl w:val="0"/>
          <w:numId w:val="10"/>
        </w:numPr>
        <w:spacing w:after="80" w:line="290" w:lineRule="auto"/>
      </w:pPr>
      <w:r>
        <w:rPr>
          <w:rFonts w:ascii="Calibri" w:hAnsi="Calibri" w:eastAsia="Calibri"/>
          <w:color w:val="151F2B"/>
          <w:sz w:val="22"/>
        </w:rPr>
        <w:t>Grave markers.</w:t>
      </w:r>
    </w:p>
    <w:p>
      <w:pPr>
        <w:widowControl/>
        <w:numPr>
          <w:ilvl w:val="0"/>
          <w:numId w:val="10"/>
        </w:numPr>
        <w:spacing w:after="80" w:line="290" w:lineRule="auto"/>
      </w:pPr>
      <w:r>
        <w:rPr>
          <w:rFonts w:ascii="Calibri" w:hAnsi="Calibri" w:eastAsia="Calibri"/>
          <w:color w:val="151F2B"/>
          <w:sz w:val="22"/>
        </w:rPr>
        <w:t>Embroidered family cloths.</w:t>
      </w:r>
    </w:p>
    <w:p>
      <w:pPr>
        <w:widowControl/>
        <w:numPr>
          <w:ilvl w:val="0"/>
          <w:numId w:val="10"/>
        </w:numPr>
        <w:spacing w:after="80" w:line="290" w:lineRule="auto"/>
      </w:pPr>
      <w:r>
        <w:rPr>
          <w:rFonts w:ascii="Calibri" w:hAnsi="Calibri" w:eastAsia="Calibri"/>
          <w:color w:val="151F2B"/>
          <w:sz w:val="22"/>
        </w:rPr>
        <w:t>Songs and repeated public recitations.</w:t>
      </w:r>
    </w:p>
    <w:p>
      <w:pPr/>
      <w:r>
        <w:rPr>
          <w:rFonts w:ascii="Calibri" w:hAnsi="Calibri" w:eastAsia="Calibri"/>
          <w:color w:val="151F2B"/>
          <w:sz w:val="22"/>
        </w:rPr>
        <w:t>Archivist Vale emphasizes that truth survives through redundancy. A royal archive can burn, but the same event may remain in a mill ledger, a widow's letter, a grave mark, and an old marching song.</w:t>
      </w:r>
    </w:p>
    <w:p>
      <w:pPr>
        <w:pStyle w:val="Heading2"/>
      </w:pPr>
      <w:r>
        <w:t>Food and Drink</w:t>
      </w:r>
    </w:p>
    <w:p>
      <w:pPr/>
      <w:r>
        <w:rPr>
          <w:rFonts w:ascii="Calibri" w:hAnsi="Calibri" w:eastAsia="Calibri"/>
          <w:color w:val="151F2B"/>
          <w:sz w:val="22"/>
        </w:rPr>
        <w:t>Common food includes dark bread, oat porridge, onions, cabbage, beans, cheese, eggs, dried apples, mushrooms, fish, and small beer. Meat is seasonal or saved for festivals unless a household hunts or raises animals.</w:t>
      </w:r>
    </w:p>
    <w:p>
      <w:pPr/>
      <w:r>
        <w:rPr>
          <w:rFonts w:ascii="Calibri" w:hAnsi="Calibri" w:eastAsia="Calibri"/>
          <w:color w:val="151F2B"/>
          <w:sz w:val="22"/>
        </w:rPr>
        <w:t>Regional foods help settlements feel distinct:</w:t>
      </w:r>
    </w:p>
    <w:p>
      <w:pPr>
        <w:widowControl/>
        <w:numPr>
          <w:ilvl w:val="0"/>
          <w:numId w:val="10"/>
        </w:numPr>
        <w:spacing w:after="80" w:line="290" w:lineRule="auto"/>
      </w:pPr>
      <w:r>
        <w:rPr>
          <w:rFonts w:ascii="Calibri" w:hAnsi="Calibri" w:eastAsia="Calibri"/>
          <w:color w:val="151F2B"/>
          <w:sz w:val="22"/>
        </w:rPr>
        <w:t>Riverwatch sells peppered fish cakes and travel bread.</w:t>
      </w:r>
    </w:p>
    <w:p>
      <w:pPr>
        <w:widowControl/>
        <w:numPr>
          <w:ilvl w:val="0"/>
          <w:numId w:val="10"/>
        </w:numPr>
        <w:spacing w:after="80" w:line="290" w:lineRule="auto"/>
      </w:pPr>
      <w:r>
        <w:rPr>
          <w:rFonts w:ascii="Calibri" w:hAnsi="Calibri" w:eastAsia="Calibri"/>
          <w:color w:val="151F2B"/>
          <w:sz w:val="22"/>
        </w:rPr>
        <w:t>Westmere is known for apple cheese and smoked horse sausage from an older cavalry tradition.</w:t>
      </w:r>
    </w:p>
    <w:p>
      <w:pPr>
        <w:widowControl/>
        <w:numPr>
          <w:ilvl w:val="0"/>
          <w:numId w:val="10"/>
        </w:numPr>
        <w:spacing w:after="80" w:line="290" w:lineRule="auto"/>
      </w:pPr>
      <w:r>
        <w:rPr>
          <w:rFonts w:ascii="Calibri" w:hAnsi="Calibri" w:eastAsia="Calibri"/>
          <w:color w:val="151F2B"/>
          <w:sz w:val="22"/>
        </w:rPr>
        <w:t>Highfield produces pale flour, strong ale, and honey cakes when the mill works.</w:t>
      </w:r>
    </w:p>
    <w:p>
      <w:pPr>
        <w:widowControl/>
        <w:numPr>
          <w:ilvl w:val="0"/>
          <w:numId w:val="10"/>
        </w:numPr>
        <w:spacing w:after="80" w:line="290" w:lineRule="auto"/>
      </w:pPr>
      <w:r>
        <w:rPr>
          <w:rFonts w:ascii="Calibri" w:hAnsi="Calibri" w:eastAsia="Calibri"/>
          <w:color w:val="151F2B"/>
          <w:sz w:val="22"/>
        </w:rPr>
        <w:t>Eastreach serves thick miner's stew cooked with root vegetables and salt.</w:t>
      </w:r>
    </w:p>
    <w:p>
      <w:pPr>
        <w:widowControl/>
        <w:numPr>
          <w:ilvl w:val="0"/>
          <w:numId w:val="10"/>
        </w:numPr>
        <w:spacing w:after="80" w:line="290" w:lineRule="auto"/>
      </w:pPr>
      <w:r>
        <w:rPr>
          <w:rFonts w:ascii="Calibri" w:hAnsi="Calibri" w:eastAsia="Calibri"/>
          <w:color w:val="151F2B"/>
          <w:sz w:val="22"/>
        </w:rPr>
        <w:t>Southbank has spiced caravan food and more imported wine.</w:t>
      </w:r>
    </w:p>
    <w:p>
      <w:pPr>
        <w:widowControl/>
        <w:numPr>
          <w:ilvl w:val="0"/>
          <w:numId w:val="10"/>
        </w:numPr>
        <w:spacing w:after="80" w:line="290" w:lineRule="auto"/>
      </w:pPr>
      <w:r>
        <w:rPr>
          <w:rFonts w:ascii="Calibri" w:hAnsi="Calibri" w:eastAsia="Calibri"/>
          <w:color w:val="151F2B"/>
          <w:sz w:val="22"/>
        </w:rPr>
        <w:t>Crownspire offers luxury dishes upstairs and cheap broth in the lower ward.</w:t>
      </w:r>
    </w:p>
    <w:p>
      <w:pPr/>
      <w:r>
        <w:rPr>
          <w:rFonts w:ascii="Calibri" w:hAnsi="Calibri" w:eastAsia="Calibri"/>
          <w:color w:val="151F2B"/>
          <w:sz w:val="22"/>
        </w:rPr>
        <w:t>Cooking at camps can create brief calm before dangerous travel. Meals also provide believable quest support: feeding a patrol or refugee group is an act of strategy, not filler.</w:t>
      </w:r>
    </w:p>
    <w:p>
      <w:pPr>
        <w:pStyle w:val="Heading2"/>
      </w:pPr>
      <w:r>
        <w:t>Clothing and Color</w:t>
      </w:r>
    </w:p>
    <w:p>
      <w:pPr/>
      <w:r>
        <w:rPr>
          <w:rFonts w:ascii="Calibri" w:hAnsi="Calibri" w:eastAsia="Calibri"/>
          <w:color w:val="151F2B"/>
          <w:sz w:val="22"/>
        </w:rPr>
        <w:t>Most clothing uses wool, linen, leather, and repaired pieces passed between family members.</w:t>
      </w:r>
    </w:p>
    <w:p>
      <w:pPr/>
      <w:r>
        <w:rPr>
          <w:rFonts w:ascii="Calibri" w:hAnsi="Calibri" w:eastAsia="Calibri"/>
          <w:color w:val="151F2B"/>
          <w:sz w:val="22"/>
        </w:rPr>
        <w:t>Common colors include brown, gray, cream, dull green, rust, and faded blue. Strong red, deep royal blue, and rich purple require expensive dyes or official access.</w:t>
      </w:r>
    </w:p>
    <w:p>
      <w:pPr/>
      <w:r>
        <w:rPr>
          <w:rFonts w:ascii="Calibri" w:hAnsi="Calibri" w:eastAsia="Calibri"/>
          <w:color w:val="151F2B"/>
          <w:sz w:val="22"/>
        </w:rPr>
        <w:t>Royal Vanguard equipment uses dark blue cloth, polished steel, and a broken-crown badge. After disgrace, the hero's badge is physically scored. As the story advances, the player may:</w:t>
      </w:r>
    </w:p>
    <w:p>
      <w:pPr>
        <w:widowControl/>
        <w:numPr>
          <w:ilvl w:val="0"/>
          <w:numId w:val="10"/>
        </w:numPr>
        <w:spacing w:after="80" w:line="290" w:lineRule="auto"/>
      </w:pPr>
      <w:r>
        <w:rPr>
          <w:rFonts w:ascii="Calibri" w:hAnsi="Calibri" w:eastAsia="Calibri"/>
          <w:color w:val="151F2B"/>
          <w:sz w:val="22"/>
        </w:rPr>
        <w:t>Restore the original badge.</w:t>
      </w:r>
    </w:p>
    <w:p>
      <w:pPr>
        <w:widowControl/>
        <w:numPr>
          <w:ilvl w:val="0"/>
          <w:numId w:val="10"/>
        </w:numPr>
        <w:spacing w:after="80" w:line="290" w:lineRule="auto"/>
      </w:pPr>
      <w:r>
        <w:rPr>
          <w:rFonts w:ascii="Calibri" w:hAnsi="Calibri" w:eastAsia="Calibri"/>
          <w:color w:val="151F2B"/>
          <w:sz w:val="22"/>
        </w:rPr>
        <w:t>Replace it with a fivefold oath emblem.</w:t>
      </w:r>
    </w:p>
    <w:p>
      <w:pPr>
        <w:widowControl/>
        <w:numPr>
          <w:ilvl w:val="0"/>
          <w:numId w:val="10"/>
        </w:numPr>
        <w:spacing w:after="80" w:line="290" w:lineRule="auto"/>
      </w:pPr>
      <w:r>
        <w:rPr>
          <w:rFonts w:ascii="Calibri" w:hAnsi="Calibri" w:eastAsia="Calibri"/>
          <w:color w:val="151F2B"/>
          <w:sz w:val="22"/>
        </w:rPr>
        <w:t>Remove the crown entirely.</w:t>
      </w:r>
    </w:p>
    <w:p>
      <w:pPr>
        <w:widowControl/>
        <w:numPr>
          <w:ilvl w:val="0"/>
          <w:numId w:val="10"/>
        </w:numPr>
        <w:spacing w:after="80" w:line="290" w:lineRule="auto"/>
      </w:pPr>
      <w:r>
        <w:rPr>
          <w:rFonts w:ascii="Calibri" w:hAnsi="Calibri" w:eastAsia="Calibri"/>
          <w:color w:val="151F2B"/>
          <w:sz w:val="22"/>
        </w:rPr>
        <w:t>Wear the mark of the whole crown in the dark ending.</w:t>
      </w:r>
    </w:p>
    <w:p>
      <w:pPr>
        <w:pStyle w:val="Heading2"/>
      </w:pPr>
      <w:r>
        <w:t>Architecture</w:t>
      </w:r>
    </w:p>
    <w:p>
      <w:pPr/>
      <w:r>
        <w:rPr>
          <w:rFonts w:ascii="Calibri" w:hAnsi="Calibri" w:eastAsia="Calibri"/>
          <w:color w:val="151F2B"/>
          <w:sz w:val="22"/>
        </w:rPr>
        <w:t>Buildings should reflect materials and purpose.</w:t>
      </w:r>
    </w:p>
    <w:p>
      <w:pPr/>
      <w:r>
        <w:rPr>
          <w:rFonts w:ascii="Calibri" w:hAnsi="Calibri" w:eastAsia="Calibri"/>
          <w:color w:val="151F2B"/>
          <w:sz w:val="22"/>
        </w:rPr>
        <w:t>Villages use timber frames, wattle, plaster, thatch, shingles, and local fieldstone. Towns use more stone on lower floors because of fire. Castles use thick masonry, narrow defensive openings, internal stairs, connected battlements, accessible towers, storerooms, wells, kitchens, and workshops.</w:t>
      </w:r>
    </w:p>
    <w:p>
      <w:pPr/>
      <w:r>
        <w:rPr>
          <w:rFonts w:ascii="Calibri" w:hAnsi="Calibri" w:eastAsia="Calibri"/>
          <w:color w:val="151F2B"/>
          <w:sz w:val="22"/>
        </w:rPr>
        <w:t>Windows should be real openings where appropriate, not unexplained glowing panels. Wealthy buildings may use shutters, oiled cloth, horn panes, or small pieces of glass. Defensive slit windows are narrow outside and wider inside.</w:t>
      </w:r>
    </w:p>
    <w:p>
      <w:pPr/>
      <w:r>
        <w:rPr>
          <w:rFonts w:ascii="Calibri" w:hAnsi="Calibri" w:eastAsia="Calibri"/>
          <w:color w:val="151F2B"/>
          <w:sz w:val="22"/>
        </w:rPr>
        <w:t>Every prominent structure should imply how people use it:</w:t>
      </w:r>
    </w:p>
    <w:p>
      <w:pPr>
        <w:widowControl/>
        <w:numPr>
          <w:ilvl w:val="0"/>
          <w:numId w:val="10"/>
        </w:numPr>
        <w:spacing w:after="80" w:line="290" w:lineRule="auto"/>
      </w:pPr>
      <w:r>
        <w:rPr>
          <w:rFonts w:ascii="Calibri" w:hAnsi="Calibri" w:eastAsia="Calibri"/>
          <w:color w:val="151F2B"/>
          <w:sz w:val="22"/>
        </w:rPr>
        <w:t>Doors lead somewhere.</w:t>
      </w:r>
    </w:p>
    <w:p>
      <w:pPr>
        <w:widowControl/>
        <w:numPr>
          <w:ilvl w:val="0"/>
          <w:numId w:val="10"/>
        </w:numPr>
        <w:spacing w:after="80" w:line="290" w:lineRule="auto"/>
      </w:pPr>
      <w:r>
        <w:rPr>
          <w:rFonts w:ascii="Calibri" w:hAnsi="Calibri" w:eastAsia="Calibri"/>
          <w:color w:val="151F2B"/>
          <w:sz w:val="22"/>
        </w:rPr>
        <w:t>Stairs meet floors cleanly.</w:t>
      </w:r>
    </w:p>
    <w:p>
      <w:pPr>
        <w:widowControl/>
        <w:numPr>
          <w:ilvl w:val="0"/>
          <w:numId w:val="10"/>
        </w:numPr>
        <w:spacing w:after="80" w:line="290" w:lineRule="auto"/>
      </w:pPr>
      <w:r>
        <w:rPr>
          <w:rFonts w:ascii="Calibri" w:hAnsi="Calibri" w:eastAsia="Calibri"/>
          <w:color w:val="151F2B"/>
          <w:sz w:val="22"/>
        </w:rPr>
        <w:t>Towers have access.</w:t>
      </w:r>
    </w:p>
    <w:p>
      <w:pPr>
        <w:widowControl/>
        <w:numPr>
          <w:ilvl w:val="0"/>
          <w:numId w:val="10"/>
        </w:numPr>
        <w:spacing w:after="80" w:line="290" w:lineRule="auto"/>
      </w:pPr>
      <w:r>
        <w:rPr>
          <w:rFonts w:ascii="Calibri" w:hAnsi="Calibri" w:eastAsia="Calibri"/>
          <w:color w:val="151F2B"/>
          <w:sz w:val="22"/>
        </w:rPr>
        <w:t>Lookouts can see roads.</w:t>
      </w:r>
    </w:p>
    <w:p>
      <w:pPr>
        <w:widowControl/>
        <w:numPr>
          <w:ilvl w:val="0"/>
          <w:numId w:val="10"/>
        </w:numPr>
        <w:spacing w:after="80" w:line="290" w:lineRule="auto"/>
      </w:pPr>
      <w:r>
        <w:rPr>
          <w:rFonts w:ascii="Calibri" w:hAnsi="Calibri" w:eastAsia="Calibri"/>
          <w:color w:val="151F2B"/>
          <w:sz w:val="22"/>
        </w:rPr>
        <w:t>Mills connect to grain storage.</w:t>
      </w:r>
    </w:p>
    <w:p>
      <w:pPr>
        <w:widowControl/>
        <w:numPr>
          <w:ilvl w:val="0"/>
          <w:numId w:val="10"/>
        </w:numPr>
        <w:spacing w:after="80" w:line="290" w:lineRule="auto"/>
      </w:pPr>
      <w:r>
        <w:rPr>
          <w:rFonts w:ascii="Calibri" w:hAnsi="Calibri" w:eastAsia="Calibri"/>
          <w:color w:val="151F2B"/>
          <w:sz w:val="22"/>
        </w:rPr>
        <w:t>Bridges align with travel paths.</w:t>
      </w:r>
    </w:p>
    <w:p>
      <w:pPr>
        <w:widowControl/>
        <w:numPr>
          <w:ilvl w:val="0"/>
          <w:numId w:val="10"/>
        </w:numPr>
        <w:spacing w:after="80" w:line="290" w:lineRule="auto"/>
      </w:pPr>
      <w:r>
        <w:rPr>
          <w:rFonts w:ascii="Calibri" w:hAnsi="Calibri" w:eastAsia="Calibri"/>
          <w:color w:val="151F2B"/>
          <w:sz w:val="22"/>
        </w:rPr>
        <w:t>Walls protect populated ground.</w:t>
      </w:r>
    </w:p>
    <w:p>
      <w:pPr/>
      <w:r>
        <w:rPr>
          <w:rFonts w:ascii="Calibri" w:hAnsi="Calibri" w:eastAsia="Calibri"/>
          <w:color w:val="151F2B"/>
          <w:sz w:val="22"/>
        </w:rPr>
        <w:t>The physical credibility of the world supports the story's central theme: institutions are structures maintained by people, not decorative symbols floating above them.</w:t>
      </w:r>
    </w:p>
    <w:p>
      <w:pPr>
        <w:pStyle w:val="Heading2"/>
      </w:pPr>
      <w:r>
        <w:t>Festivals and Customs</w:t>
      </w:r>
    </w:p>
    <w:p>
      <w:pPr>
        <w:pStyle w:val="Heading3"/>
      </w:pPr>
      <w:r>
        <w:t>Shattering Day</w:t>
      </w:r>
    </w:p>
    <w:p>
      <w:pPr/>
      <w:r>
        <w:rPr>
          <w:rFonts w:ascii="Calibri" w:hAnsi="Calibri" w:eastAsia="Calibri"/>
          <w:color w:val="151F2B"/>
          <w:sz w:val="22"/>
        </w:rPr>
        <w:t>Officially, this holiday celebrates the royal dynasty surviving a foreign attack. People wear five ribbons tied together.</w:t>
      </w:r>
    </w:p>
    <w:p>
      <w:pPr/>
      <w:r>
        <w:rPr>
          <w:rFonts w:ascii="Calibri" w:hAnsi="Calibri" w:eastAsia="Calibri"/>
          <w:color w:val="151F2B"/>
          <w:sz w:val="22"/>
        </w:rPr>
        <w:t>Older village customs involve cutting one loaf into five pieces and giving the first pieces away. The player later learns this preserves the Hearth Oath's original meaning.</w:t>
      </w:r>
    </w:p>
    <w:p>
      <w:pPr>
        <w:pStyle w:val="Heading3"/>
      </w:pPr>
      <w:r>
        <w:t>Night of Names</w:t>
      </w:r>
    </w:p>
    <w:p>
      <w:pPr/>
      <w:r>
        <w:rPr>
          <w:rFonts w:ascii="Calibri" w:hAnsi="Calibri" w:eastAsia="Calibri"/>
          <w:color w:val="151F2B"/>
          <w:sz w:val="22"/>
        </w:rPr>
        <w:t>Households light small lamps and speak the names of those who died during the year. Soldiers often include enemies whose names they learned. The Crown Chaplains discourage naming traitors, while Wayside clergy insist that denial strengthens unrest among the dead.</w:t>
      </w:r>
    </w:p>
    <w:p>
      <w:pPr>
        <w:pStyle w:val="Heading3"/>
      </w:pPr>
      <w:r>
        <w:t>Gatefast</w:t>
      </w:r>
    </w:p>
    <w:p>
      <w:pPr/>
      <w:r>
        <w:rPr>
          <w:rFonts w:ascii="Calibri" w:hAnsi="Calibri" w:eastAsia="Calibri"/>
          <w:color w:val="151F2B"/>
          <w:sz w:val="22"/>
        </w:rPr>
        <w:t>Before winter, towns inspect gates, roofs, wells, ladders, and fire stores. Everyone capable of work contributes one day. Warden Brann uses Gatefast to explain that defense is mostly maintenance long before it is battle.</w:t>
      </w:r>
    </w:p>
    <w:p>
      <w:pPr>
        <w:pStyle w:val="Heading3"/>
      </w:pPr>
      <w:r>
        <w:t>The Empty Chair</w:t>
      </w:r>
    </w:p>
    <w:p>
      <w:pPr/>
      <w:r>
        <w:rPr>
          <w:rFonts w:ascii="Calibri" w:hAnsi="Calibri" w:eastAsia="Calibri"/>
          <w:color w:val="151F2B"/>
          <w:sz w:val="22"/>
        </w:rPr>
        <w:t>At important meals, some western families leave one chair empty for travelers who did not return. After Greywatch, the custom became politically charged.</w:t>
      </w:r>
    </w:p>
    <w:p>
      <w:pPr>
        <w:pStyle w:val="Heading3"/>
      </w:pPr>
      <w:r>
        <w:t>Five Knocks</w:t>
      </w:r>
    </w:p>
    <w:p>
      <w:pPr/>
      <w:r>
        <w:rPr>
          <w:rFonts w:ascii="Calibri" w:hAnsi="Calibri" w:eastAsia="Calibri"/>
          <w:color w:val="151F2B"/>
          <w:sz w:val="22"/>
        </w:rPr>
        <w:t>Craftspeople tap a finished communal object five times before use. Most think it is luck. The rhythm comes from Torren Bellows striking the first crown.</w:t>
      </w:r>
    </w:p>
    <w:p>
      <w:pPr>
        <w:pStyle w:val="Heading1"/>
      </w:pPr>
      <w:r>
        <w:t>Part VI — Major Factions</w:t>
      </w:r>
    </w:p>
    <w:p>
      <w:pPr>
        <w:pStyle w:val="Heading2"/>
      </w:pPr>
      <w:r>
        <w:t>The Royal Vanguard</w:t>
      </w:r>
    </w:p>
    <w:p>
      <w:pPr/>
      <w:r>
        <w:rPr>
          <w:rFonts w:ascii="Calibri" w:hAnsi="Calibri" w:eastAsia="Calibri"/>
          <w:b/>
          <w:color w:val="151F2B"/>
          <w:sz w:val="22"/>
        </w:rPr>
        <w:t>Public purpose:</w:t>
      </w:r>
      <w:r>
        <w:rPr>
          <w:rFonts w:ascii="Calibri" w:hAnsi="Calibri" w:eastAsia="Calibri"/>
          <w:color w:val="151F2B"/>
          <w:sz w:val="22"/>
        </w:rPr>
        <w:t xml:space="preserve"> Defend the realm, answer extraordinary threats, and serve the crown.</w:t>
      </w:r>
    </w:p>
    <w:p>
      <w:pPr/>
      <w:r>
        <w:rPr>
          <w:rFonts w:ascii="Calibri" w:hAnsi="Calibri" w:eastAsia="Calibri"/>
          <w:b/>
          <w:color w:val="151F2B"/>
          <w:sz w:val="22"/>
        </w:rPr>
        <w:t>True inheritance:</w:t>
      </w:r>
      <w:r>
        <w:rPr>
          <w:rFonts w:ascii="Calibri" w:hAnsi="Calibri" w:eastAsia="Calibri"/>
          <w:color w:val="151F2B"/>
          <w:sz w:val="22"/>
        </w:rPr>
        <w:t xml:space="preserve"> Stand where ordinary protection has failed.</w:t>
      </w:r>
    </w:p>
    <w:p>
      <w:pPr/>
      <w:r>
        <w:rPr>
          <w:rFonts w:ascii="Calibri" w:hAnsi="Calibri" w:eastAsia="Calibri"/>
          <w:color w:val="151F2B"/>
          <w:sz w:val="22"/>
        </w:rPr>
        <w:t>The Vanguard is divided by the hero's disgrace and the king's disappearance. Younger members often admire the official legend. Veterans remember compromises that make them uncomfortable.</w:t>
      </w:r>
    </w:p>
    <w:p>
      <w:pPr/>
      <w:r>
        <w:rPr>
          <w:rFonts w:ascii="Calibri" w:hAnsi="Calibri" w:eastAsia="Calibri"/>
          <w:color w:val="151F2B"/>
          <w:sz w:val="22"/>
        </w:rPr>
        <w:t>Possible internal groups include:</w:t>
      </w:r>
    </w:p>
    <w:p>
      <w:pPr>
        <w:widowControl/>
        <w:numPr>
          <w:ilvl w:val="0"/>
          <w:numId w:val="10"/>
        </w:numPr>
        <w:spacing w:after="80" w:line="290" w:lineRule="auto"/>
      </w:pPr>
      <w:r>
        <w:rPr>
          <w:rFonts w:ascii="Calibri" w:hAnsi="Calibri" w:eastAsia="Calibri"/>
          <w:b/>
          <w:color w:val="151F2B"/>
          <w:sz w:val="22"/>
        </w:rPr>
        <w:t>The Blue Mantles</w:t>
      </w:r>
      <w:r>
        <w:rPr>
          <w:rFonts w:ascii="Calibri" w:hAnsi="Calibri" w:eastAsia="Calibri"/>
          <w:color w:val="151F2B"/>
          <w:sz w:val="22"/>
        </w:rPr>
        <w:t>, loyal to Aveline and the existing monarchy.</w:t>
      </w:r>
    </w:p>
    <w:p>
      <w:pPr>
        <w:widowControl/>
        <w:numPr>
          <w:ilvl w:val="0"/>
          <w:numId w:val="10"/>
        </w:numPr>
        <w:spacing w:after="80" w:line="290" w:lineRule="auto"/>
      </w:pPr>
      <w:r>
        <w:rPr>
          <w:rFonts w:ascii="Calibri" w:hAnsi="Calibri" w:eastAsia="Calibri"/>
          <w:b/>
          <w:color w:val="151F2B"/>
          <w:sz w:val="22"/>
        </w:rPr>
        <w:t>The First Oath Circle</w:t>
      </w:r>
      <w:r>
        <w:rPr>
          <w:rFonts w:ascii="Calibri" w:hAnsi="Calibri" w:eastAsia="Calibri"/>
          <w:color w:val="151F2B"/>
          <w:sz w:val="22"/>
        </w:rPr>
        <w:t>, a small group rediscovering the order's original words.</w:t>
      </w:r>
    </w:p>
    <w:p>
      <w:pPr>
        <w:widowControl/>
        <w:numPr>
          <w:ilvl w:val="0"/>
          <w:numId w:val="10"/>
        </w:numPr>
        <w:spacing w:after="80" w:line="290" w:lineRule="auto"/>
      </w:pPr>
      <w:r>
        <w:rPr>
          <w:rFonts w:ascii="Calibri" w:hAnsi="Calibri" w:eastAsia="Calibri"/>
          <w:b/>
          <w:color w:val="151F2B"/>
          <w:sz w:val="22"/>
        </w:rPr>
        <w:t>The Crown Lances</w:t>
      </w:r>
      <w:r>
        <w:rPr>
          <w:rFonts w:ascii="Calibri" w:hAnsi="Calibri" w:eastAsia="Calibri"/>
          <w:color w:val="151F2B"/>
          <w:sz w:val="22"/>
        </w:rPr>
        <w:t>, officers aligned with Veyne.</w:t>
      </w:r>
    </w:p>
    <w:p>
      <w:pPr/>
      <w:r>
        <w:rPr>
          <w:rFonts w:ascii="Calibri" w:hAnsi="Calibri" w:eastAsia="Calibri"/>
          <w:color w:val="151F2B"/>
          <w:sz w:val="22"/>
        </w:rPr>
        <w:t>The player's relationship with the Vanguard can end in restoration, reform, dissolution, or control.</w:t>
      </w:r>
    </w:p>
    <w:p>
      <w:pPr>
        <w:pStyle w:val="Heading2"/>
      </w:pPr>
      <w:r>
        <w:t>The Crown Guard</w:t>
      </w:r>
    </w:p>
    <w:p>
      <w:pPr/>
      <w:r>
        <w:rPr>
          <w:rFonts w:ascii="Calibri" w:hAnsi="Calibri" w:eastAsia="Calibri"/>
          <w:color w:val="151F2B"/>
          <w:sz w:val="22"/>
        </w:rPr>
        <w:t>The Crown Guard protects Crownspire Castle, the royal family, and key state buildings. Its members are disciplined, well equipped, and politically trapped.</w:t>
      </w:r>
    </w:p>
    <w:p>
      <w:pPr/>
      <w:r>
        <w:rPr>
          <w:rFonts w:ascii="Calibri" w:hAnsi="Calibri" w:eastAsia="Calibri"/>
          <w:color w:val="151F2B"/>
          <w:sz w:val="22"/>
        </w:rPr>
        <w:t>They are not the same as the Vanguard. The Guard holds places and persons; the Vanguard traditionally travels to crises.</w:t>
      </w:r>
    </w:p>
    <w:p>
      <w:pPr/>
      <w:r>
        <w:rPr>
          <w:rFonts w:ascii="Calibri" w:hAnsi="Calibri" w:eastAsia="Calibri"/>
          <w:color w:val="151F2B"/>
          <w:sz w:val="22"/>
        </w:rPr>
        <w:t>Captain Serane Holt commands the castle guard during the regency. She suspects Veyne but lacks evidence and cannot move openly without appearing to launch a coup.</w:t>
      </w:r>
    </w:p>
    <w:p>
      <w:pPr>
        <w:pStyle w:val="Heading2"/>
      </w:pPr>
      <w:r>
        <w:t>The Keepers of the Five</w:t>
      </w:r>
    </w:p>
    <w:p>
      <w:pPr/>
      <w:r>
        <w:rPr>
          <w:rFonts w:ascii="Calibri" w:hAnsi="Calibri" w:eastAsia="Calibri"/>
          <w:color w:val="151F2B"/>
          <w:sz w:val="22"/>
        </w:rPr>
        <w:t>This secret network preserves fragments of the original founding history. It has no single headquarters. Members recognize one another through small work marks rather than dramatic symbols.</w:t>
      </w:r>
    </w:p>
    <w:p>
      <w:pPr/>
      <w:r>
        <w:rPr>
          <w:rFonts w:ascii="Calibri" w:hAnsi="Calibri" w:eastAsia="Calibri"/>
          <w:color w:val="151F2B"/>
          <w:sz w:val="22"/>
        </w:rPr>
        <w:t>The group includes:</w:t>
      </w:r>
    </w:p>
    <w:p>
      <w:pPr>
        <w:widowControl/>
        <w:numPr>
          <w:ilvl w:val="0"/>
          <w:numId w:val="10"/>
        </w:numPr>
        <w:spacing w:after="80" w:line="290" w:lineRule="auto"/>
      </w:pPr>
      <w:r>
        <w:rPr>
          <w:rFonts w:ascii="Calibri" w:hAnsi="Calibri" w:eastAsia="Calibri"/>
          <w:color w:val="151F2B"/>
          <w:sz w:val="22"/>
        </w:rPr>
        <w:t>Archivists who maintain duplicate records.</w:t>
      </w:r>
    </w:p>
    <w:p>
      <w:pPr>
        <w:widowControl/>
        <w:numPr>
          <w:ilvl w:val="0"/>
          <w:numId w:val="10"/>
        </w:numPr>
        <w:spacing w:after="80" w:line="290" w:lineRule="auto"/>
      </w:pPr>
      <w:r>
        <w:rPr>
          <w:rFonts w:ascii="Calibri" w:hAnsi="Calibri" w:eastAsia="Calibri"/>
          <w:color w:val="151F2B"/>
          <w:sz w:val="22"/>
        </w:rPr>
        <w:t>Healers preserving old prayers.</w:t>
      </w:r>
    </w:p>
    <w:p>
      <w:pPr>
        <w:widowControl/>
        <w:numPr>
          <w:ilvl w:val="0"/>
          <w:numId w:val="10"/>
        </w:numPr>
        <w:spacing w:after="80" w:line="290" w:lineRule="auto"/>
      </w:pPr>
      <w:r>
        <w:rPr>
          <w:rFonts w:ascii="Calibri" w:hAnsi="Calibri" w:eastAsia="Calibri"/>
          <w:color w:val="151F2B"/>
          <w:sz w:val="22"/>
        </w:rPr>
        <w:t>Smiths who know the five-knock pattern.</w:t>
      </w:r>
    </w:p>
    <w:p>
      <w:pPr>
        <w:widowControl/>
        <w:numPr>
          <w:ilvl w:val="0"/>
          <w:numId w:val="10"/>
        </w:numPr>
        <w:spacing w:after="80" w:line="290" w:lineRule="auto"/>
      </w:pPr>
      <w:r>
        <w:rPr>
          <w:rFonts w:ascii="Calibri" w:hAnsi="Calibri" w:eastAsia="Calibri"/>
          <w:color w:val="151F2B"/>
          <w:sz w:val="22"/>
        </w:rPr>
        <w:t>Wardens who retain pre-royal charters.</w:t>
      </w:r>
    </w:p>
    <w:p>
      <w:pPr>
        <w:widowControl/>
        <w:numPr>
          <w:ilvl w:val="0"/>
          <w:numId w:val="10"/>
        </w:numPr>
        <w:spacing w:after="80" w:line="290" w:lineRule="auto"/>
      </w:pPr>
      <w:r>
        <w:rPr>
          <w:rFonts w:ascii="Calibri" w:hAnsi="Calibri" w:eastAsia="Calibri"/>
          <w:color w:val="151F2B"/>
          <w:sz w:val="22"/>
        </w:rPr>
        <w:t>Road captains maintaining hidden refuge routes.</w:t>
      </w:r>
    </w:p>
    <w:p>
      <w:pPr/>
      <w:r>
        <w:rPr>
          <w:rFonts w:ascii="Calibri" w:hAnsi="Calibri" w:eastAsia="Calibri"/>
          <w:color w:val="151F2B"/>
          <w:sz w:val="22"/>
        </w:rPr>
        <w:t>They are useful allies but not automatically correct. Their secrecy helped the monarchy continue lying. Some would rather preserve the seals quietly than risk political change.</w:t>
      </w:r>
    </w:p>
    <w:p>
      <w:pPr>
        <w:pStyle w:val="Heading2"/>
      </w:pPr>
      <w:r>
        <w:t>The River Wardens</w:t>
      </w:r>
    </w:p>
    <w:p>
      <w:pPr/>
      <w:r>
        <w:rPr>
          <w:rFonts w:ascii="Calibri" w:hAnsi="Calibri" w:eastAsia="Calibri"/>
          <w:color w:val="151F2B"/>
          <w:sz w:val="22"/>
        </w:rPr>
        <w:t>The River Wardens maintain ferries, crossings, flood markers, docks, and sections of the western road. They are a practical regional organization, not a mystical order.</w:t>
      </w:r>
    </w:p>
    <w:p>
      <w:pPr/>
      <w:r>
        <w:rPr>
          <w:rFonts w:ascii="Calibri" w:hAnsi="Calibri" w:eastAsia="Calibri"/>
          <w:color w:val="151F2B"/>
          <w:sz w:val="22"/>
        </w:rPr>
        <w:t>Old Garran once served among them. Their ledgers and oral route knowledge help the player track courier movements and hidden crossings.</w:t>
      </w:r>
    </w:p>
    <w:p>
      <w:pPr/>
      <w:r>
        <w:rPr>
          <w:rFonts w:ascii="Calibri" w:hAnsi="Calibri" w:eastAsia="Calibri"/>
          <w:color w:val="151F2B"/>
          <w:sz w:val="22"/>
        </w:rPr>
        <w:t>They can later provide boats, scouts, and evacuation routes, but they are one part of the larger realm.</w:t>
      </w:r>
    </w:p>
    <w:p>
      <w:pPr>
        <w:pStyle w:val="Heading2"/>
      </w:pPr>
      <w:r>
        <w:t>The Guild Compact</w:t>
      </w:r>
    </w:p>
    <w:p>
      <w:pPr/>
      <w:r>
        <w:rPr>
          <w:rFonts w:ascii="Calibri" w:hAnsi="Calibri" w:eastAsia="Calibri"/>
          <w:color w:val="151F2B"/>
          <w:sz w:val="22"/>
        </w:rPr>
        <w:t>The major craft and trade guilds maintain mutual obligations older than the present dynasty. They can close workshops, refuse military contracts, or redirect supplies.</w:t>
      </w:r>
    </w:p>
    <w:p>
      <w:pPr/>
      <w:r>
        <w:rPr>
          <w:rFonts w:ascii="Calibri" w:hAnsi="Calibri" w:eastAsia="Calibri"/>
          <w:color w:val="151F2B"/>
          <w:sz w:val="22"/>
        </w:rPr>
        <w:t>Master Iven becomes an important voice within the Compact. Veyne considers the guilds dangerous because their authority comes from competence and interdependence rather than noble birth.</w:t>
      </w:r>
    </w:p>
    <w:p>
      <w:pPr>
        <w:pStyle w:val="Heading2"/>
      </w:pPr>
      <w:r>
        <w:t>The Lantern Company</w:t>
      </w:r>
    </w:p>
    <w:p>
      <w:pPr/>
      <w:r>
        <w:rPr>
          <w:rFonts w:ascii="Calibri" w:hAnsi="Calibri" w:eastAsia="Calibri"/>
          <w:color w:val="151F2B"/>
          <w:sz w:val="22"/>
        </w:rPr>
        <w:t>The Lantern Company is a smuggling and courier network operating through wells, culverts, ruins, cellars, and abandoned military roads.</w:t>
      </w:r>
    </w:p>
    <w:p>
      <w:pPr/>
      <w:r>
        <w:rPr>
          <w:rFonts w:ascii="Calibri" w:hAnsi="Calibri" w:eastAsia="Calibri"/>
          <w:color w:val="151F2B"/>
          <w:sz w:val="22"/>
        </w:rPr>
        <w:t>Its leader, Nessa Wick, transports both illegal crownstone and badly needed medicine. She accepted work from Veyne because his payments kept the medicine routes alive.</w:t>
      </w:r>
    </w:p>
    <w:p>
      <w:pPr/>
      <w:r>
        <w:rPr>
          <w:rFonts w:ascii="Calibri" w:hAnsi="Calibri" w:eastAsia="Calibri"/>
          <w:color w:val="151F2B"/>
          <w:sz w:val="22"/>
        </w:rPr>
        <w:t>The player can:</w:t>
      </w:r>
    </w:p>
    <w:p>
      <w:pPr>
        <w:widowControl/>
        <w:numPr>
          <w:ilvl w:val="0"/>
          <w:numId w:val="10"/>
        </w:numPr>
        <w:spacing w:after="80" w:line="290" w:lineRule="auto"/>
      </w:pPr>
      <w:r>
        <w:rPr>
          <w:rFonts w:ascii="Calibri" w:hAnsi="Calibri" w:eastAsia="Calibri"/>
          <w:color w:val="151F2B"/>
          <w:sz w:val="22"/>
        </w:rPr>
        <w:t>Arrest the network.</w:t>
      </w:r>
    </w:p>
    <w:p>
      <w:pPr>
        <w:widowControl/>
        <w:numPr>
          <w:ilvl w:val="0"/>
          <w:numId w:val="10"/>
        </w:numPr>
        <w:spacing w:after="80" w:line="290" w:lineRule="auto"/>
      </w:pPr>
      <w:r>
        <w:rPr>
          <w:rFonts w:ascii="Calibri" w:hAnsi="Calibri" w:eastAsia="Calibri"/>
          <w:color w:val="151F2B"/>
          <w:sz w:val="22"/>
        </w:rPr>
        <w:t>Force it to abandon crownstone shipments.</w:t>
      </w:r>
    </w:p>
    <w:p>
      <w:pPr>
        <w:widowControl/>
        <w:numPr>
          <w:ilvl w:val="0"/>
          <w:numId w:val="10"/>
        </w:numPr>
        <w:spacing w:after="80" w:line="290" w:lineRule="auto"/>
      </w:pPr>
      <w:r>
        <w:rPr>
          <w:rFonts w:ascii="Calibri" w:hAnsi="Calibri" w:eastAsia="Calibri"/>
          <w:color w:val="151F2B"/>
          <w:sz w:val="22"/>
        </w:rPr>
        <w:t>Recruit it as an intelligence service.</w:t>
      </w:r>
    </w:p>
    <w:p>
      <w:pPr>
        <w:widowControl/>
        <w:numPr>
          <w:ilvl w:val="0"/>
          <w:numId w:val="10"/>
        </w:numPr>
        <w:spacing w:after="80" w:line="290" w:lineRule="auto"/>
      </w:pPr>
      <w:r>
        <w:rPr>
          <w:rFonts w:ascii="Calibri" w:hAnsi="Calibri" w:eastAsia="Calibri"/>
          <w:color w:val="151F2B"/>
          <w:sz w:val="22"/>
        </w:rPr>
        <w:t>Take bribes and become compromised.</w:t>
      </w:r>
    </w:p>
    <w:p>
      <w:pPr/>
      <w:r>
        <w:rPr>
          <w:rFonts w:ascii="Calibri" w:hAnsi="Calibri" w:eastAsia="Calibri"/>
          <w:color w:val="151F2B"/>
          <w:sz w:val="22"/>
        </w:rPr>
        <w:t>The Company can later open a hidden route into Crownspire.</w:t>
      </w:r>
    </w:p>
    <w:p>
      <w:pPr>
        <w:pStyle w:val="Heading2"/>
      </w:pPr>
      <w:r>
        <w:t>The Cinder Choir</w:t>
      </w:r>
    </w:p>
    <w:p>
      <w:pPr/>
      <w:r>
        <w:rPr>
          <w:rFonts w:ascii="Calibri" w:hAnsi="Calibri" w:eastAsia="Calibri"/>
          <w:color w:val="151F2B"/>
          <w:sz w:val="22"/>
        </w:rPr>
        <w:t>The Cinder Choir began among priests, veterans, and frightened townspeople who believed the kingdom's problems came from division.</w:t>
      </w:r>
    </w:p>
    <w:p>
      <w:pPr/>
      <w:r>
        <w:rPr>
          <w:rFonts w:ascii="Calibri" w:hAnsi="Calibri" w:eastAsia="Calibri"/>
          <w:color w:val="151F2B"/>
          <w:sz w:val="22"/>
        </w:rPr>
        <w:t>Their belief is simple:</w:t>
      </w:r>
    </w:p>
    <w:p>
      <w:pPr>
        <w:pStyle w:val="LoreQuote"/>
        <w:shd w:val="clear" w:color="auto" w:fill="F4F6F9"/>
        <w:pBdr>
          <w:left w:val="single" w:sz="18" w:space="8" w:color="B9C4D1"/>
        </w:pBdr>
      </w:pPr>
      <w:r>
        <w:rPr>
          <w:rFonts w:ascii="Calibri" w:hAnsi="Calibri" w:eastAsia="Calibri"/>
          <w:color w:val="151F2B"/>
          <w:sz w:val="22"/>
        </w:rPr>
        <w:t>One law. One army. One history. One crown.</w:t>
      </w:r>
    </w:p>
    <w:p>
      <w:pPr/>
      <w:r>
        <w:rPr>
          <w:rFonts w:ascii="Calibri" w:hAnsi="Calibri" w:eastAsia="Calibri"/>
          <w:color w:val="151F2B"/>
          <w:sz w:val="22"/>
        </w:rPr>
        <w:t>Members wear whole-crown pendants heated until they scar the skin. Senior members listen to crownstone fragments during group chants and gradually lose the ability to speak in their own voices.</w:t>
      </w:r>
    </w:p>
    <w:p>
      <w:pPr/>
      <w:r>
        <w:rPr>
          <w:rFonts w:ascii="Calibri" w:hAnsi="Calibri" w:eastAsia="Calibri"/>
          <w:color w:val="151F2B"/>
          <w:sz w:val="22"/>
        </w:rPr>
        <w:t>Not every member is a fanatic. Some lost family to bandits or famine and genuinely want order. Leaving the Choir can be a meaningful side story.</w:t>
      </w:r>
    </w:p>
    <w:p>
      <w:pPr>
        <w:pStyle w:val="Heading2"/>
      </w:pPr>
      <w:r>
        <w:t>The Hollow Court</w:t>
      </w:r>
    </w:p>
    <w:p>
      <w:pPr/>
      <w:r>
        <w:rPr>
          <w:rFonts w:ascii="Calibri" w:hAnsi="Calibri" w:eastAsia="Calibri"/>
          <w:color w:val="151F2B"/>
          <w:sz w:val="22"/>
        </w:rPr>
        <w:t>The Hollow Court is Malrec's supernatural and human following.</w:t>
      </w:r>
    </w:p>
    <w:p>
      <w:pPr/>
      <w:r>
        <w:rPr>
          <w:rFonts w:ascii="Calibri" w:hAnsi="Calibri" w:eastAsia="Calibri"/>
          <w:color w:val="151F2B"/>
          <w:sz w:val="22"/>
        </w:rPr>
        <w:t>It contains:</w:t>
      </w:r>
    </w:p>
    <w:p>
      <w:pPr>
        <w:widowControl/>
        <w:numPr>
          <w:ilvl w:val="0"/>
          <w:numId w:val="10"/>
        </w:numPr>
        <w:spacing w:after="80" w:line="290" w:lineRule="auto"/>
      </w:pPr>
      <w:r>
        <w:rPr>
          <w:rFonts w:ascii="Calibri" w:hAnsi="Calibri" w:eastAsia="Calibri"/>
          <w:color w:val="151F2B"/>
          <w:sz w:val="22"/>
        </w:rPr>
        <w:t>Awakened armor carrying old commands.</w:t>
      </w:r>
    </w:p>
    <w:p>
      <w:pPr>
        <w:widowControl/>
        <w:numPr>
          <w:ilvl w:val="0"/>
          <w:numId w:val="10"/>
        </w:numPr>
        <w:spacing w:after="80" w:line="290" w:lineRule="auto"/>
      </w:pPr>
      <w:r>
        <w:rPr>
          <w:rFonts w:ascii="Calibri" w:hAnsi="Calibri" w:eastAsia="Calibri"/>
          <w:color w:val="151F2B"/>
          <w:sz w:val="22"/>
        </w:rPr>
        <w:t>Wraiths trapped in official lies.</w:t>
      </w:r>
    </w:p>
    <w:p>
      <w:pPr>
        <w:widowControl/>
        <w:numPr>
          <w:ilvl w:val="0"/>
          <w:numId w:val="10"/>
        </w:numPr>
        <w:spacing w:after="80" w:line="290" w:lineRule="auto"/>
      </w:pPr>
      <w:r>
        <w:rPr>
          <w:rFonts w:ascii="Calibri" w:hAnsi="Calibri" w:eastAsia="Calibri"/>
          <w:color w:val="151F2B"/>
          <w:sz w:val="22"/>
        </w:rPr>
        <w:t>Cinder imps.</w:t>
      </w:r>
    </w:p>
    <w:p>
      <w:pPr>
        <w:widowControl/>
        <w:numPr>
          <w:ilvl w:val="0"/>
          <w:numId w:val="10"/>
        </w:numPr>
        <w:spacing w:after="80" w:line="290" w:lineRule="auto"/>
      </w:pPr>
      <w:r>
        <w:rPr>
          <w:rFonts w:ascii="Calibri" w:hAnsi="Calibri" w:eastAsia="Calibri"/>
          <w:color w:val="151F2B"/>
          <w:sz w:val="22"/>
        </w:rPr>
        <w:t>Crownstone-bound beasts.</w:t>
      </w:r>
    </w:p>
    <w:p>
      <w:pPr>
        <w:widowControl/>
        <w:numPr>
          <w:ilvl w:val="0"/>
          <w:numId w:val="10"/>
        </w:numPr>
        <w:spacing w:after="80" w:line="290" w:lineRule="auto"/>
      </w:pPr>
      <w:r>
        <w:rPr>
          <w:rFonts w:ascii="Calibri" w:hAnsi="Calibri" w:eastAsia="Calibri"/>
          <w:color w:val="151F2B"/>
          <w:sz w:val="22"/>
        </w:rPr>
        <w:t>Members of the Cinder Choir who surrender completely.</w:t>
      </w:r>
    </w:p>
    <w:p>
      <w:pPr>
        <w:widowControl/>
        <w:numPr>
          <w:ilvl w:val="0"/>
          <w:numId w:val="10"/>
        </w:numPr>
        <w:spacing w:after="80" w:line="290" w:lineRule="auto"/>
      </w:pPr>
      <w:r>
        <w:rPr>
          <w:rFonts w:ascii="Calibri" w:hAnsi="Calibri" w:eastAsia="Calibri"/>
          <w:color w:val="151F2B"/>
          <w:sz w:val="22"/>
        </w:rPr>
        <w:t>Dead knights animated by unfinished oaths.</w:t>
      </w:r>
    </w:p>
    <w:p>
      <w:pPr>
        <w:widowControl/>
        <w:numPr>
          <w:ilvl w:val="0"/>
          <w:numId w:val="10"/>
        </w:numPr>
        <w:spacing w:after="80" w:line="290" w:lineRule="auto"/>
      </w:pPr>
      <w:r>
        <w:rPr>
          <w:rFonts w:ascii="Calibri" w:hAnsi="Calibri" w:eastAsia="Calibri"/>
          <w:color w:val="151F2B"/>
          <w:sz w:val="22"/>
        </w:rPr>
        <w:t>Veyne's elite officers.</w:t>
      </w:r>
    </w:p>
    <w:p>
      <w:pPr/>
      <w:r>
        <w:rPr>
          <w:rFonts w:ascii="Calibri" w:hAnsi="Calibri" w:eastAsia="Calibri"/>
          <w:color w:val="151F2B"/>
          <w:sz w:val="22"/>
        </w:rPr>
        <w:t>The Court should not resemble a normal kingdom under the ground. It is a hierarchy of commands with no relationships. Every creature attempts to impose the last order it received.</w:t>
      </w:r>
    </w:p>
    <w:p>
      <w:pPr>
        <w:pStyle w:val="Heading2"/>
      </w:pPr>
      <w:r>
        <w:t>Lord Marshal Veyne's Whole Crown</w:t>
      </w:r>
    </w:p>
    <w:p>
      <w:pPr/>
      <w:r>
        <w:rPr>
          <w:rFonts w:ascii="Calibri" w:hAnsi="Calibri" w:eastAsia="Calibri"/>
          <w:color w:val="151F2B"/>
          <w:sz w:val="22"/>
        </w:rPr>
        <w:t>Veyne's private organization infiltrates the army, quartermasters, courts, and archives.</w:t>
      </w:r>
    </w:p>
    <w:p>
      <w:pPr/>
      <w:r>
        <w:rPr>
          <w:rFonts w:ascii="Calibri" w:hAnsi="Calibri" w:eastAsia="Calibri"/>
          <w:color w:val="151F2B"/>
          <w:sz w:val="22"/>
        </w:rPr>
        <w:t>Its members mark documents with a nearly invisible completed circle around the broken-crown seal. They believe Valedorn can survive only if military authority replaces debate.</w:t>
      </w:r>
    </w:p>
    <w:p>
      <w:pPr/>
      <w:r>
        <w:rPr>
          <w:rFonts w:ascii="Calibri" w:hAnsi="Calibri" w:eastAsia="Calibri"/>
          <w:color w:val="151F2B"/>
          <w:sz w:val="22"/>
        </w:rPr>
        <w:t>Veyne's plan has four stages:</w:t>
      </w:r>
    </w:p>
    <w:p>
      <w:pPr>
        <w:widowControl/>
        <w:numPr>
          <w:ilvl w:val="0"/>
          <w:numId w:val="11"/>
        </w:numPr>
        <w:spacing w:after="80" w:line="290" w:lineRule="auto"/>
      </w:pPr>
      <w:r>
        <w:rPr>
          <w:rFonts w:ascii="Calibri" w:hAnsi="Calibri" w:eastAsia="Calibri"/>
          <w:color w:val="151F2B"/>
          <w:sz w:val="22"/>
        </w:rPr>
        <w:t>Weaken local protection so settlements demand central control.</w:t>
      </w:r>
    </w:p>
    <w:p>
      <w:pPr>
        <w:widowControl/>
        <w:numPr>
          <w:ilvl w:val="0"/>
          <w:numId w:val="11"/>
        </w:numPr>
        <w:spacing w:after="80" w:line="290" w:lineRule="auto"/>
      </w:pPr>
      <w:r>
        <w:rPr>
          <w:rFonts w:ascii="Calibri" w:hAnsi="Calibri" w:eastAsia="Calibri"/>
          <w:color w:val="151F2B"/>
          <w:sz w:val="22"/>
        </w:rPr>
        <w:t>Redirect food, medicine, and metal into loyal depots.</w:t>
      </w:r>
    </w:p>
    <w:p>
      <w:pPr>
        <w:widowControl/>
        <w:numPr>
          <w:ilvl w:val="0"/>
          <w:numId w:val="11"/>
        </w:numPr>
        <w:spacing w:after="80" w:line="290" w:lineRule="auto"/>
      </w:pPr>
      <w:r>
        <w:rPr>
          <w:rFonts w:ascii="Calibri" w:hAnsi="Calibri" w:eastAsia="Calibri"/>
          <w:color w:val="151F2B"/>
          <w:sz w:val="22"/>
        </w:rPr>
        <w:t>Recover the five crown fragments and restore the whole crown.</w:t>
      </w:r>
    </w:p>
    <w:p>
      <w:pPr>
        <w:widowControl/>
        <w:numPr>
          <w:ilvl w:val="0"/>
          <w:numId w:val="11"/>
        </w:numPr>
        <w:spacing w:after="80" w:line="290" w:lineRule="auto"/>
      </w:pPr>
      <w:r>
        <w:rPr>
          <w:rFonts w:ascii="Calibri" w:hAnsi="Calibri" w:eastAsia="Calibri"/>
          <w:color w:val="151F2B"/>
          <w:sz w:val="22"/>
        </w:rPr>
        <w:t>Use Malrec's power while claiming the king willingly transferred authority.</w:t>
      </w:r>
    </w:p>
    <w:p>
      <w:pPr/>
      <w:r>
        <w:rPr>
          <w:rFonts w:ascii="Calibri" w:hAnsi="Calibri" w:eastAsia="Calibri"/>
          <w:color w:val="151F2B"/>
          <w:sz w:val="22"/>
        </w:rPr>
        <w:t>Veyne believes he will control the Hollow King. Malrec understands that Veyne has already accepted the central premise of the crown.</w:t>
      </w:r>
    </w:p>
    <w:p>
      <w:pPr>
        <w:pStyle w:val="Heading1"/>
      </w:pPr>
      <w:r>
        <w:t>Part VII — The Major Characters</w:t>
      </w:r>
    </w:p>
    <w:p>
      <w:pPr>
        <w:pStyle w:val="Heading2"/>
      </w:pPr>
      <w:r>
        <w:t>The Broken Knight</w:t>
      </w:r>
    </w:p>
    <w:p>
      <w:pPr/>
      <w:r>
        <w:rPr>
          <w:rFonts w:ascii="Calibri" w:hAnsi="Calibri" w:eastAsia="Calibri"/>
          <w:color w:val="151F2B"/>
          <w:sz w:val="22"/>
        </w:rPr>
        <w:t>The player character's name, appearance, gender, combat path, and many attitudes remain customizable.</w:t>
      </w:r>
    </w:p>
    <w:p>
      <w:pPr/>
      <w:r>
        <w:rPr>
          <w:rFonts w:ascii="Calibri" w:hAnsi="Calibri" w:eastAsia="Calibri"/>
          <w:color w:val="151F2B"/>
          <w:sz w:val="22"/>
        </w:rPr>
        <w:t>Fixed truths:</w:t>
      </w:r>
    </w:p>
    <w:p>
      <w:pPr>
        <w:widowControl/>
        <w:numPr>
          <w:ilvl w:val="0"/>
          <w:numId w:val="10"/>
        </w:numPr>
        <w:spacing w:after="80" w:line="290" w:lineRule="auto"/>
      </w:pPr>
      <w:r>
        <w:rPr>
          <w:rFonts w:ascii="Calibri" w:hAnsi="Calibri" w:eastAsia="Calibri"/>
          <w:color w:val="151F2B"/>
          <w:sz w:val="22"/>
        </w:rPr>
        <w:t>The hero served at Greywatch.</w:t>
      </w:r>
    </w:p>
    <w:p>
      <w:pPr>
        <w:widowControl/>
        <w:numPr>
          <w:ilvl w:val="0"/>
          <w:numId w:val="10"/>
        </w:numPr>
        <w:spacing w:after="80" w:line="290" w:lineRule="auto"/>
      </w:pPr>
      <w:r>
        <w:rPr>
          <w:rFonts w:ascii="Calibri" w:hAnsi="Calibri" w:eastAsia="Calibri"/>
          <w:color w:val="151F2B"/>
          <w:sz w:val="22"/>
        </w:rPr>
        <w:t>The hero disobeyed the gate order and saved civilians.</w:t>
      </w:r>
    </w:p>
    <w:p>
      <w:pPr>
        <w:widowControl/>
        <w:numPr>
          <w:ilvl w:val="0"/>
          <w:numId w:val="10"/>
        </w:numPr>
        <w:spacing w:after="80" w:line="290" w:lineRule="auto"/>
      </w:pPr>
      <w:r>
        <w:rPr>
          <w:rFonts w:ascii="Calibri" w:hAnsi="Calibri" w:eastAsia="Calibri"/>
          <w:color w:val="151F2B"/>
          <w:sz w:val="22"/>
        </w:rPr>
        <w:t>The hero was disgraced.</w:t>
      </w:r>
    </w:p>
    <w:p>
      <w:pPr>
        <w:widowControl/>
        <w:numPr>
          <w:ilvl w:val="0"/>
          <w:numId w:val="10"/>
        </w:numPr>
        <w:spacing w:after="80" w:line="290" w:lineRule="auto"/>
      </w:pPr>
      <w:r>
        <w:rPr>
          <w:rFonts w:ascii="Calibri" w:hAnsi="Calibri" w:eastAsia="Calibri"/>
          <w:color w:val="151F2B"/>
          <w:sz w:val="22"/>
        </w:rPr>
        <w:t>The hero kept the armor.</w:t>
      </w:r>
    </w:p>
    <w:p>
      <w:pPr>
        <w:widowControl/>
        <w:numPr>
          <w:ilvl w:val="0"/>
          <w:numId w:val="10"/>
        </w:numPr>
        <w:spacing w:after="80" w:line="290" w:lineRule="auto"/>
      </w:pPr>
      <w:r>
        <w:rPr>
          <w:rFonts w:ascii="Calibri" w:hAnsi="Calibri" w:eastAsia="Calibri"/>
          <w:color w:val="151F2B"/>
          <w:sz w:val="22"/>
        </w:rPr>
        <w:t>The hero begins with little money and no formal protection.</w:t>
      </w:r>
    </w:p>
    <w:p>
      <w:pPr>
        <w:widowControl/>
        <w:numPr>
          <w:ilvl w:val="0"/>
          <w:numId w:val="10"/>
        </w:numPr>
        <w:spacing w:after="80" w:line="290" w:lineRule="auto"/>
      </w:pPr>
      <w:r>
        <w:rPr>
          <w:rFonts w:ascii="Calibri" w:hAnsi="Calibri" w:eastAsia="Calibri"/>
          <w:color w:val="151F2B"/>
          <w:sz w:val="22"/>
        </w:rPr>
        <w:t>The hero is capable of choosing service again without being forced.</w:t>
      </w:r>
    </w:p>
    <w:p>
      <w:pPr/>
      <w:r>
        <w:rPr>
          <w:rFonts w:ascii="Calibri" w:hAnsi="Calibri" w:eastAsia="Calibri"/>
          <w:color w:val="151F2B"/>
          <w:sz w:val="22"/>
        </w:rPr>
        <w:t>The player should be allowed to express different motivations:</w:t>
      </w:r>
    </w:p>
    <w:p>
      <w:pPr>
        <w:widowControl/>
        <w:numPr>
          <w:ilvl w:val="0"/>
          <w:numId w:val="10"/>
        </w:numPr>
        <w:spacing w:after="80" w:line="290" w:lineRule="auto"/>
      </w:pPr>
      <w:r>
        <w:rPr>
          <w:rFonts w:ascii="Calibri" w:hAnsi="Calibri" w:eastAsia="Calibri"/>
          <w:color w:val="151F2B"/>
          <w:sz w:val="22"/>
        </w:rPr>
        <w:t>Duty.</w:t>
      </w:r>
    </w:p>
    <w:p>
      <w:pPr>
        <w:widowControl/>
        <w:numPr>
          <w:ilvl w:val="0"/>
          <w:numId w:val="10"/>
        </w:numPr>
        <w:spacing w:after="80" w:line="290" w:lineRule="auto"/>
      </w:pPr>
      <w:r>
        <w:rPr>
          <w:rFonts w:ascii="Calibri" w:hAnsi="Calibri" w:eastAsia="Calibri"/>
          <w:color w:val="151F2B"/>
          <w:sz w:val="22"/>
        </w:rPr>
        <w:t>Compassion.</w:t>
      </w:r>
    </w:p>
    <w:p>
      <w:pPr>
        <w:widowControl/>
        <w:numPr>
          <w:ilvl w:val="0"/>
          <w:numId w:val="10"/>
        </w:numPr>
        <w:spacing w:after="80" w:line="290" w:lineRule="auto"/>
      </w:pPr>
      <w:r>
        <w:rPr>
          <w:rFonts w:ascii="Calibri" w:hAnsi="Calibri" w:eastAsia="Calibri"/>
          <w:color w:val="151F2B"/>
          <w:sz w:val="22"/>
        </w:rPr>
        <w:t>Revenge.</w:t>
      </w:r>
    </w:p>
    <w:p>
      <w:pPr>
        <w:widowControl/>
        <w:numPr>
          <w:ilvl w:val="0"/>
          <w:numId w:val="10"/>
        </w:numPr>
        <w:spacing w:after="80" w:line="290" w:lineRule="auto"/>
      </w:pPr>
      <w:r>
        <w:rPr>
          <w:rFonts w:ascii="Calibri" w:hAnsi="Calibri" w:eastAsia="Calibri"/>
          <w:color w:val="151F2B"/>
          <w:sz w:val="22"/>
        </w:rPr>
        <w:t>Need for money.</w:t>
      </w:r>
    </w:p>
    <w:p>
      <w:pPr>
        <w:widowControl/>
        <w:numPr>
          <w:ilvl w:val="0"/>
          <w:numId w:val="10"/>
        </w:numPr>
        <w:spacing w:after="80" w:line="290" w:lineRule="auto"/>
      </w:pPr>
      <w:r>
        <w:rPr>
          <w:rFonts w:ascii="Calibri" w:hAnsi="Calibri" w:eastAsia="Calibri"/>
          <w:color w:val="151F2B"/>
          <w:sz w:val="22"/>
        </w:rPr>
        <w:t>Desire to clear the family name.</w:t>
      </w:r>
    </w:p>
    <w:p>
      <w:pPr>
        <w:widowControl/>
        <w:numPr>
          <w:ilvl w:val="0"/>
          <w:numId w:val="10"/>
        </w:numPr>
        <w:spacing w:after="80" w:line="290" w:lineRule="auto"/>
      </w:pPr>
      <w:r>
        <w:rPr>
          <w:rFonts w:ascii="Calibri" w:hAnsi="Calibri" w:eastAsia="Calibri"/>
          <w:color w:val="151F2B"/>
          <w:sz w:val="22"/>
        </w:rPr>
        <w:t>Suspicion of all institutions.</w:t>
      </w:r>
    </w:p>
    <w:p>
      <w:pPr>
        <w:widowControl/>
        <w:numPr>
          <w:ilvl w:val="0"/>
          <w:numId w:val="10"/>
        </w:numPr>
        <w:spacing w:after="80" w:line="290" w:lineRule="auto"/>
      </w:pPr>
      <w:r>
        <w:rPr>
          <w:rFonts w:ascii="Calibri" w:hAnsi="Calibri" w:eastAsia="Calibri"/>
          <w:color w:val="151F2B"/>
          <w:sz w:val="22"/>
        </w:rPr>
        <w:t>Ambition.</w:t>
      </w:r>
    </w:p>
    <w:p>
      <w:pPr/>
      <w:r>
        <w:rPr>
          <w:rFonts w:ascii="Calibri" w:hAnsi="Calibri" w:eastAsia="Calibri"/>
          <w:color w:val="151F2B"/>
          <w:sz w:val="22"/>
        </w:rPr>
        <w:t>The ancient doors open for the hero only after actions demonstrate a living oath. This keeps the player important without making the world wait passively for a foretold savior.</w:t>
      </w:r>
    </w:p>
    <w:p>
      <w:pPr>
        <w:pStyle w:val="Heading2"/>
      </w:pPr>
      <w:r>
        <w:t>Captain Elowen Marr — The Road</w:t>
      </w:r>
    </w:p>
    <w:p>
      <w:pPr/>
      <w:r>
        <w:rPr>
          <w:rFonts w:ascii="Calibri" w:hAnsi="Calibri" w:eastAsia="Calibri"/>
          <w:color w:val="151F2B"/>
          <w:sz w:val="22"/>
        </w:rPr>
        <w:t>Elowen commands Riverwatch's undersized garrison. She is practical, observant, and unimpressed by titles.</w:t>
      </w:r>
    </w:p>
    <w:p>
      <w:pPr/>
      <w:r>
        <w:rPr>
          <w:rFonts w:ascii="Calibri" w:hAnsi="Calibri" w:eastAsia="Calibri"/>
          <w:color w:val="151F2B"/>
          <w:sz w:val="22"/>
        </w:rPr>
        <w:t>She initially believes the official Greywatch story. Her suspicion changes when the player clears the road without demanding payment first and returns a dead courier's personal effects rather than selling them.</w:t>
      </w:r>
    </w:p>
    <w:p>
      <w:pPr/>
      <w:r>
        <w:rPr>
          <w:rFonts w:ascii="Calibri" w:hAnsi="Calibri" w:eastAsia="Calibri"/>
          <w:color w:val="151F2B"/>
          <w:sz w:val="22"/>
        </w:rPr>
        <w:t>Elowen's conflict is between lawful command and local duty. Crownspire orders her to keep troops near the tollhouse while farms report attacks. She knows following every command will make her an efficient failure.</w:t>
      </w:r>
    </w:p>
    <w:p>
      <w:pPr/>
      <w:r>
        <w:rPr>
          <w:rFonts w:ascii="Calibri" w:hAnsi="Calibri" w:eastAsia="Calibri"/>
          <w:color w:val="151F2B"/>
          <w:sz w:val="22"/>
        </w:rPr>
        <w:t>Her relationship with the player can become professional friendship, mutual respect, or recurring tension if the player behaves recklessly.</w:t>
      </w:r>
    </w:p>
    <w:p>
      <w:pPr/>
      <w:r>
        <w:rPr>
          <w:rFonts w:ascii="Calibri" w:hAnsi="Calibri" w:eastAsia="Calibri"/>
          <w:color w:val="151F2B"/>
          <w:sz w:val="22"/>
        </w:rPr>
        <w:t>Suggested voice:</w:t>
      </w:r>
    </w:p>
    <w:p>
      <w:pPr>
        <w:pStyle w:val="LoreQuote"/>
        <w:shd w:val="clear" w:color="auto" w:fill="F4F6F9"/>
        <w:pBdr>
          <w:left w:val="single" w:sz="18" w:space="8" w:color="B9C4D1"/>
        </w:pBdr>
      </w:pPr>
      <w:r>
        <w:rPr>
          <w:rFonts w:ascii="Calibri" w:hAnsi="Calibri" w:eastAsia="Calibri"/>
          <w:color w:val="151F2B"/>
          <w:sz w:val="22"/>
        </w:rPr>
        <w:t>"Royal steel. No horse. No banner. No servants. Either you were robbed, exiled, or married badly."</w:t>
      </w:r>
    </w:p>
    <w:p>
      <w:pPr>
        <w:pStyle w:val="Heading2"/>
      </w:pPr>
      <w:r>
        <w:t>Sister Mara Venn — Mercy</w:t>
      </w:r>
    </w:p>
    <w:p>
      <w:pPr/>
      <w:r>
        <w:rPr>
          <w:rFonts w:ascii="Calibri" w:hAnsi="Calibri" w:eastAsia="Calibri"/>
          <w:color w:val="151F2B"/>
          <w:sz w:val="22"/>
        </w:rPr>
        <w:t>Mara runs Riverwatch's infirmary. She trained in Crownspire but left after royal physicians withheld medicine from wounded protesters.</w:t>
      </w:r>
    </w:p>
    <w:p>
      <w:pPr/>
      <w:r>
        <w:rPr>
          <w:rFonts w:ascii="Calibri" w:hAnsi="Calibri" w:eastAsia="Calibri"/>
          <w:color w:val="151F2B"/>
          <w:sz w:val="22"/>
        </w:rPr>
        <w:t>She is compassionate without being gentle in every conversation. Mara expects patients to follow instructions, expects the rich to pay, and refuses to let the hero use self-sacrifice as a substitute for judgment.</w:t>
      </w:r>
    </w:p>
    <w:p>
      <w:pPr/>
      <w:r>
        <w:rPr>
          <w:rFonts w:ascii="Calibri" w:hAnsi="Calibri" w:eastAsia="Calibri"/>
          <w:color w:val="151F2B"/>
          <w:sz w:val="22"/>
        </w:rPr>
        <w:t>Mara recognizes that the heat in imp wounds resembles poorly controlled Ember. Her old healing prayer contains lines from Maelin's Mercy Oath.</w:t>
      </w:r>
    </w:p>
    <w:p>
      <w:pPr/>
      <w:r>
        <w:rPr>
          <w:rFonts w:ascii="Calibri" w:hAnsi="Calibri" w:eastAsia="Calibri"/>
          <w:color w:val="151F2B"/>
          <w:sz w:val="22"/>
        </w:rPr>
        <w:t>Her story challenges the player to help people who may be enemies, criminals, or politically dangerous.</w:t>
      </w:r>
    </w:p>
    <w:p>
      <w:pPr/>
      <w:r>
        <w:rPr>
          <w:rFonts w:ascii="Calibri" w:hAnsi="Calibri" w:eastAsia="Calibri"/>
          <w:color w:val="151F2B"/>
          <w:sz w:val="22"/>
        </w:rPr>
        <w:t>Suggested voice:</w:t>
      </w:r>
    </w:p>
    <w:p>
      <w:pPr>
        <w:pStyle w:val="LoreQuote"/>
        <w:shd w:val="clear" w:color="auto" w:fill="F4F6F9"/>
        <w:pBdr>
          <w:left w:val="single" w:sz="18" w:space="8" w:color="B9C4D1"/>
        </w:pBdr>
      </w:pPr>
      <w:r>
        <w:rPr>
          <w:rFonts w:ascii="Calibri" w:hAnsi="Calibri" w:eastAsia="Calibri"/>
          <w:color w:val="151F2B"/>
          <w:sz w:val="22"/>
        </w:rPr>
        <w:t>"Blood does not ask whether it leaves a king or a beggar. Healing ought to be at least as fair."</w:t>
      </w:r>
    </w:p>
    <w:p>
      <w:pPr>
        <w:pStyle w:val="Heading2"/>
      </w:pPr>
      <w:r>
        <w:t>Old Garran Holt — Memory</w:t>
      </w:r>
    </w:p>
    <w:p>
      <w:pPr/>
      <w:r>
        <w:rPr>
          <w:rFonts w:ascii="Calibri" w:hAnsi="Calibri" w:eastAsia="Calibri"/>
          <w:color w:val="151F2B"/>
          <w:sz w:val="22"/>
        </w:rPr>
        <w:t>Garran is a retired River Warden, ferryman, fisherman, and shameless storyteller. His importance comes from oral history and practical knowledge, not mystical communion with water.</w:t>
      </w:r>
    </w:p>
    <w:p>
      <w:pPr/>
      <w:r>
        <w:rPr>
          <w:rFonts w:ascii="Calibri" w:hAnsi="Calibri" w:eastAsia="Calibri"/>
          <w:color w:val="151F2B"/>
          <w:sz w:val="22"/>
        </w:rPr>
        <w:t>He knows forgotten road names, ferry marks, soldiers' songs, and which official stories changed during his lifetime. He uses humor to conceal guilt over carrying sealed military messages before the Ash Night.</w:t>
      </w:r>
    </w:p>
    <w:p>
      <w:pPr/>
      <w:r>
        <w:rPr>
          <w:rFonts w:ascii="Calibri" w:hAnsi="Calibri" w:eastAsia="Calibri"/>
          <w:color w:val="151F2B"/>
          <w:sz w:val="22"/>
        </w:rPr>
        <w:t>Fishing quests with Garran can reveal lost objects, contaminated areas, and ordinary moments of friendship, but the main mythology does not depend on fish or the river.</w:t>
      </w:r>
    </w:p>
    <w:p>
      <w:pPr/>
      <w:r>
        <w:rPr>
          <w:rFonts w:ascii="Calibri" w:hAnsi="Calibri" w:eastAsia="Calibri"/>
          <w:color w:val="151F2B"/>
          <w:sz w:val="22"/>
        </w:rPr>
        <w:t>Suggested voice:</w:t>
      </w:r>
    </w:p>
    <w:p>
      <w:pPr>
        <w:pStyle w:val="LoreQuote"/>
        <w:shd w:val="clear" w:color="auto" w:fill="F4F6F9"/>
        <w:pBdr>
          <w:left w:val="single" w:sz="18" w:space="8" w:color="B9C4D1"/>
        </w:pBdr>
      </w:pPr>
      <w:r>
        <w:rPr>
          <w:rFonts w:ascii="Calibri" w:hAnsi="Calibri" w:eastAsia="Calibri"/>
          <w:color w:val="151F2B"/>
          <w:sz w:val="22"/>
        </w:rPr>
        <w:t>"A written record lies neatly. A song has to breathe every time someone repeats it. That makes lying harder, though never impossible."</w:t>
      </w:r>
    </w:p>
    <w:p>
      <w:pPr>
        <w:pStyle w:val="Heading2"/>
      </w:pPr>
      <w:r>
        <w:t>Warden Brann Tor — The Rampart</w:t>
      </w:r>
    </w:p>
    <w:p>
      <w:pPr/>
      <w:r>
        <w:rPr>
          <w:rFonts w:ascii="Calibri" w:hAnsi="Calibri" w:eastAsia="Calibri"/>
          <w:color w:val="151F2B"/>
          <w:sz w:val="22"/>
        </w:rPr>
        <w:t>Brann is an older officer responsible for regional walls, towers, ladders, bridges, and signal posts.</w:t>
      </w:r>
    </w:p>
    <w:p>
      <w:pPr/>
      <w:r>
        <w:rPr>
          <w:rFonts w:ascii="Calibri" w:hAnsi="Calibri" w:eastAsia="Calibri"/>
          <w:color w:val="151F2B"/>
          <w:sz w:val="22"/>
        </w:rPr>
        <w:t>He signed the false Greywatch report. Veyne wrote it, but Brann chose survival over truth. He has spent twenty years blaming the marshal because admitting his own responsibility would destroy the identity he built afterward.</w:t>
      </w:r>
    </w:p>
    <w:p>
      <w:pPr/>
      <w:r>
        <w:rPr>
          <w:rFonts w:ascii="Calibri" w:hAnsi="Calibri" w:eastAsia="Calibri"/>
          <w:color w:val="151F2B"/>
          <w:sz w:val="22"/>
        </w:rPr>
        <w:t>The player can expose him, forgive him, demand public testimony, or use his guilt. His knowledge is essential for restoring watch posts and understanding the sabotage.</w:t>
      </w:r>
    </w:p>
    <w:p>
      <w:pPr/>
      <w:r>
        <w:rPr>
          <w:rFonts w:ascii="Calibri" w:hAnsi="Calibri" w:eastAsia="Calibri"/>
          <w:color w:val="151F2B"/>
          <w:sz w:val="22"/>
        </w:rPr>
        <w:t>Suggested voice:</w:t>
      </w:r>
    </w:p>
    <w:p>
      <w:pPr>
        <w:pStyle w:val="LoreQuote"/>
        <w:shd w:val="clear" w:color="auto" w:fill="F4F6F9"/>
        <w:pBdr>
          <w:left w:val="single" w:sz="18" w:space="8" w:color="B9C4D1"/>
        </w:pBdr>
      </w:pPr>
      <w:r>
        <w:rPr>
          <w:rFonts w:ascii="Calibri" w:hAnsi="Calibri" w:eastAsia="Calibri"/>
          <w:color w:val="151F2B"/>
          <w:sz w:val="22"/>
        </w:rPr>
        <w:t>"He wrote the lie. I signed beneath it. I have hated his hand for twenty years because I was ashamed of mine."</w:t>
      </w:r>
    </w:p>
    <w:p>
      <w:pPr>
        <w:pStyle w:val="Heading2"/>
      </w:pPr>
      <w:r>
        <w:t>Master Iven Bell — The Hearth</w:t>
      </w:r>
    </w:p>
    <w:p>
      <w:pPr/>
      <w:r>
        <w:rPr>
          <w:rFonts w:ascii="Calibri" w:hAnsi="Calibri" w:eastAsia="Calibri"/>
          <w:color w:val="151F2B"/>
          <w:sz w:val="22"/>
        </w:rPr>
        <w:t>Iven is a smith, engineer, and guild representative. He cares about how objects bear weight and dislikes ceremonial work that ignores function.</w:t>
      </w:r>
    </w:p>
    <w:p>
      <w:pPr/>
      <w:r>
        <w:rPr>
          <w:rFonts w:ascii="Calibri" w:hAnsi="Calibri" w:eastAsia="Calibri"/>
          <w:color w:val="151F2B"/>
          <w:sz w:val="22"/>
        </w:rPr>
        <w:t>He recognizes the player's damaged badge as older than its official style suggests. He also understands that the crown fragments were designed to remain separate.</w:t>
      </w:r>
    </w:p>
    <w:p>
      <w:pPr/>
      <w:r>
        <w:rPr>
          <w:rFonts w:ascii="Calibri" w:hAnsi="Calibri" w:eastAsia="Calibri"/>
          <w:color w:val="151F2B"/>
          <w:sz w:val="22"/>
        </w:rPr>
        <w:t>Iven teaches the player that repair does not always mean removing a break. Some breaks reveal how force should be distributed.</w:t>
      </w:r>
    </w:p>
    <w:p>
      <w:pPr/>
      <w:r>
        <w:rPr>
          <w:rFonts w:ascii="Calibri" w:hAnsi="Calibri" w:eastAsia="Calibri"/>
          <w:color w:val="151F2B"/>
          <w:sz w:val="22"/>
        </w:rPr>
        <w:t>Suggested voice:</w:t>
      </w:r>
    </w:p>
    <w:p>
      <w:pPr>
        <w:pStyle w:val="LoreQuote"/>
        <w:shd w:val="clear" w:color="auto" w:fill="F4F6F9"/>
        <w:pBdr>
          <w:left w:val="single" w:sz="18" w:space="8" w:color="B9C4D1"/>
        </w:pBdr>
      </w:pPr>
      <w:r>
        <w:rPr>
          <w:rFonts w:ascii="Calibri" w:hAnsi="Calibri" w:eastAsia="Calibri"/>
          <w:color w:val="151F2B"/>
          <w:sz w:val="22"/>
        </w:rPr>
        <w:t>"You keep trying to hammer the split shut. Stop. Look at the grain. The break belongs there."</w:t>
      </w:r>
    </w:p>
    <w:p>
      <w:pPr>
        <w:pStyle w:val="Heading2"/>
      </w:pPr>
      <w:r>
        <w:t>Archivist Vale Quill — Witness</w:t>
      </w:r>
    </w:p>
    <w:p>
      <w:pPr/>
      <w:r>
        <w:rPr>
          <w:rFonts w:ascii="Calibri" w:hAnsi="Calibri" w:eastAsia="Calibri"/>
          <w:color w:val="151F2B"/>
          <w:sz w:val="22"/>
        </w:rPr>
        <w:t>Vale is a royal archivist sent quietly by Aveline to investigate altered records. Vale is brilliant, dry, and frightened of becoming another keeper who decides the public is not ready for the truth.</w:t>
      </w:r>
    </w:p>
    <w:p>
      <w:pPr/>
      <w:r>
        <w:rPr>
          <w:rFonts w:ascii="Calibri" w:hAnsi="Calibri" w:eastAsia="Calibri"/>
          <w:color w:val="151F2B"/>
          <w:sz w:val="22"/>
        </w:rPr>
        <w:t>Vale's family may descend from Ysabet Quill, but this carries no magical destiny. It explains access to certain records and a long burden of secrecy.</w:t>
      </w:r>
    </w:p>
    <w:p>
      <w:pPr/>
      <w:r>
        <w:rPr>
          <w:rFonts w:ascii="Calibri" w:hAnsi="Calibri" w:eastAsia="Calibri"/>
          <w:color w:val="151F2B"/>
          <w:sz w:val="22"/>
        </w:rPr>
        <w:t>Vale helps assemble evidence from dungeons, graves, ledgers, architecture, and testimony. The player can influence whether the truth is released immediately, strategically, or suppressed.</w:t>
      </w:r>
    </w:p>
    <w:p>
      <w:pPr/>
      <w:r>
        <w:rPr>
          <w:rFonts w:ascii="Calibri" w:hAnsi="Calibri" w:eastAsia="Calibri"/>
          <w:color w:val="151F2B"/>
          <w:sz w:val="22"/>
        </w:rPr>
        <w:t>Suggested voice:</w:t>
      </w:r>
    </w:p>
    <w:p>
      <w:pPr>
        <w:pStyle w:val="LoreQuote"/>
        <w:shd w:val="clear" w:color="auto" w:fill="F4F6F9"/>
        <w:pBdr>
          <w:left w:val="single" w:sz="18" w:space="8" w:color="B9C4D1"/>
        </w:pBdr>
      </w:pPr>
      <w:r>
        <w:rPr>
          <w:rFonts w:ascii="Calibri" w:hAnsi="Calibri" w:eastAsia="Calibri"/>
          <w:color w:val="151F2B"/>
          <w:sz w:val="22"/>
        </w:rPr>
        <w:t>"An archive can survive a fire. Copies hide in homes, songs, ledgers, and graves. What it cannot survive is a keeper who mistakes secrecy for wisdom."</w:t>
      </w:r>
    </w:p>
    <w:p>
      <w:pPr>
        <w:pStyle w:val="Heading2"/>
      </w:pPr>
      <w:r>
        <w:t>Regent Aveline</w:t>
      </w:r>
    </w:p>
    <w:p>
      <w:pPr/>
      <w:r>
        <w:rPr>
          <w:rFonts w:ascii="Calibri" w:hAnsi="Calibri" w:eastAsia="Calibri"/>
          <w:color w:val="151F2B"/>
          <w:sz w:val="22"/>
        </w:rPr>
        <w:t>Aveline is King Aldren's younger sister. She is an experienced negotiator and administrator who never expected to rule.</w:t>
      </w:r>
    </w:p>
    <w:p>
      <w:pPr/>
      <w:r>
        <w:rPr>
          <w:rFonts w:ascii="Calibri" w:hAnsi="Calibri" w:eastAsia="Calibri"/>
          <w:color w:val="151F2B"/>
          <w:sz w:val="22"/>
        </w:rPr>
        <w:t>She refuses to sit on the throne while Aldren's fate is unknown. This is sincere, but symbolic restraint does not erase the power she exercises from beside it.</w:t>
      </w:r>
    </w:p>
    <w:p>
      <w:pPr/>
      <w:r>
        <w:rPr>
          <w:rFonts w:ascii="Calibri" w:hAnsi="Calibri" w:eastAsia="Calibri"/>
          <w:color w:val="151F2B"/>
          <w:sz w:val="22"/>
        </w:rPr>
        <w:t>Her secrecy has reasons:</w:t>
      </w:r>
    </w:p>
    <w:p>
      <w:pPr>
        <w:widowControl/>
        <w:numPr>
          <w:ilvl w:val="0"/>
          <w:numId w:val="10"/>
        </w:numPr>
        <w:spacing w:after="80" w:line="290" w:lineRule="auto"/>
      </w:pPr>
      <w:r>
        <w:rPr>
          <w:rFonts w:ascii="Calibri" w:hAnsi="Calibri" w:eastAsia="Calibri"/>
          <w:color w:val="151F2B"/>
          <w:sz w:val="22"/>
        </w:rPr>
        <w:t>Public knowledge of the king's imprisonment could trigger succession war.</w:t>
      </w:r>
    </w:p>
    <w:p>
      <w:pPr>
        <w:widowControl/>
        <w:numPr>
          <w:ilvl w:val="0"/>
          <w:numId w:val="10"/>
        </w:numPr>
        <w:spacing w:after="80" w:line="290" w:lineRule="auto"/>
      </w:pPr>
      <w:r>
        <w:rPr>
          <w:rFonts w:ascii="Calibri" w:hAnsi="Calibri" w:eastAsia="Calibri"/>
          <w:color w:val="151F2B"/>
          <w:sz w:val="22"/>
        </w:rPr>
        <w:t>Royal blood can reinforce the last seal, making her a target.</w:t>
      </w:r>
    </w:p>
    <w:p>
      <w:pPr>
        <w:widowControl/>
        <w:numPr>
          <w:ilvl w:val="0"/>
          <w:numId w:val="10"/>
        </w:numPr>
        <w:spacing w:after="80" w:line="290" w:lineRule="auto"/>
      </w:pPr>
      <w:r>
        <w:rPr>
          <w:rFonts w:ascii="Calibri" w:hAnsi="Calibri" w:eastAsia="Calibri"/>
          <w:color w:val="151F2B"/>
          <w:sz w:val="22"/>
        </w:rPr>
        <w:t>The founding truth could collapse the dynasty.</w:t>
      </w:r>
    </w:p>
    <w:p>
      <w:pPr>
        <w:widowControl/>
        <w:numPr>
          <w:ilvl w:val="0"/>
          <w:numId w:val="10"/>
        </w:numPr>
        <w:spacing w:after="80" w:line="290" w:lineRule="auto"/>
      </w:pPr>
      <w:r>
        <w:rPr>
          <w:rFonts w:ascii="Calibri" w:hAnsi="Calibri" w:eastAsia="Calibri"/>
          <w:color w:val="151F2B"/>
          <w:sz w:val="22"/>
        </w:rPr>
        <w:t>Several border lords are already withholding troops.</w:t>
      </w:r>
    </w:p>
    <w:p>
      <w:pPr/>
      <w:r>
        <w:rPr>
          <w:rFonts w:ascii="Calibri" w:hAnsi="Calibri" w:eastAsia="Calibri"/>
          <w:color w:val="151F2B"/>
          <w:sz w:val="22"/>
        </w:rPr>
        <w:t>She is neither a hidden villain nor an uncomplicated ally. The player can become her trusted agent, public critic, reluctant partner, or eventual replacement.</w:t>
      </w:r>
    </w:p>
    <w:p>
      <w:pPr/>
      <w:r>
        <w:rPr>
          <w:rFonts w:ascii="Calibri" w:hAnsi="Calibri" w:eastAsia="Calibri"/>
          <w:color w:val="151F2B"/>
          <w:sz w:val="22"/>
        </w:rPr>
        <w:t>Suggested voice:</w:t>
      </w:r>
    </w:p>
    <w:p>
      <w:pPr>
        <w:pStyle w:val="LoreQuote"/>
        <w:shd w:val="clear" w:color="auto" w:fill="F4F6F9"/>
        <w:pBdr>
          <w:left w:val="single" w:sz="18" w:space="8" w:color="B9C4D1"/>
        </w:pBdr>
      </w:pPr>
      <w:r>
        <w:rPr>
          <w:rFonts w:ascii="Calibri" w:hAnsi="Calibri" w:eastAsia="Calibri"/>
          <w:color w:val="151F2B"/>
          <w:sz w:val="22"/>
        </w:rPr>
        <w:t>"I did not sit on his throne."</w:t>
      </w:r>
    </w:p>
    <w:p>
      <w:pPr>
        <w:pStyle w:val="LoreQuote"/>
        <w:shd w:val="clear" w:color="auto" w:fill="F4F6F9"/>
        <w:pBdr>
          <w:left w:val="single" w:sz="18" w:space="8" w:color="B9C4D1"/>
        </w:pBdr>
      </w:pPr>
      <w:r>
        <w:rPr>
          <w:rFonts w:ascii="Calibri" w:hAnsi="Calibri" w:eastAsia="Calibri"/>
          <w:color w:val="151F2B"/>
          <w:sz w:val="22"/>
        </w:rPr>
        <w:t>"You still ruled from the room."</w:t>
      </w:r>
    </w:p>
    <w:p>
      <w:pPr>
        <w:pStyle w:val="LoreQuote"/>
        <w:shd w:val="clear" w:color="auto" w:fill="F4F6F9"/>
        <w:pBdr>
          <w:left w:val="single" w:sz="18" w:space="8" w:color="B9C4D1"/>
        </w:pBdr>
      </w:pPr>
      <w:r>
        <w:rPr>
          <w:rFonts w:ascii="Calibri" w:hAnsi="Calibri" w:eastAsia="Calibri"/>
          <w:color w:val="151F2B"/>
          <w:sz w:val="22"/>
        </w:rPr>
        <w:t>"Yes. That is the part for which I have no defense."</w:t>
      </w:r>
    </w:p>
    <w:p>
      <w:pPr>
        <w:pStyle w:val="Heading2"/>
      </w:pPr>
      <w:r>
        <w:t>King Aldren III</w:t>
      </w:r>
    </w:p>
    <w:p>
      <w:pPr/>
      <w:r>
        <w:rPr>
          <w:rFonts w:ascii="Calibri" w:hAnsi="Calibri" w:eastAsia="Calibri"/>
          <w:color w:val="151F2B"/>
          <w:sz w:val="22"/>
        </w:rPr>
        <w:t>Aldren is thoughtful, weary, and more courageous than his political record suggests. He began reforming taxes, archives, and military courts, then retreated when opposition threatened civil war.</w:t>
      </w:r>
    </w:p>
    <w:p>
      <w:pPr/>
      <w:r>
        <w:rPr>
          <w:rFonts w:ascii="Calibri" w:hAnsi="Calibri" w:eastAsia="Calibri"/>
          <w:color w:val="151F2B"/>
          <w:sz w:val="22"/>
        </w:rPr>
        <w:t>He discovered the truth too late. By entering the undercroft in secret, he repeated the royal habit of treating dangerous knowledge as a family burden.</w:t>
      </w:r>
    </w:p>
    <w:p>
      <w:pPr/>
      <w:r>
        <w:rPr>
          <w:rFonts w:ascii="Calibri" w:hAnsi="Calibri" w:eastAsia="Calibri"/>
          <w:color w:val="151F2B"/>
          <w:sz w:val="22"/>
        </w:rPr>
        <w:t>Aldren is trapped in the Vault of Five Doors. His heartbeat and freely chosen refusal to yield temporarily reinforce the final seal.</w:t>
      </w:r>
    </w:p>
    <w:p>
      <w:pPr/>
      <w:r>
        <w:rPr>
          <w:rFonts w:ascii="Calibri" w:hAnsi="Calibri" w:eastAsia="Calibri"/>
          <w:color w:val="151F2B"/>
          <w:sz w:val="22"/>
        </w:rPr>
        <w:t>If rescued, he must face the fact that the monarchy's survival depended on hidden sacrifice. He may return to the throne, abdicate, or die depending on player choices.</w:t>
      </w:r>
    </w:p>
    <w:p>
      <w:pPr>
        <w:pStyle w:val="Heading2"/>
      </w:pPr>
      <w:r>
        <w:t>Lord Marshal Garrick Veyne</w:t>
      </w:r>
    </w:p>
    <w:p>
      <w:pPr/>
      <w:r>
        <w:rPr>
          <w:rFonts w:ascii="Calibri" w:hAnsi="Calibri" w:eastAsia="Calibri"/>
          <w:color w:val="151F2B"/>
          <w:sz w:val="22"/>
        </w:rPr>
        <w:t>Veyne is the central human antagonist.</w:t>
      </w:r>
    </w:p>
    <w:p>
      <w:pPr/>
      <w:r>
        <w:rPr>
          <w:rFonts w:ascii="Calibri" w:hAnsi="Calibri" w:eastAsia="Calibri"/>
          <w:color w:val="151F2B"/>
          <w:sz w:val="22"/>
        </w:rPr>
        <w:t>He was born during a succession conflict and watched soldiers, nobles, and councils argue while villages burned. He concluded that divided authority is merely cowardice given legal language.</w:t>
      </w:r>
    </w:p>
    <w:p>
      <w:pPr/>
      <w:r>
        <w:rPr>
          <w:rFonts w:ascii="Calibri" w:hAnsi="Calibri" w:eastAsia="Calibri"/>
          <w:color w:val="151F2B"/>
          <w:sz w:val="22"/>
        </w:rPr>
        <w:t>Veyne is disciplined, personally brave, and capable of genuine care for soldiers under his command. He pays widows, remembers names, punishes looting, and ensures his depots function. These virtues make his followers believable.</w:t>
      </w:r>
    </w:p>
    <w:p>
      <w:pPr/>
      <w:r>
        <w:rPr>
          <w:rFonts w:ascii="Calibri" w:hAnsi="Calibri" w:eastAsia="Calibri"/>
          <w:color w:val="151F2B"/>
          <w:sz w:val="22"/>
        </w:rPr>
        <w:t>His philosophy is:</w:t>
      </w:r>
    </w:p>
    <w:p>
      <w:pPr>
        <w:pStyle w:val="LoreQuote"/>
        <w:shd w:val="clear" w:color="auto" w:fill="F4F6F9"/>
        <w:pBdr>
          <w:left w:val="single" w:sz="18" w:space="8" w:color="B9C4D1"/>
        </w:pBdr>
      </w:pPr>
      <w:r>
        <w:rPr>
          <w:rFonts w:ascii="Calibri" w:hAnsi="Calibri" w:eastAsia="Calibri"/>
          <w:color w:val="151F2B"/>
          <w:sz w:val="22"/>
        </w:rPr>
        <w:t>"A whole crown commands. A broken crown begs."</w:t>
      </w:r>
    </w:p>
    <w:p>
      <w:pPr/>
      <w:r>
        <w:rPr>
          <w:rFonts w:ascii="Calibri" w:hAnsi="Calibri" w:eastAsia="Calibri"/>
          <w:color w:val="151F2B"/>
          <w:sz w:val="22"/>
        </w:rPr>
        <w:t>He engineered the Ash Night, destroyed the hero's reputation, betrayed Aldren, and created several crises to prove only military rule could solve them.</w:t>
      </w:r>
    </w:p>
    <w:p>
      <w:pPr/>
      <w:r>
        <w:rPr>
          <w:rFonts w:ascii="Calibri" w:hAnsi="Calibri" w:eastAsia="Calibri"/>
          <w:color w:val="151F2B"/>
          <w:sz w:val="22"/>
        </w:rPr>
        <w:t>Veyne should never cackle about destruction. He offers the player reinstatement, command, wealth, and the opportunity to prevent future Greywatches by ensuring no officer can disobey again.</w:t>
      </w:r>
    </w:p>
    <w:p>
      <w:pPr>
        <w:pStyle w:val="Heading2"/>
      </w:pPr>
      <w:r>
        <w:t>Malrec, the Hollow King</w:t>
      </w:r>
    </w:p>
    <w:p>
      <w:pPr/>
      <w:r>
        <w:rPr>
          <w:rFonts w:ascii="Calibri" w:hAnsi="Calibri" w:eastAsia="Calibri"/>
          <w:color w:val="151F2B"/>
          <w:sz w:val="22"/>
        </w:rPr>
        <w:t>Malrec was once a great unifier. The horror is not that he was always a monster. The horror is that his most admired ability—making everyone act together—became the only thing left of him.</w:t>
      </w:r>
    </w:p>
    <w:p>
      <w:pPr/>
      <w:r>
        <w:rPr>
          <w:rFonts w:ascii="Calibri" w:hAnsi="Calibri" w:eastAsia="Calibri"/>
          <w:color w:val="151F2B"/>
          <w:sz w:val="22"/>
        </w:rPr>
        <w:t>He speaks through crownstone, old armor, black glass, and people who surrender to command.</w:t>
      </w:r>
    </w:p>
    <w:p>
      <w:pPr/>
      <w:r>
        <w:rPr>
          <w:rFonts w:ascii="Calibri" w:hAnsi="Calibri" w:eastAsia="Calibri"/>
          <w:color w:val="151F2B"/>
          <w:sz w:val="22"/>
        </w:rPr>
        <w:t>He rarely lies. He offers accurate criticism:</w:t>
      </w:r>
    </w:p>
    <w:p>
      <w:pPr>
        <w:widowControl/>
        <w:numPr>
          <w:ilvl w:val="0"/>
          <w:numId w:val="10"/>
        </w:numPr>
        <w:spacing w:after="80" w:line="290" w:lineRule="auto"/>
      </w:pPr>
      <w:r>
        <w:rPr>
          <w:rFonts w:ascii="Calibri" w:hAnsi="Calibri" w:eastAsia="Calibri"/>
          <w:color w:val="151F2B"/>
          <w:sz w:val="22"/>
        </w:rPr>
        <w:t>The crown betrayed the player.</w:t>
      </w:r>
    </w:p>
    <w:p>
      <w:pPr>
        <w:widowControl/>
        <w:numPr>
          <w:ilvl w:val="0"/>
          <w:numId w:val="10"/>
        </w:numPr>
        <w:spacing w:after="80" w:line="290" w:lineRule="auto"/>
      </w:pPr>
      <w:r>
        <w:rPr>
          <w:rFonts w:ascii="Calibri" w:hAnsi="Calibri" w:eastAsia="Calibri"/>
          <w:color w:val="151F2B"/>
          <w:sz w:val="22"/>
        </w:rPr>
        <w:t>The Oathkeepers concealed the truth.</w:t>
      </w:r>
    </w:p>
    <w:p>
      <w:pPr>
        <w:widowControl/>
        <w:numPr>
          <w:ilvl w:val="0"/>
          <w:numId w:val="10"/>
        </w:numPr>
        <w:spacing w:after="80" w:line="290" w:lineRule="auto"/>
      </w:pPr>
      <w:r>
        <w:rPr>
          <w:rFonts w:ascii="Calibri" w:hAnsi="Calibri" w:eastAsia="Calibri"/>
          <w:color w:val="151F2B"/>
          <w:sz w:val="22"/>
        </w:rPr>
        <w:t>Elara founded a dynasty despite opposing absolute power.</w:t>
      </w:r>
    </w:p>
    <w:p>
      <w:pPr>
        <w:widowControl/>
        <w:numPr>
          <w:ilvl w:val="0"/>
          <w:numId w:val="10"/>
        </w:numPr>
        <w:spacing w:after="80" w:line="290" w:lineRule="auto"/>
      </w:pPr>
      <w:r>
        <w:rPr>
          <w:rFonts w:ascii="Calibri" w:hAnsi="Calibri" w:eastAsia="Calibri"/>
          <w:color w:val="151F2B"/>
          <w:sz w:val="22"/>
        </w:rPr>
        <w:t>Aveline governs without public consent.</w:t>
      </w:r>
    </w:p>
    <w:p>
      <w:pPr>
        <w:widowControl/>
        <w:numPr>
          <w:ilvl w:val="0"/>
          <w:numId w:val="10"/>
        </w:numPr>
        <w:spacing w:after="80" w:line="290" w:lineRule="auto"/>
      </w:pPr>
      <w:r>
        <w:rPr>
          <w:rFonts w:ascii="Calibri" w:hAnsi="Calibri" w:eastAsia="Calibri"/>
          <w:color w:val="151F2B"/>
          <w:sz w:val="22"/>
        </w:rPr>
        <w:t>Aldren used royal blood to preserve a lie.</w:t>
      </w:r>
    </w:p>
    <w:p>
      <w:pPr>
        <w:widowControl/>
        <w:numPr>
          <w:ilvl w:val="0"/>
          <w:numId w:val="10"/>
        </w:numPr>
        <w:spacing w:after="80" w:line="290" w:lineRule="auto"/>
      </w:pPr>
      <w:r>
        <w:rPr>
          <w:rFonts w:ascii="Calibri" w:hAnsi="Calibri" w:eastAsia="Calibri"/>
          <w:color w:val="151F2B"/>
          <w:sz w:val="22"/>
        </w:rPr>
        <w:t>Communities often fail their own ideals.</w:t>
      </w:r>
    </w:p>
    <w:p>
      <w:pPr/>
      <w:r>
        <w:rPr>
          <w:rFonts w:ascii="Calibri" w:hAnsi="Calibri" w:eastAsia="Calibri"/>
          <w:color w:val="151F2B"/>
          <w:sz w:val="22"/>
        </w:rPr>
        <w:t>His conclusion is always the same:</w:t>
      </w:r>
    </w:p>
    <w:p>
      <w:pPr>
        <w:pStyle w:val="LoreQuote"/>
        <w:shd w:val="clear" w:color="auto" w:fill="F4F6F9"/>
        <w:pBdr>
          <w:left w:val="single" w:sz="18" w:space="8" w:color="B9C4D1"/>
        </w:pBdr>
      </w:pPr>
      <w:r>
        <w:rPr>
          <w:rFonts w:ascii="Calibri" w:hAnsi="Calibri" w:eastAsia="Calibri"/>
          <w:color w:val="151F2B"/>
          <w:sz w:val="22"/>
        </w:rPr>
        <w:t>Because people break promises, they must be prevented from choosing.</w:t>
      </w:r>
    </w:p>
    <w:p>
      <w:pPr/>
      <w:r>
        <w:rPr>
          <w:rFonts w:ascii="Calibri" w:hAnsi="Calibri" w:eastAsia="Calibri"/>
          <w:color w:val="151F2B"/>
          <w:sz w:val="22"/>
        </w:rPr>
        <w:t>Malrec views the player with fascination. The hero continued serving after formal authority withdrew every reward. To him, that devotion is either proof that command can become perfect or proof that he never understood oaths at all.</w:t>
      </w:r>
    </w:p>
    <w:p>
      <w:pPr>
        <w:pStyle w:val="Heading2"/>
      </w:pPr>
      <w:r>
        <w:t>Sir Caldus Rook — The Unsworn</w:t>
      </w:r>
    </w:p>
    <w:p>
      <w:pPr/>
      <w:r>
        <w:rPr>
          <w:rFonts w:ascii="Calibri" w:hAnsi="Calibri" w:eastAsia="Calibri"/>
          <w:color w:val="151F2B"/>
          <w:sz w:val="22"/>
        </w:rPr>
        <w:t>Caldus trained beside the hero and remained at Greywatch when the player opened the postern gate.</w:t>
      </w:r>
    </w:p>
    <w:p>
      <w:pPr/>
      <w:r>
        <w:rPr>
          <w:rFonts w:ascii="Calibri" w:hAnsi="Calibri" w:eastAsia="Calibri"/>
          <w:color w:val="151F2B"/>
          <w:sz w:val="22"/>
        </w:rPr>
        <w:t>He testified against the hero because Veyne promised to spare surviving soldiers from punishment. The promise was partly kept. Caldus received promotion, land, and command, but every reward depended on repeating the lie.</w:t>
      </w:r>
    </w:p>
    <w:p>
      <w:pPr/>
      <w:r>
        <w:rPr>
          <w:rFonts w:ascii="Calibri" w:hAnsi="Calibri" w:eastAsia="Calibri"/>
          <w:color w:val="151F2B"/>
          <w:sz w:val="22"/>
        </w:rPr>
        <w:t xml:space="preserve">Malrec's influence turns Caldus into the </w:t>
      </w:r>
      <w:r>
        <w:rPr>
          <w:rFonts w:ascii="Calibri" w:hAnsi="Calibri" w:eastAsia="Calibri"/>
          <w:b/>
          <w:color w:val="151F2B"/>
          <w:sz w:val="22"/>
        </w:rPr>
        <w:t>Unsworn Champion</w:t>
      </w:r>
      <w:r>
        <w:rPr>
          <w:rFonts w:ascii="Calibri" w:hAnsi="Calibri" w:eastAsia="Calibri"/>
          <w:color w:val="151F2B"/>
          <w:sz w:val="22"/>
        </w:rPr>
        <w:t>. He believes choosing obedience once means he can never become anything else.</w:t>
      </w:r>
    </w:p>
    <w:p>
      <w:pPr/>
      <w:r>
        <w:rPr>
          <w:rFonts w:ascii="Calibri" w:hAnsi="Calibri" w:eastAsia="Calibri"/>
          <w:color w:val="151F2B"/>
          <w:sz w:val="22"/>
        </w:rPr>
        <w:t>The player may:</w:t>
      </w:r>
    </w:p>
    <w:p>
      <w:pPr>
        <w:widowControl/>
        <w:numPr>
          <w:ilvl w:val="0"/>
          <w:numId w:val="10"/>
        </w:numPr>
        <w:spacing w:after="80" w:line="290" w:lineRule="auto"/>
      </w:pPr>
      <w:r>
        <w:rPr>
          <w:rFonts w:ascii="Calibri" w:hAnsi="Calibri" w:eastAsia="Calibri"/>
          <w:color w:val="151F2B"/>
          <w:sz w:val="22"/>
        </w:rPr>
        <w:t>Kill him.</w:t>
      </w:r>
    </w:p>
    <w:p>
      <w:pPr>
        <w:widowControl/>
        <w:numPr>
          <w:ilvl w:val="0"/>
          <w:numId w:val="10"/>
        </w:numPr>
        <w:spacing w:after="80" w:line="290" w:lineRule="auto"/>
      </w:pPr>
      <w:r>
        <w:rPr>
          <w:rFonts w:ascii="Calibri" w:hAnsi="Calibri" w:eastAsia="Calibri"/>
          <w:color w:val="151F2B"/>
          <w:sz w:val="22"/>
        </w:rPr>
        <w:t>Defeat and expose him.</w:t>
      </w:r>
    </w:p>
    <w:p>
      <w:pPr>
        <w:widowControl/>
        <w:numPr>
          <w:ilvl w:val="0"/>
          <w:numId w:val="10"/>
        </w:numPr>
        <w:spacing w:after="80" w:line="290" w:lineRule="auto"/>
      </w:pPr>
      <w:r>
        <w:rPr>
          <w:rFonts w:ascii="Calibri" w:hAnsi="Calibri" w:eastAsia="Calibri"/>
          <w:color w:val="151F2B"/>
          <w:sz w:val="22"/>
        </w:rPr>
        <w:t>Persuade him to testify.</w:t>
      </w:r>
    </w:p>
    <w:p>
      <w:pPr>
        <w:widowControl/>
        <w:numPr>
          <w:ilvl w:val="0"/>
          <w:numId w:val="10"/>
        </w:numPr>
        <w:spacing w:after="80" w:line="290" w:lineRule="auto"/>
      </w:pPr>
      <w:r>
        <w:rPr>
          <w:rFonts w:ascii="Calibri" w:hAnsi="Calibri" w:eastAsia="Calibri"/>
          <w:color w:val="151F2B"/>
          <w:sz w:val="22"/>
        </w:rPr>
        <w:t>Fail to save him after he resists Malrec.</w:t>
      </w:r>
    </w:p>
    <w:p>
      <w:pPr/>
      <w:r>
        <w:rPr>
          <w:rFonts w:ascii="Calibri" w:hAnsi="Calibri" w:eastAsia="Calibri"/>
          <w:color w:val="151F2B"/>
          <w:sz w:val="22"/>
        </w:rPr>
        <w:t>His fate should mirror the player's approach to guilt.</w:t>
      </w:r>
    </w:p>
    <w:p>
      <w:pPr>
        <w:pStyle w:val="Heading2"/>
      </w:pPr>
      <w:r>
        <w:t>Nessa Wick</w:t>
      </w:r>
    </w:p>
    <w:p>
      <w:pPr/>
      <w:r>
        <w:rPr>
          <w:rFonts w:ascii="Calibri" w:hAnsi="Calibri" w:eastAsia="Calibri"/>
          <w:color w:val="151F2B"/>
          <w:sz w:val="22"/>
        </w:rPr>
        <w:t>Nessa leads the Lantern Company. She is clever, unsentimental, and protective of people society already calls criminals.</w:t>
      </w:r>
    </w:p>
    <w:p>
      <w:pPr/>
      <w:r>
        <w:rPr>
          <w:rFonts w:ascii="Calibri" w:hAnsi="Calibri" w:eastAsia="Calibri"/>
          <w:color w:val="151F2B"/>
          <w:sz w:val="22"/>
        </w:rPr>
        <w:t>She smuggles crownstone because it pays for medicine, documents, and safe routes. This does not make the harm imaginary. Veyne uses her shipments to build command devices.</w:t>
      </w:r>
    </w:p>
    <w:p>
      <w:pPr/>
      <w:r>
        <w:rPr>
          <w:rFonts w:ascii="Calibri" w:hAnsi="Calibri" w:eastAsia="Calibri"/>
          <w:color w:val="151F2B"/>
          <w:sz w:val="22"/>
        </w:rPr>
        <w:t>Nessa forces the player to decide whether good outcomes excuse dangerous methods and whether law can be enforced fairly in a corrupt system.</w:t>
      </w:r>
    </w:p>
    <w:p>
      <w:pPr>
        <w:pStyle w:val="Heading2"/>
      </w:pPr>
      <w:r>
        <w:t>Master Harl</w:t>
      </w:r>
    </w:p>
    <w:p>
      <w:pPr/>
      <w:r>
        <w:rPr>
          <w:rFonts w:ascii="Calibri" w:hAnsi="Calibri" w:eastAsia="Calibri"/>
          <w:color w:val="151F2B"/>
          <w:sz w:val="22"/>
        </w:rPr>
        <w:t>Harl is an Eastreach armorer specializing in dragon scale, heat-resistant fittings, and mining protection.</w:t>
      </w:r>
    </w:p>
    <w:p>
      <w:pPr/>
      <w:r>
        <w:rPr>
          <w:rFonts w:ascii="Calibri" w:hAnsi="Calibri" w:eastAsia="Calibri"/>
          <w:color w:val="151F2B"/>
          <w:sz w:val="22"/>
        </w:rPr>
        <w:t>If the player kills a dragon, Harl can make powerful armor from harvested material. If the player frees a dragon, it may voluntarily shed a scale containing no binding command. The resulting equipment is less physically strong but resists Hollow influence.</w:t>
      </w:r>
    </w:p>
    <w:p>
      <w:pPr/>
      <w:r>
        <w:rPr>
          <w:rFonts w:ascii="Calibri" w:hAnsi="Calibri" w:eastAsia="Calibri"/>
          <w:color w:val="151F2B"/>
          <w:sz w:val="22"/>
        </w:rPr>
        <w:t>Harl never moralizes. He asks what the material cost and whether the player can wear that answer.</w:t>
      </w:r>
    </w:p>
    <w:p>
      <w:pPr>
        <w:pStyle w:val="Heading2"/>
      </w:pPr>
      <w:r>
        <w:t>Archivist Selene</w:t>
      </w:r>
    </w:p>
    <w:p>
      <w:pPr/>
      <w:r>
        <w:rPr>
          <w:rFonts w:ascii="Calibri" w:hAnsi="Calibri" w:eastAsia="Calibri"/>
          <w:color w:val="151F2B"/>
          <w:sz w:val="22"/>
        </w:rPr>
        <w:t>Selene purchases banned books, private letters, and damaged ledgers before Veyne's agents destroy them.</w:t>
      </w:r>
    </w:p>
    <w:p>
      <w:pPr/>
      <w:r>
        <w:rPr>
          <w:rFonts w:ascii="Calibri" w:hAnsi="Calibri" w:eastAsia="Calibri"/>
          <w:color w:val="151F2B"/>
          <w:sz w:val="22"/>
        </w:rPr>
        <w:t>She believes public truth matters but has become addicted to possessing secrets. Her side quest can reveal that she hid documents from Vale to preserve her own importance.</w:t>
      </w:r>
    </w:p>
    <w:p>
      <w:pPr>
        <w:pStyle w:val="Heading2"/>
      </w:pPr>
      <w:r>
        <w:t>Rowan Pell</w:t>
      </w:r>
    </w:p>
    <w:p>
      <w:pPr/>
      <w:r>
        <w:rPr>
          <w:rFonts w:ascii="Calibri" w:hAnsi="Calibri" w:eastAsia="Calibri"/>
          <w:color w:val="151F2B"/>
          <w:sz w:val="22"/>
        </w:rPr>
        <w:t>Rowan tracks carts, prices, bridge conditions, and merchant routes. Rowan appears ordinary beside warriors and mages, but the information shows whether the realm is recovering.</w:t>
      </w:r>
    </w:p>
    <w:p>
      <w:pPr/>
      <w:r>
        <w:rPr>
          <w:rFonts w:ascii="Calibri" w:hAnsi="Calibri" w:eastAsia="Calibri"/>
          <w:color w:val="151F2B"/>
          <w:sz w:val="22"/>
        </w:rPr>
        <w:t>Clearing roads changes Rowan's ledgers, vendor inventory, settlement supplies, and NPC traffic. Rowan makes the economy visible to the player.</w:t>
      </w:r>
    </w:p>
    <w:p>
      <w:pPr/>
      <w:r>
        <w:rPr>
          <w:rFonts w:ascii="Calibri" w:hAnsi="Calibri" w:eastAsia="Calibri"/>
          <w:color w:val="151F2B"/>
          <w:sz w:val="22"/>
        </w:rPr>
        <w:t>Rowan was raised in a carter household and learned to read from tally boards before learning formal letters. They distrust heroic stories that cannot explain where the horses ate, who repaired the wheels, or which village lost its winter grain to feed an army. This makes Rowan an understated critic of both the crown and the player's grander plans.</w:t>
      </w:r>
    </w:p>
    <w:p>
      <w:pPr/>
      <w:r>
        <w:rPr>
          <w:rFonts w:ascii="Calibri" w:hAnsi="Calibri" w:eastAsia="Calibri"/>
          <w:color w:val="151F2B"/>
          <w:sz w:val="22"/>
        </w:rPr>
        <w:t>Their records become a second map of the realm. A missing cart may indicate bandits, a collapsed bridge, a military seizure, frightened merchants, or a town quietly refusing royal taxes. Rowan does not solve these problems alone, but can show the player that every local decision creates movement elsewhere.</w:t>
      </w:r>
    </w:p>
    <w:p>
      <w:pPr/>
      <w:r>
        <w:rPr>
          <w:rFonts w:ascii="Calibri" w:hAnsi="Calibri" w:eastAsia="Calibri"/>
          <w:color w:val="151F2B"/>
          <w:sz w:val="22"/>
        </w:rPr>
        <w:t>Veyne offers Rowan a protected office in exchange for standardized ledgers delivered directly to the army. Accepting would make trade safer in the short term and turn every merchant route into a tool of surveillance. The player's handling of this offer can determine whether Rowan becomes an independent civic official, a reluctant royal quartermaster, or a fugitive carrying the realm's most accurate account of itself.</w:t>
      </w:r>
    </w:p>
    <w:p>
      <w:pPr/>
      <w:r>
        <w:rPr>
          <w:rFonts w:ascii="Calibri" w:hAnsi="Calibri" w:eastAsia="Calibri"/>
          <w:color w:val="151F2B"/>
          <w:sz w:val="22"/>
        </w:rPr>
        <w:t>Suggested voice:</w:t>
      </w:r>
    </w:p>
    <w:p>
      <w:pPr>
        <w:pStyle w:val="LoreQuote"/>
        <w:shd w:val="clear" w:color="auto" w:fill="F4F6F9"/>
        <w:pBdr>
          <w:left w:val="single" w:sz="18" w:space="8" w:color="B9C4D1"/>
        </w:pBdr>
      </w:pPr>
      <w:r>
        <w:rPr>
          <w:rFonts w:ascii="Calibri" w:hAnsi="Calibri" w:eastAsia="Calibri"/>
          <w:color w:val="151F2B"/>
          <w:sz w:val="22"/>
        </w:rPr>
        <w:t>"A lord calls it one missing wagon. A baker calls it three empty ovens. I prefer the baker's arithmetic."</w:t>
      </w:r>
    </w:p>
    <w:p>
      <w:pPr>
        <w:pStyle w:val="Heading1"/>
      </w:pPr>
      <w:r>
        <w:t>Part VIII — Creatures and Enemies</w:t>
      </w:r>
    </w:p>
    <w:p>
      <w:pPr>
        <w:pStyle w:val="Heading2"/>
      </w:pPr>
      <w:r>
        <w:t>Cinder Imps</w:t>
      </w:r>
    </w:p>
    <w:p>
      <w:pPr/>
      <w:r>
        <w:rPr>
          <w:rFonts w:ascii="Calibri" w:hAnsi="Calibri" w:eastAsia="Calibri"/>
          <w:color w:val="151F2B"/>
          <w:sz w:val="22"/>
        </w:rPr>
        <w:t>Cinder imps form when fragments of crownstone animate ash, slag, broken tools, and discarded objects around a simple appetite.</w:t>
      </w:r>
    </w:p>
    <w:p>
      <w:pPr/>
      <w:r>
        <w:rPr>
          <w:rFonts w:ascii="Calibri" w:hAnsi="Calibri" w:eastAsia="Calibri"/>
          <w:color w:val="151F2B"/>
          <w:sz w:val="22"/>
        </w:rPr>
        <w:t>They are drawn to:</w:t>
      </w:r>
    </w:p>
    <w:p>
      <w:pPr>
        <w:widowControl/>
        <w:numPr>
          <w:ilvl w:val="0"/>
          <w:numId w:val="10"/>
        </w:numPr>
        <w:spacing w:after="80" w:line="290" w:lineRule="auto"/>
      </w:pPr>
      <w:r>
        <w:rPr>
          <w:rFonts w:ascii="Calibri" w:hAnsi="Calibri" w:eastAsia="Calibri"/>
          <w:color w:val="151F2B"/>
          <w:sz w:val="22"/>
        </w:rPr>
        <w:t>Keys.</w:t>
      </w:r>
    </w:p>
    <w:p>
      <w:pPr>
        <w:widowControl/>
        <w:numPr>
          <w:ilvl w:val="0"/>
          <w:numId w:val="10"/>
        </w:numPr>
        <w:spacing w:after="80" w:line="290" w:lineRule="auto"/>
      </w:pPr>
      <w:r>
        <w:rPr>
          <w:rFonts w:ascii="Calibri" w:hAnsi="Calibri" w:eastAsia="Calibri"/>
          <w:color w:val="151F2B"/>
          <w:sz w:val="22"/>
        </w:rPr>
        <w:t>Seals.</w:t>
      </w:r>
    </w:p>
    <w:p>
      <w:pPr>
        <w:widowControl/>
        <w:numPr>
          <w:ilvl w:val="0"/>
          <w:numId w:val="10"/>
        </w:numPr>
        <w:spacing w:after="80" w:line="290" w:lineRule="auto"/>
      </w:pPr>
      <w:r>
        <w:rPr>
          <w:rFonts w:ascii="Calibri" w:hAnsi="Calibri" w:eastAsia="Calibri"/>
          <w:color w:val="151F2B"/>
          <w:sz w:val="22"/>
        </w:rPr>
        <w:t>Badges.</w:t>
      </w:r>
    </w:p>
    <w:p>
      <w:pPr>
        <w:widowControl/>
        <w:numPr>
          <w:ilvl w:val="0"/>
          <w:numId w:val="10"/>
        </w:numPr>
        <w:spacing w:after="80" w:line="290" w:lineRule="auto"/>
      </w:pPr>
      <w:r>
        <w:rPr>
          <w:rFonts w:ascii="Calibri" w:hAnsi="Calibri" w:eastAsia="Calibri"/>
          <w:color w:val="151F2B"/>
          <w:sz w:val="22"/>
        </w:rPr>
        <w:t>Ledgers.</w:t>
      </w:r>
    </w:p>
    <w:p>
      <w:pPr>
        <w:widowControl/>
        <w:numPr>
          <w:ilvl w:val="0"/>
          <w:numId w:val="10"/>
        </w:numPr>
        <w:spacing w:after="80" w:line="290" w:lineRule="auto"/>
      </w:pPr>
      <w:r>
        <w:rPr>
          <w:rFonts w:ascii="Calibri" w:hAnsi="Calibri" w:eastAsia="Calibri"/>
          <w:color w:val="151F2B"/>
          <w:sz w:val="22"/>
        </w:rPr>
        <w:t>Weapons.</w:t>
      </w:r>
    </w:p>
    <w:p>
      <w:pPr>
        <w:widowControl/>
        <w:numPr>
          <w:ilvl w:val="0"/>
          <w:numId w:val="10"/>
        </w:numPr>
        <w:spacing w:after="80" w:line="290" w:lineRule="auto"/>
      </w:pPr>
      <w:r>
        <w:rPr>
          <w:rFonts w:ascii="Calibri" w:hAnsi="Calibri" w:eastAsia="Calibri"/>
          <w:color w:val="151F2B"/>
          <w:sz w:val="22"/>
        </w:rPr>
        <w:t>Objects associated with authority.</w:t>
      </w:r>
    </w:p>
    <w:p>
      <w:pPr/>
      <w:r>
        <w:rPr>
          <w:rFonts w:ascii="Calibri" w:hAnsi="Calibri" w:eastAsia="Calibri"/>
          <w:color w:val="151F2B"/>
          <w:sz w:val="22"/>
        </w:rPr>
        <w:t>They do not understand those objects. They imitate the desire impressed on the stone.</w:t>
      </w:r>
    </w:p>
    <w:p>
      <w:pPr/>
      <w:r>
        <w:rPr>
          <w:rFonts w:ascii="Calibri" w:hAnsi="Calibri" w:eastAsia="Calibri"/>
          <w:color w:val="151F2B"/>
          <w:sz w:val="22"/>
        </w:rPr>
        <w:t>Common imps are quick, cruel, and opportunistic. Elite imps contain larger fragments and may repeat stolen commands such as "Hold the gate," "Count the grain," or "Open for the bearer."</w:t>
      </w:r>
    </w:p>
    <w:p>
      <w:pPr/>
      <w:r>
        <w:rPr>
          <w:rFonts w:ascii="Calibri" w:hAnsi="Calibri" w:eastAsia="Calibri"/>
          <w:color w:val="151F2B"/>
          <w:sz w:val="22"/>
        </w:rPr>
        <w:t>This behavior makes even basic enemy placement tell part of the conspiracy.</w:t>
      </w:r>
    </w:p>
    <w:p>
      <w:pPr>
        <w:pStyle w:val="Heading2"/>
      </w:pPr>
      <w:r>
        <w:t>Bramble Wraiths</w:t>
      </w:r>
    </w:p>
    <w:p>
      <w:pPr/>
      <w:r>
        <w:rPr>
          <w:rFonts w:ascii="Calibri" w:hAnsi="Calibri" w:eastAsia="Calibri"/>
          <w:color w:val="151F2B"/>
          <w:sz w:val="22"/>
        </w:rPr>
        <w:t>Bramble Wraiths form where unrecorded dead lie near crownstone or oath-marked ground. Roots, cloth, armor, and bone create a moving body around an incomplete memory.</w:t>
      </w:r>
    </w:p>
    <w:p>
      <w:pPr/>
      <w:r>
        <w:rPr>
          <w:rFonts w:ascii="Calibri" w:hAnsi="Calibri" w:eastAsia="Calibri"/>
          <w:color w:val="151F2B"/>
          <w:sz w:val="22"/>
        </w:rPr>
        <w:t>Different variants can reflect their origin:</w:t>
      </w:r>
    </w:p>
    <w:p>
      <w:pPr>
        <w:widowControl/>
        <w:numPr>
          <w:ilvl w:val="0"/>
          <w:numId w:val="10"/>
        </w:numPr>
        <w:spacing w:after="80" w:line="290" w:lineRule="auto"/>
      </w:pPr>
      <w:r>
        <w:rPr>
          <w:rFonts w:ascii="Calibri" w:hAnsi="Calibri" w:eastAsia="Calibri"/>
          <w:color w:val="151F2B"/>
          <w:sz w:val="22"/>
        </w:rPr>
        <w:t>Road wraiths drag broken packs and reach toward passing travelers.</w:t>
      </w:r>
    </w:p>
    <w:p>
      <w:pPr>
        <w:widowControl/>
        <w:numPr>
          <w:ilvl w:val="0"/>
          <w:numId w:val="10"/>
        </w:numPr>
        <w:spacing w:after="80" w:line="290" w:lineRule="auto"/>
      </w:pPr>
      <w:r>
        <w:rPr>
          <w:rFonts w:ascii="Calibri" w:hAnsi="Calibri" w:eastAsia="Calibri"/>
          <w:color w:val="151F2B"/>
          <w:sz w:val="22"/>
        </w:rPr>
        <w:t>Soldier wraiths attempt to reform lost ranks.</w:t>
      </w:r>
    </w:p>
    <w:p>
      <w:pPr>
        <w:widowControl/>
        <w:numPr>
          <w:ilvl w:val="0"/>
          <w:numId w:val="10"/>
        </w:numPr>
        <w:spacing w:after="80" w:line="290" w:lineRule="auto"/>
      </w:pPr>
      <w:r>
        <w:rPr>
          <w:rFonts w:ascii="Calibri" w:hAnsi="Calibri" w:eastAsia="Calibri"/>
          <w:color w:val="151F2B"/>
          <w:sz w:val="22"/>
        </w:rPr>
        <w:t>Healer wraiths carry hooked roots resembling surgical tools.</w:t>
      </w:r>
    </w:p>
    <w:p>
      <w:pPr>
        <w:widowControl/>
        <w:numPr>
          <w:ilvl w:val="0"/>
          <w:numId w:val="10"/>
        </w:numPr>
        <w:spacing w:after="80" w:line="290" w:lineRule="auto"/>
      </w:pPr>
      <w:r>
        <w:rPr>
          <w:rFonts w:ascii="Calibri" w:hAnsi="Calibri" w:eastAsia="Calibri"/>
          <w:color w:val="151F2B"/>
          <w:sz w:val="22"/>
        </w:rPr>
        <w:t>Noble wraiths wear branch crowns and command nearby dead.</w:t>
      </w:r>
    </w:p>
    <w:p>
      <w:pPr/>
      <w:r>
        <w:rPr>
          <w:rFonts w:ascii="Calibri" w:hAnsi="Calibri" w:eastAsia="Calibri"/>
          <w:color w:val="151F2B"/>
          <w:sz w:val="22"/>
        </w:rPr>
        <w:t>They are strongest where names have been erased. Memorial restoration can reduce their numbers.</w:t>
      </w:r>
    </w:p>
    <w:p>
      <w:pPr>
        <w:pStyle w:val="Heading2"/>
      </w:pPr>
      <w:r>
        <w:t>Ashfang Hounds</w:t>
      </w:r>
    </w:p>
    <w:p>
      <w:pPr/>
      <w:r>
        <w:rPr>
          <w:rFonts w:ascii="Calibri" w:hAnsi="Calibri" w:eastAsia="Calibri"/>
          <w:color w:val="151F2B"/>
          <w:sz w:val="22"/>
        </w:rPr>
        <w:t>Ashfangs descend from Greywatch's royal kennels. The signal-core disaster burned command patterns into the animals and their breeding lines.</w:t>
      </w:r>
    </w:p>
    <w:p>
      <w:pPr/>
      <w:r>
        <w:rPr>
          <w:rFonts w:ascii="Calibri" w:hAnsi="Calibri" w:eastAsia="Calibri"/>
          <w:color w:val="151F2B"/>
          <w:sz w:val="22"/>
        </w:rPr>
        <w:t>They track royal blood, crownstone, and Vanguard equipment. Their aggression toward the player is therefore personal and mechanically understandable.</w:t>
      </w:r>
    </w:p>
    <w:p>
      <w:pPr/>
      <w:r>
        <w:rPr>
          <w:rFonts w:ascii="Calibri" w:hAnsi="Calibri" w:eastAsia="Calibri"/>
          <w:color w:val="151F2B"/>
          <w:sz w:val="22"/>
        </w:rPr>
        <w:t>Ashfangs hunt intelligently:</w:t>
      </w:r>
    </w:p>
    <w:p>
      <w:pPr>
        <w:widowControl/>
        <w:numPr>
          <w:ilvl w:val="0"/>
          <w:numId w:val="10"/>
        </w:numPr>
        <w:spacing w:after="80" w:line="290" w:lineRule="auto"/>
      </w:pPr>
      <w:r>
        <w:rPr>
          <w:rFonts w:ascii="Calibri" w:hAnsi="Calibri" w:eastAsia="Calibri"/>
          <w:color w:val="151F2B"/>
          <w:sz w:val="22"/>
        </w:rPr>
        <w:t>Runners drive prey toward heavier pack members.</w:t>
      </w:r>
    </w:p>
    <w:p>
      <w:pPr>
        <w:widowControl/>
        <w:numPr>
          <w:ilvl w:val="0"/>
          <w:numId w:val="10"/>
        </w:numPr>
        <w:spacing w:after="80" w:line="290" w:lineRule="auto"/>
      </w:pPr>
      <w:r>
        <w:rPr>
          <w:rFonts w:ascii="Calibri" w:hAnsi="Calibri" w:eastAsia="Calibri"/>
          <w:color w:val="151F2B"/>
          <w:sz w:val="22"/>
        </w:rPr>
        <w:t>Quiet hounds circle outside torchlight.</w:t>
      </w:r>
    </w:p>
    <w:p>
      <w:pPr>
        <w:widowControl/>
        <w:numPr>
          <w:ilvl w:val="0"/>
          <w:numId w:val="10"/>
        </w:numPr>
        <w:spacing w:after="80" w:line="290" w:lineRule="auto"/>
      </w:pPr>
      <w:r>
        <w:rPr>
          <w:rFonts w:ascii="Calibri" w:hAnsi="Calibri" w:eastAsia="Calibri"/>
          <w:color w:val="151F2B"/>
          <w:sz w:val="22"/>
        </w:rPr>
        <w:t>Pack leaders retreat to ambush sites.</w:t>
      </w:r>
    </w:p>
    <w:p>
      <w:pPr>
        <w:widowControl/>
        <w:numPr>
          <w:ilvl w:val="0"/>
          <w:numId w:val="10"/>
        </w:numPr>
        <w:spacing w:after="80" w:line="290" w:lineRule="auto"/>
      </w:pPr>
      <w:r>
        <w:rPr>
          <w:rFonts w:ascii="Calibri" w:hAnsi="Calibri" w:eastAsia="Calibri"/>
          <w:color w:val="151F2B"/>
          <w:sz w:val="22"/>
        </w:rPr>
        <w:t>Some recognize old whistle commands.</w:t>
      </w:r>
    </w:p>
    <w:p>
      <w:pPr/>
      <w:r>
        <w:rPr>
          <w:rFonts w:ascii="Calibri" w:hAnsi="Calibri" w:eastAsia="Calibri"/>
          <w:b/>
          <w:color w:val="151F2B"/>
          <w:sz w:val="22"/>
        </w:rPr>
        <w:t>Coal-Maw</w:t>
      </w:r>
      <w:r>
        <w:rPr>
          <w:rFonts w:ascii="Calibri" w:hAnsi="Calibri" w:eastAsia="Calibri"/>
          <w:color w:val="151F2B"/>
          <w:sz w:val="22"/>
        </w:rPr>
        <w:t>, the largest leader, carries a fused kennel chain and the commandant's signet lodged in its chest.</w:t>
      </w:r>
    </w:p>
    <w:p>
      <w:pPr>
        <w:pStyle w:val="Heading2"/>
      </w:pPr>
      <w:r>
        <w:t>Hollow Armor</w:t>
      </w:r>
    </w:p>
    <w:p>
      <w:pPr/>
      <w:r>
        <w:rPr>
          <w:rFonts w:ascii="Calibri" w:hAnsi="Calibri" w:eastAsia="Calibri"/>
          <w:color w:val="151F2B"/>
          <w:sz w:val="22"/>
        </w:rPr>
        <w:t>Some suits of armor retain commands after the wearers die. They patrol corridors, guard doors, or attack anyone lacking the proper mark.</w:t>
      </w:r>
    </w:p>
    <w:p>
      <w:pPr/>
      <w:r>
        <w:rPr>
          <w:rFonts w:ascii="Calibri" w:hAnsi="Calibri" w:eastAsia="Calibri"/>
          <w:color w:val="151F2B"/>
          <w:sz w:val="22"/>
        </w:rPr>
        <w:t>Hollow Armor is not a ghost in a suit. It is a physical order repeating through metal and crownstone rivets.</w:t>
      </w:r>
    </w:p>
    <w:p>
      <w:pPr/>
      <w:r>
        <w:rPr>
          <w:rFonts w:ascii="Calibri" w:hAnsi="Calibri" w:eastAsia="Calibri"/>
          <w:color w:val="151F2B"/>
          <w:sz w:val="22"/>
        </w:rPr>
        <w:t>Removing or changing the command mark can disable certain encounters without combat.</w:t>
      </w:r>
    </w:p>
    <w:p>
      <w:pPr>
        <w:pStyle w:val="Heading2"/>
      </w:pPr>
      <w:r>
        <w:t>Cave Dragons</w:t>
      </w:r>
    </w:p>
    <w:p>
      <w:pPr/>
      <w:r>
        <w:rPr>
          <w:rFonts w:ascii="Calibri" w:hAnsi="Calibri" w:eastAsia="Calibri"/>
          <w:color w:val="151F2B"/>
          <w:sz w:val="22"/>
        </w:rPr>
        <w:t>Mournscale and Cinderspine are intelligent guardians damaged by generations of magical restraint.</w:t>
      </w:r>
    </w:p>
    <w:p>
      <w:pPr/>
      <w:r>
        <w:rPr>
          <w:rFonts w:ascii="Calibri" w:hAnsi="Calibri" w:eastAsia="Calibri"/>
          <w:color w:val="151F2B"/>
          <w:sz w:val="22"/>
        </w:rPr>
        <w:t>Their fights should communicate imprisonment:</w:t>
      </w:r>
    </w:p>
    <w:p>
      <w:pPr>
        <w:widowControl/>
        <w:numPr>
          <w:ilvl w:val="0"/>
          <w:numId w:val="10"/>
        </w:numPr>
        <w:spacing w:after="80" w:line="290" w:lineRule="auto"/>
      </w:pPr>
      <w:r>
        <w:rPr>
          <w:rFonts w:ascii="Calibri" w:hAnsi="Calibri" w:eastAsia="Calibri"/>
          <w:color w:val="151F2B"/>
          <w:sz w:val="22"/>
        </w:rPr>
        <w:t>Chains or crownstone spikes restrict movement.</w:t>
      </w:r>
    </w:p>
    <w:p>
      <w:pPr>
        <w:widowControl/>
        <w:numPr>
          <w:ilvl w:val="0"/>
          <w:numId w:val="10"/>
        </w:numPr>
        <w:spacing w:after="80" w:line="290" w:lineRule="auto"/>
      </w:pPr>
      <w:r>
        <w:rPr>
          <w:rFonts w:ascii="Calibri" w:hAnsi="Calibri" w:eastAsia="Calibri"/>
          <w:color w:val="151F2B"/>
          <w:sz w:val="22"/>
        </w:rPr>
        <w:t>Royal hoards contain tribute records and failed release orders.</w:t>
      </w:r>
    </w:p>
    <w:p>
      <w:pPr>
        <w:widowControl/>
        <w:numPr>
          <w:ilvl w:val="0"/>
          <w:numId w:val="10"/>
        </w:numPr>
        <w:spacing w:after="80" w:line="290" w:lineRule="auto"/>
      </w:pPr>
      <w:r>
        <w:rPr>
          <w:rFonts w:ascii="Calibri" w:hAnsi="Calibri" w:eastAsia="Calibri"/>
          <w:color w:val="151F2B"/>
          <w:sz w:val="22"/>
        </w:rPr>
        <w:t>Dragons react violently to the broken-crown badge.</w:t>
      </w:r>
    </w:p>
    <w:p>
      <w:pPr>
        <w:widowControl/>
        <w:numPr>
          <w:ilvl w:val="0"/>
          <w:numId w:val="10"/>
        </w:numPr>
        <w:spacing w:after="80" w:line="290" w:lineRule="auto"/>
      </w:pPr>
      <w:r>
        <w:rPr>
          <w:rFonts w:ascii="Calibri" w:hAnsi="Calibri" w:eastAsia="Calibri"/>
          <w:color w:val="151F2B"/>
          <w:sz w:val="22"/>
        </w:rPr>
        <w:t>Attacking the binding can create an alternate objective.</w:t>
      </w:r>
    </w:p>
    <w:p>
      <w:pPr/>
      <w:r>
        <w:rPr>
          <w:rFonts w:ascii="Calibri" w:hAnsi="Calibri" w:eastAsia="Calibri"/>
          <w:color w:val="151F2B"/>
          <w:sz w:val="22"/>
        </w:rPr>
        <w:t>Killing a dragon yields immediate wealth and crafting material. Freeing one creates a later ally and supports the best ending.</w:t>
      </w:r>
    </w:p>
    <w:p>
      <w:pPr>
        <w:pStyle w:val="Heading2"/>
      </w:pPr>
      <w:r>
        <w:t>Ordinary Wildlife</w:t>
      </w:r>
    </w:p>
    <w:p>
      <w:pPr/>
      <w:r>
        <w:rPr>
          <w:rFonts w:ascii="Calibri" w:hAnsi="Calibri" w:eastAsia="Calibri"/>
          <w:color w:val="151F2B"/>
          <w:sz w:val="22"/>
        </w:rPr>
        <w:t>The world should also contain normal deer, birds, wolves, fish, livestock, and insects. Not every animal needs corruption.</w:t>
      </w:r>
    </w:p>
    <w:p>
      <w:pPr/>
      <w:r>
        <w:rPr>
          <w:rFonts w:ascii="Calibri" w:hAnsi="Calibri" w:eastAsia="Calibri"/>
          <w:color w:val="151F2B"/>
          <w:sz w:val="22"/>
        </w:rPr>
        <w:t>Ordinary life makes supernatural creatures more noticeable and prevents the setting from feeling like a theme park made entirely of enemies.</w:t>
      </w:r>
    </w:p>
    <w:p>
      <w:pPr>
        <w:pStyle w:val="Heading2"/>
      </w:pPr>
      <w:r>
        <w:t>The Named Champions</w:t>
      </w:r>
    </w:p>
    <w:p>
      <w:pPr>
        <w:pStyle w:val="Heading3"/>
      </w:pPr>
      <w:r>
        <w:t>The Toll Knight</w:t>
      </w:r>
    </w:p>
    <w:p>
      <w:pPr/>
      <w:r>
        <w:rPr>
          <w:rFonts w:ascii="Calibri" w:hAnsi="Calibri" w:eastAsia="Calibri"/>
          <w:color w:val="151F2B"/>
          <w:sz w:val="22"/>
        </w:rPr>
        <w:t>A dead officer bound to a bridge command. He demands names instead of coin and strikes names from a black ledger when travelers fail to answer.</w:t>
      </w:r>
    </w:p>
    <w:p>
      <w:pPr/>
      <w:r>
        <w:rPr>
          <w:rFonts w:ascii="Calibri" w:hAnsi="Calibri" w:eastAsia="Calibri"/>
          <w:color w:val="151F2B"/>
          <w:sz w:val="22"/>
        </w:rPr>
        <w:t>Defeating him recovers part of the Road Oath and a list of people Veyne intended to detain.</w:t>
      </w:r>
    </w:p>
    <w:p>
      <w:pPr>
        <w:pStyle w:val="Heading3"/>
      </w:pPr>
      <w:r>
        <w:t>The Briar Widow</w:t>
      </w:r>
    </w:p>
    <w:p>
      <w:pPr/>
      <w:r>
        <w:rPr>
          <w:rFonts w:ascii="Calibri" w:hAnsi="Calibri" w:eastAsia="Calibri"/>
          <w:color w:val="151F2B"/>
          <w:sz w:val="22"/>
        </w:rPr>
        <w:t>A wraith formed around a battlefield healer whose work was erased because she treated rebels. Her roots carry medicine bottles and broken arrowheads.</w:t>
      </w:r>
    </w:p>
    <w:p>
      <w:pPr/>
      <w:r>
        <w:rPr>
          <w:rFonts w:ascii="Calibri" w:hAnsi="Calibri" w:eastAsia="Calibri"/>
          <w:color w:val="151F2B"/>
          <w:sz w:val="22"/>
        </w:rPr>
        <w:t>She can be released by restoring her name or defeated by force.</w:t>
      </w:r>
    </w:p>
    <w:p>
      <w:pPr>
        <w:pStyle w:val="Heading3"/>
      </w:pPr>
      <w:r>
        <w:t>The Cinder Deacon</w:t>
      </w:r>
    </w:p>
    <w:p>
      <w:pPr/>
      <w:r>
        <w:rPr>
          <w:rFonts w:ascii="Calibri" w:hAnsi="Calibri" w:eastAsia="Calibri"/>
          <w:color w:val="151F2B"/>
          <w:sz w:val="22"/>
        </w:rPr>
        <w:t>A former priest who melted a chapel bell into armor. Every strike rings with a command that briefly disrupts player abilities.</w:t>
      </w:r>
    </w:p>
    <w:p>
      <w:pPr/>
      <w:r>
        <w:rPr>
          <w:rFonts w:ascii="Calibri" w:hAnsi="Calibri" w:eastAsia="Calibri"/>
          <w:color w:val="151F2B"/>
          <w:sz w:val="22"/>
        </w:rPr>
        <w:t>His notes reveal how the Cinder Choir recruits frightened communities.</w:t>
      </w:r>
    </w:p>
    <w:p>
      <w:pPr>
        <w:pStyle w:val="Heading3"/>
      </w:pPr>
      <w:r>
        <w:t>The Houndmaster</w:t>
      </w:r>
    </w:p>
    <w:p>
      <w:pPr/>
      <w:r>
        <w:rPr>
          <w:rFonts w:ascii="Calibri" w:hAnsi="Calibri" w:eastAsia="Calibri"/>
          <w:color w:val="151F2B"/>
          <w:sz w:val="22"/>
        </w:rPr>
        <w:t>Greywatch's kennel officer, preserved inside a mass of ash, leather, whistles, and chains. The fight includes Ashfang packs and command calls.</w:t>
      </w:r>
    </w:p>
    <w:p>
      <w:pPr/>
      <w:r>
        <w:rPr>
          <w:rFonts w:ascii="Calibri" w:hAnsi="Calibri" w:eastAsia="Calibri"/>
          <w:color w:val="151F2B"/>
          <w:sz w:val="22"/>
        </w:rPr>
        <w:t>The Houndmaster's final memory proves the animals were changed by Veyne's experiment.</w:t>
      </w:r>
    </w:p>
    <w:p>
      <w:pPr>
        <w:pStyle w:val="Heading3"/>
      </w:pPr>
      <w:r>
        <w:t>Sir Caldus the Unsworn</w:t>
      </w:r>
    </w:p>
    <w:p>
      <w:pPr/>
      <w:r>
        <w:rPr>
          <w:rFonts w:ascii="Calibri" w:hAnsi="Calibri" w:eastAsia="Calibri"/>
          <w:color w:val="151F2B"/>
          <w:sz w:val="22"/>
        </w:rPr>
        <w:t>The hero's former friend and the most personal champion. His combat style mirrors the player's Vanguard training.</w:t>
      </w:r>
    </w:p>
    <w:p>
      <w:pPr/>
      <w:r>
        <w:rPr>
          <w:rFonts w:ascii="Calibri" w:hAnsi="Calibri" w:eastAsia="Calibri"/>
          <w:color w:val="151F2B"/>
          <w:sz w:val="22"/>
        </w:rPr>
        <w:t>He changes tactics according to the player's path, showing that he remembers how they trained together.</w:t>
      </w:r>
    </w:p>
    <w:p>
      <w:pPr>
        <w:pStyle w:val="Heading1"/>
      </w:pPr>
      <w:r>
        <w:t>Part IX — The Main Story</w:t>
      </w:r>
    </w:p>
    <w:p>
      <w:pPr>
        <w:pStyle w:val="Heading2"/>
      </w:pPr>
      <w:r>
        <w:t>Prologue — Four Coins and a Broken Oath</w:t>
      </w:r>
    </w:p>
    <w:p>
      <w:pPr/>
      <w:r>
        <w:rPr>
          <w:rFonts w:ascii="Calibri" w:hAnsi="Calibri" w:eastAsia="Calibri"/>
          <w:color w:val="151F2B"/>
          <w:sz w:val="22"/>
        </w:rPr>
        <w:t>The opening begins on the western Crown Road at dawn.</w:t>
      </w:r>
    </w:p>
    <w:p>
      <w:pPr/>
      <w:r>
        <w:rPr>
          <w:rFonts w:ascii="Calibri" w:hAnsi="Calibri" w:eastAsia="Calibri"/>
          <w:color w:val="151F2B"/>
          <w:sz w:val="22"/>
        </w:rPr>
        <w:t>The hero walks because there is no horse. The armor is well maintained but scarred. A brief inventory view establishes the four coins, old Vanguard equipment, limited food, and no official papers.</w:t>
      </w:r>
    </w:p>
    <w:p>
      <w:pPr/>
      <w:r>
        <w:rPr>
          <w:rFonts w:ascii="Calibri" w:hAnsi="Calibri" w:eastAsia="Calibri"/>
          <w:color w:val="151F2B"/>
          <w:sz w:val="22"/>
        </w:rPr>
        <w:t>Near Riverwatch, the player finds an overturned courier cart. Cinder imps search the wreckage. After the first combat encounter, the player discovers:</w:t>
      </w:r>
    </w:p>
    <w:p>
      <w:pPr>
        <w:widowControl/>
        <w:numPr>
          <w:ilvl w:val="0"/>
          <w:numId w:val="10"/>
        </w:numPr>
        <w:spacing w:after="80" w:line="290" w:lineRule="auto"/>
      </w:pPr>
      <w:r>
        <w:rPr>
          <w:rFonts w:ascii="Calibri" w:hAnsi="Calibri" w:eastAsia="Calibri"/>
          <w:color w:val="151F2B"/>
          <w:sz w:val="22"/>
        </w:rPr>
        <w:t>The courier died from a weapon wound, not the crash.</w:t>
      </w:r>
    </w:p>
    <w:p>
      <w:pPr>
        <w:widowControl/>
        <w:numPr>
          <w:ilvl w:val="0"/>
          <w:numId w:val="10"/>
        </w:numPr>
        <w:spacing w:after="80" w:line="290" w:lineRule="auto"/>
      </w:pPr>
      <w:r>
        <w:rPr>
          <w:rFonts w:ascii="Calibri" w:hAnsi="Calibri" w:eastAsia="Calibri"/>
          <w:color w:val="151F2B"/>
          <w:sz w:val="22"/>
        </w:rPr>
        <w:t>The satchel was cut open.</w:t>
      </w:r>
    </w:p>
    <w:p>
      <w:pPr>
        <w:widowControl/>
        <w:numPr>
          <w:ilvl w:val="0"/>
          <w:numId w:val="10"/>
        </w:numPr>
        <w:spacing w:after="80" w:line="290" w:lineRule="auto"/>
      </w:pPr>
      <w:r>
        <w:rPr>
          <w:rFonts w:ascii="Calibri" w:hAnsi="Calibri" w:eastAsia="Calibri"/>
          <w:color w:val="151F2B"/>
          <w:sz w:val="22"/>
        </w:rPr>
        <w:t>A royal order commands Riverwatch's garrison to abandon surrounding farms and guard the tollhouse.</w:t>
      </w:r>
    </w:p>
    <w:p>
      <w:pPr>
        <w:widowControl/>
        <w:numPr>
          <w:ilvl w:val="0"/>
          <w:numId w:val="10"/>
        </w:numPr>
        <w:spacing w:after="80" w:line="290" w:lineRule="auto"/>
      </w:pPr>
      <w:r>
        <w:rPr>
          <w:rFonts w:ascii="Calibri" w:hAnsi="Calibri" w:eastAsia="Calibri"/>
          <w:color w:val="151F2B"/>
          <w:sz w:val="22"/>
        </w:rPr>
        <w:t>The order bears Aldren's seal but is dated after the king disappeared.</w:t>
      </w:r>
    </w:p>
    <w:p>
      <w:pPr>
        <w:widowControl/>
        <w:numPr>
          <w:ilvl w:val="0"/>
          <w:numId w:val="10"/>
        </w:numPr>
        <w:spacing w:after="80" w:line="290" w:lineRule="auto"/>
      </w:pPr>
      <w:r>
        <w:rPr>
          <w:rFonts w:ascii="Calibri" w:hAnsi="Calibri" w:eastAsia="Calibri"/>
          <w:color w:val="151F2B"/>
          <w:sz w:val="22"/>
        </w:rPr>
        <w:t>A splinter of warm black metal is embedded in the wax.</w:t>
      </w:r>
    </w:p>
    <w:p>
      <w:pPr/>
      <w:r>
        <w:rPr>
          <w:rFonts w:ascii="Calibri" w:hAnsi="Calibri" w:eastAsia="Calibri"/>
          <w:color w:val="151F2B"/>
          <w:sz w:val="22"/>
        </w:rPr>
        <w:t>The player can return the courier's personal items, keep valuables, or investigate further before entering town.</w:t>
      </w:r>
    </w:p>
    <w:p>
      <w:pPr/>
      <w:r>
        <w:rPr>
          <w:rFonts w:ascii="Calibri" w:hAnsi="Calibri" w:eastAsia="Calibri"/>
          <w:color w:val="151F2B"/>
          <w:sz w:val="22"/>
        </w:rPr>
        <w:t>At the Riverwatch gate, guards recognize the armor and the story of Greywatch. Captain Elowen offers temporary work because she needs a capable fighter more than she needs to approve of the hero.</w:t>
      </w:r>
    </w:p>
    <w:p>
      <w:pPr/>
      <w:r>
        <w:rPr>
          <w:rFonts w:ascii="Calibri" w:hAnsi="Calibri" w:eastAsia="Calibri"/>
          <w:color w:val="151F2B"/>
          <w:sz w:val="22"/>
        </w:rPr>
        <w:t>The first objective is small: clear the road and prove the player will not disappear with an advance payment.</w:t>
      </w:r>
    </w:p>
    <w:p>
      <w:pPr>
        <w:pStyle w:val="Heading2"/>
      </w:pPr>
      <w:r>
        <w:t>Chapter I — The Road to Crownspire</w:t>
      </w:r>
    </w:p>
    <w:p>
      <w:pPr/>
      <w:r>
        <w:rPr>
          <w:rFonts w:ascii="Calibri" w:hAnsi="Calibri" w:eastAsia="Calibri"/>
          <w:color w:val="151F2B"/>
          <w:sz w:val="22"/>
        </w:rPr>
        <w:t>The player clears imps, a damaged cart, and a road camp between Riverwatch and the first capital marker.</w:t>
      </w:r>
    </w:p>
    <w:p>
      <w:pPr/>
      <w:r>
        <w:rPr>
          <w:rFonts w:ascii="Calibri" w:hAnsi="Calibri" w:eastAsia="Calibri"/>
          <w:color w:val="151F2B"/>
          <w:sz w:val="22"/>
        </w:rPr>
        <w:t>The chapter teaches:</w:t>
      </w:r>
    </w:p>
    <w:p>
      <w:pPr>
        <w:widowControl/>
        <w:numPr>
          <w:ilvl w:val="0"/>
          <w:numId w:val="10"/>
        </w:numPr>
        <w:spacing w:after="80" w:line="290" w:lineRule="auto"/>
      </w:pPr>
      <w:r>
        <w:rPr>
          <w:rFonts w:ascii="Calibri" w:hAnsi="Calibri" w:eastAsia="Calibri"/>
          <w:color w:val="151F2B"/>
          <w:sz w:val="22"/>
        </w:rPr>
        <w:t>Combat.</w:t>
      </w:r>
    </w:p>
    <w:p>
      <w:pPr>
        <w:widowControl/>
        <w:numPr>
          <w:ilvl w:val="0"/>
          <w:numId w:val="10"/>
        </w:numPr>
        <w:spacing w:after="80" w:line="290" w:lineRule="auto"/>
      </w:pPr>
      <w:r>
        <w:rPr>
          <w:rFonts w:ascii="Calibri" w:hAnsi="Calibri" w:eastAsia="Calibri"/>
          <w:color w:val="151F2B"/>
          <w:sz w:val="22"/>
        </w:rPr>
        <w:t>Gathering.</w:t>
      </w:r>
    </w:p>
    <w:p>
      <w:pPr>
        <w:widowControl/>
        <w:numPr>
          <w:ilvl w:val="0"/>
          <w:numId w:val="10"/>
        </w:numPr>
        <w:spacing w:after="80" w:line="290" w:lineRule="auto"/>
      </w:pPr>
      <w:r>
        <w:rPr>
          <w:rFonts w:ascii="Calibri" w:hAnsi="Calibri" w:eastAsia="Calibri"/>
          <w:color w:val="151F2B"/>
          <w:sz w:val="22"/>
        </w:rPr>
        <w:t>Loot.</w:t>
      </w:r>
    </w:p>
    <w:p>
      <w:pPr>
        <w:widowControl/>
        <w:numPr>
          <w:ilvl w:val="0"/>
          <w:numId w:val="10"/>
        </w:numPr>
        <w:spacing w:after="80" w:line="290" w:lineRule="auto"/>
      </w:pPr>
      <w:r>
        <w:rPr>
          <w:rFonts w:ascii="Calibri" w:hAnsi="Calibri" w:eastAsia="Calibri"/>
          <w:color w:val="151F2B"/>
          <w:sz w:val="22"/>
        </w:rPr>
        <w:t>Interaction.</w:t>
      </w:r>
    </w:p>
    <w:p>
      <w:pPr>
        <w:widowControl/>
        <w:numPr>
          <w:ilvl w:val="0"/>
          <w:numId w:val="10"/>
        </w:numPr>
        <w:spacing w:after="80" w:line="290" w:lineRule="auto"/>
      </w:pPr>
      <w:r>
        <w:rPr>
          <w:rFonts w:ascii="Calibri" w:hAnsi="Calibri" w:eastAsia="Calibri"/>
          <w:color w:val="151F2B"/>
          <w:sz w:val="22"/>
        </w:rPr>
        <w:t>Map markers.</w:t>
      </w:r>
    </w:p>
    <w:p>
      <w:pPr>
        <w:widowControl/>
        <w:numPr>
          <w:ilvl w:val="0"/>
          <w:numId w:val="10"/>
        </w:numPr>
        <w:spacing w:after="80" w:line="290" w:lineRule="auto"/>
      </w:pPr>
      <w:r>
        <w:rPr>
          <w:rFonts w:ascii="Calibri" w:hAnsi="Calibri" w:eastAsia="Calibri"/>
          <w:color w:val="151F2B"/>
          <w:sz w:val="22"/>
        </w:rPr>
        <w:t>Basic travel.</w:t>
      </w:r>
    </w:p>
    <w:p>
      <w:pPr/>
      <w:r>
        <w:rPr>
          <w:rFonts w:ascii="Calibri" w:hAnsi="Calibri" w:eastAsia="Calibri"/>
          <w:color w:val="151F2B"/>
          <w:sz w:val="22"/>
        </w:rPr>
        <w:t>The story appears through objects. Imps carry gate keys and military tags. A slain scout possesses two conflicting orders. A roadside shrine has been turned physically toward Crownspire.</w:t>
      </w:r>
    </w:p>
    <w:p>
      <w:pPr/>
      <w:r>
        <w:rPr>
          <w:rFonts w:ascii="Calibri" w:hAnsi="Calibri" w:eastAsia="Calibri"/>
          <w:color w:val="151F2B"/>
          <w:sz w:val="22"/>
        </w:rPr>
        <w:t>The mini-boss is an elite imp repeating "OPEN THE ROAD" while blocking it. The phrase later proves to be part of the Road Oath.</w:t>
      </w:r>
    </w:p>
    <w:p>
      <w:pPr/>
      <w:r>
        <w:rPr>
          <w:rFonts w:ascii="Calibri" w:hAnsi="Calibri" w:eastAsia="Calibri"/>
          <w:color w:val="151F2B"/>
          <w:sz w:val="22"/>
        </w:rPr>
        <w:t>Elowen pays the hero and sends the forged order to the capital through a route she trusts. She does not yet believe the entire government is compromised, but she no longer treats the player as a simple deserter.</w:t>
      </w:r>
    </w:p>
    <w:p>
      <w:pPr>
        <w:pStyle w:val="Heading2"/>
      </w:pPr>
      <w:r>
        <w:t>Chapter II — Mercy Before Rank</w:t>
      </w:r>
    </w:p>
    <w:p>
      <w:pPr/>
      <w:r>
        <w:rPr>
          <w:rFonts w:ascii="Calibri" w:hAnsi="Calibri" w:eastAsia="Calibri"/>
          <w:color w:val="151F2B"/>
          <w:sz w:val="22"/>
        </w:rPr>
        <w:t>Imp attacks leave guards, farmers, a detained smuggler, and a wounded royal officer in Mara's infirmary.</w:t>
      </w:r>
    </w:p>
    <w:p>
      <w:pPr/>
      <w:r>
        <w:rPr>
          <w:rFonts w:ascii="Calibri" w:hAnsi="Calibri" w:eastAsia="Calibri"/>
          <w:color w:val="151F2B"/>
          <w:sz w:val="22"/>
        </w:rPr>
        <w:t>Mara needs herbs, clean cloth, mushrooms, and heated water. The player gathers materials and chooses how to distribute limited medicine.</w:t>
      </w:r>
    </w:p>
    <w:p>
      <w:pPr/>
      <w:r>
        <w:rPr>
          <w:rFonts w:ascii="Calibri" w:hAnsi="Calibri" w:eastAsia="Calibri"/>
          <w:color w:val="151F2B"/>
          <w:sz w:val="22"/>
        </w:rPr>
        <w:t>The quest is not a test with one obviously correct answer. Every person needs care. The important action is refusing a royal officer's demand that rank determine treatment.</w:t>
      </w:r>
    </w:p>
    <w:p>
      <w:pPr/>
      <w:r>
        <w:rPr>
          <w:rFonts w:ascii="Calibri" w:hAnsi="Calibri" w:eastAsia="Calibri"/>
          <w:color w:val="151F2B"/>
          <w:sz w:val="22"/>
        </w:rPr>
        <w:t>When the player helps stabilize all possible patients, an old mark beneath the infirmary hearth glows. Mara's healing prayer completes a line she has never understood:</w:t>
      </w:r>
    </w:p>
    <w:p>
      <w:pPr>
        <w:pStyle w:val="LoreQuote"/>
        <w:shd w:val="clear" w:color="auto" w:fill="F4F6F9"/>
        <w:pBdr>
          <w:left w:val="single" w:sz="18" w:space="8" w:color="B9C4D1"/>
        </w:pBdr>
      </w:pPr>
      <w:r>
        <w:rPr>
          <w:rFonts w:ascii="Calibri" w:hAnsi="Calibri" w:eastAsia="Calibri"/>
          <w:color w:val="151F2B"/>
          <w:sz w:val="22"/>
        </w:rPr>
        <w:t>"No blood stands above another at the door of mercy."</w:t>
      </w:r>
    </w:p>
    <w:p>
      <w:pPr/>
      <w:r>
        <w:rPr>
          <w:rFonts w:ascii="Calibri" w:hAnsi="Calibri" w:eastAsia="Calibri"/>
          <w:color w:val="151F2B"/>
          <w:sz w:val="22"/>
        </w:rPr>
        <w:t>This is the first sign that ordinary civic action affects ancient magic.</w:t>
      </w:r>
    </w:p>
    <w:p>
      <w:pPr>
        <w:pStyle w:val="Heading2"/>
      </w:pPr>
      <w:r>
        <w:t>Chapter III — The Missing Names</w:t>
      </w:r>
    </w:p>
    <w:p>
      <w:pPr/>
      <w:r>
        <w:rPr>
          <w:rFonts w:ascii="Calibri" w:hAnsi="Calibri" w:eastAsia="Calibri"/>
          <w:color w:val="151F2B"/>
          <w:sz w:val="22"/>
        </w:rPr>
        <w:t>Garran asks the player to recover route markers and a ferryman's ledger lost near an old western path.</w:t>
      </w:r>
    </w:p>
    <w:p>
      <w:pPr/>
      <w:r>
        <w:rPr>
          <w:rFonts w:ascii="Calibri" w:hAnsi="Calibri" w:eastAsia="Calibri"/>
          <w:color w:val="151F2B"/>
          <w:sz w:val="22"/>
        </w:rPr>
        <w:t>The task can include fishing and river travel, but its purpose is historical investigation rather than river mysticism.</w:t>
      </w:r>
    </w:p>
    <w:p>
      <w:pPr/>
      <w:r>
        <w:rPr>
          <w:rFonts w:ascii="Calibri" w:hAnsi="Calibri" w:eastAsia="Calibri"/>
          <w:color w:val="151F2B"/>
          <w:sz w:val="22"/>
        </w:rPr>
        <w:t>The ledger lists civilians carried away from Greywatch after the Ash Night. Several names appear in no official casualty or survivor record. One passenger used the commandant's private seal.</w:t>
      </w:r>
    </w:p>
    <w:p>
      <w:pPr/>
      <w:r>
        <w:rPr>
          <w:rFonts w:ascii="Calibri" w:hAnsi="Calibri" w:eastAsia="Calibri"/>
          <w:color w:val="151F2B"/>
          <w:sz w:val="22"/>
        </w:rPr>
        <w:t>At night, the player sees a reflection of Malrec in the polished face of the damaged Vanguard shield. He addresses the hero by the title used in the court judgment.</w:t>
      </w:r>
    </w:p>
    <w:p>
      <w:pPr/>
      <w:r>
        <w:rPr>
          <w:rFonts w:ascii="Calibri" w:hAnsi="Calibri" w:eastAsia="Calibri"/>
          <w:color w:val="151F2B"/>
          <w:sz w:val="22"/>
        </w:rPr>
        <w:t>He says:</w:t>
      </w:r>
    </w:p>
    <w:p>
      <w:pPr>
        <w:pStyle w:val="LoreQuote"/>
        <w:shd w:val="clear" w:color="auto" w:fill="F4F6F9"/>
        <w:pBdr>
          <w:left w:val="single" w:sz="18" w:space="8" w:color="B9C4D1"/>
        </w:pBdr>
      </w:pPr>
      <w:r>
        <w:rPr>
          <w:rFonts w:ascii="Calibri" w:hAnsi="Calibri" w:eastAsia="Calibri"/>
          <w:color w:val="151F2B"/>
          <w:sz w:val="22"/>
        </w:rPr>
        <w:t>"They removed your name from the book. How fortunate that books are the only places names can live."</w:t>
      </w:r>
    </w:p>
    <w:p>
      <w:pPr/>
      <w:r>
        <w:rPr>
          <w:rFonts w:ascii="Calibri" w:hAnsi="Calibri" w:eastAsia="Calibri"/>
          <w:color w:val="151F2B"/>
          <w:sz w:val="22"/>
        </w:rPr>
        <w:t>Garran admits that he carried sealed messages before Greywatch and recognizes Veyne's route mark.</w:t>
      </w:r>
    </w:p>
    <w:p>
      <w:pPr>
        <w:pStyle w:val="Heading2"/>
      </w:pPr>
      <w:r>
        <w:t>Interlude — The Well Door</w:t>
      </w:r>
    </w:p>
    <w:p>
      <w:pPr/>
      <w:r>
        <w:rPr>
          <w:rFonts w:ascii="Calibri" w:hAnsi="Calibri" w:eastAsia="Calibri"/>
          <w:color w:val="151F2B"/>
          <w:sz w:val="22"/>
        </w:rPr>
        <w:t>Cinder imps break into the Riverwatch well shaft and steal a municipal key.</w:t>
      </w:r>
    </w:p>
    <w:p>
      <w:pPr/>
      <w:r>
        <w:rPr>
          <w:rFonts w:ascii="Calibri" w:hAnsi="Calibri" w:eastAsia="Calibri"/>
          <w:color w:val="151F2B"/>
          <w:sz w:val="22"/>
        </w:rPr>
        <w:t>Below the ordinary stonework, the player finds a black door with five broken points. It responds to the hero's damaged badge but does not fully open.</w:t>
      </w:r>
    </w:p>
    <w:p>
      <w:pPr/>
      <w:r>
        <w:rPr>
          <w:rFonts w:ascii="Calibri" w:hAnsi="Calibri" w:eastAsia="Calibri"/>
          <w:color w:val="151F2B"/>
          <w:sz w:val="22"/>
        </w:rPr>
        <w:t>The door produces a memory of five hammer strikes.</w:t>
      </w:r>
    </w:p>
    <w:p>
      <w:pPr/>
      <w:r>
        <w:rPr>
          <w:rFonts w:ascii="Calibri" w:hAnsi="Calibri" w:eastAsia="Calibri"/>
          <w:color w:val="151F2B"/>
          <w:sz w:val="22"/>
        </w:rPr>
        <w:t>This interlude establishes the first dungeon and points toward Master Iven.</w:t>
      </w:r>
    </w:p>
    <w:p>
      <w:pPr>
        <w:pStyle w:val="Heading2"/>
      </w:pPr>
      <w:r>
        <w:t>Chapter IV — Timber, Stone, and the Wall</w:t>
      </w:r>
    </w:p>
    <w:p>
      <w:pPr/>
      <w:r>
        <w:rPr>
          <w:rFonts w:ascii="Calibri" w:hAnsi="Calibri" w:eastAsia="Calibri"/>
          <w:color w:val="151F2B"/>
          <w:sz w:val="22"/>
        </w:rPr>
        <w:t>Warden Brann requests timber and stone to repair Riverwatch's defenses and a damaged signal platform.</w:t>
      </w:r>
    </w:p>
    <w:p>
      <w:pPr/>
      <w:r>
        <w:rPr>
          <w:rFonts w:ascii="Calibri" w:hAnsi="Calibri" w:eastAsia="Calibri"/>
          <w:color w:val="151F2B"/>
          <w:sz w:val="22"/>
        </w:rPr>
        <w:t>The player visits Pine Camp, Stone Camp, and nearby resource areas. The journey introduces tree cutting, mining, camps, cooking, and Ashfang hounds.</w:t>
      </w:r>
    </w:p>
    <w:p>
      <w:pPr/>
      <w:r>
        <w:rPr>
          <w:rFonts w:ascii="Calibri" w:hAnsi="Calibri" w:eastAsia="Calibri"/>
          <w:color w:val="151F2B"/>
          <w:sz w:val="22"/>
        </w:rPr>
        <w:t>The collected resources visibly change the settlement:</w:t>
      </w:r>
    </w:p>
    <w:p>
      <w:pPr>
        <w:widowControl/>
        <w:numPr>
          <w:ilvl w:val="0"/>
          <w:numId w:val="10"/>
        </w:numPr>
        <w:spacing w:after="80" w:line="290" w:lineRule="auto"/>
      </w:pPr>
      <w:r>
        <w:rPr>
          <w:rFonts w:ascii="Calibri" w:hAnsi="Calibri" w:eastAsia="Calibri"/>
          <w:color w:val="151F2B"/>
          <w:sz w:val="22"/>
        </w:rPr>
        <w:t>Stair gaps and damaged landings are repaired.</w:t>
      </w:r>
    </w:p>
    <w:p>
      <w:pPr>
        <w:widowControl/>
        <w:numPr>
          <w:ilvl w:val="0"/>
          <w:numId w:val="10"/>
        </w:numPr>
        <w:spacing w:after="80" w:line="290" w:lineRule="auto"/>
      </w:pPr>
      <w:r>
        <w:rPr>
          <w:rFonts w:ascii="Calibri" w:hAnsi="Calibri" w:eastAsia="Calibri"/>
          <w:color w:val="151F2B"/>
          <w:sz w:val="22"/>
        </w:rPr>
        <w:t>Wall walks become usable.</w:t>
      </w:r>
    </w:p>
    <w:p>
      <w:pPr>
        <w:widowControl/>
        <w:numPr>
          <w:ilvl w:val="0"/>
          <w:numId w:val="10"/>
        </w:numPr>
        <w:spacing w:after="80" w:line="290" w:lineRule="auto"/>
      </w:pPr>
      <w:r>
        <w:rPr>
          <w:rFonts w:ascii="Calibri" w:hAnsi="Calibri" w:eastAsia="Calibri"/>
          <w:color w:val="151F2B"/>
          <w:sz w:val="22"/>
        </w:rPr>
        <w:t>A lookout receives a roof and access.</w:t>
      </w:r>
    </w:p>
    <w:p>
      <w:pPr>
        <w:widowControl/>
        <w:numPr>
          <w:ilvl w:val="0"/>
          <w:numId w:val="10"/>
        </w:numPr>
        <w:spacing w:after="80" w:line="290" w:lineRule="auto"/>
      </w:pPr>
      <w:r>
        <w:rPr>
          <w:rFonts w:ascii="Calibri" w:hAnsi="Calibri" w:eastAsia="Calibri"/>
          <w:color w:val="151F2B"/>
          <w:sz w:val="22"/>
        </w:rPr>
        <w:t>Guards occupy restored positions.</w:t>
      </w:r>
    </w:p>
    <w:p>
      <w:pPr>
        <w:widowControl/>
        <w:numPr>
          <w:ilvl w:val="0"/>
          <w:numId w:val="10"/>
        </w:numPr>
        <w:spacing w:after="80" w:line="290" w:lineRule="auto"/>
      </w:pPr>
      <w:r>
        <w:rPr>
          <w:rFonts w:ascii="Calibri" w:hAnsi="Calibri" w:eastAsia="Calibri"/>
          <w:color w:val="151F2B"/>
          <w:sz w:val="22"/>
        </w:rPr>
        <w:t>Night lighting improves.</w:t>
      </w:r>
    </w:p>
    <w:p>
      <w:pPr/>
      <w:r>
        <w:rPr>
          <w:rFonts w:ascii="Calibri" w:hAnsi="Calibri" w:eastAsia="Calibri"/>
          <w:color w:val="151F2B"/>
          <w:sz w:val="22"/>
        </w:rPr>
        <w:t>Brann recognizes the signal damage as similar to Greywatch. Under pressure, he admits signing the false report.</w:t>
      </w:r>
    </w:p>
    <w:p>
      <w:pPr/>
      <w:r>
        <w:rPr>
          <w:rFonts w:ascii="Calibri" w:hAnsi="Calibri" w:eastAsia="Calibri"/>
          <w:color w:val="151F2B"/>
          <w:sz w:val="22"/>
        </w:rPr>
        <w:t>The player chooses whether to keep the admission private temporarily, send it to Vale, or reveal it publicly.</w:t>
      </w:r>
    </w:p>
    <w:p>
      <w:pPr>
        <w:pStyle w:val="Heading2"/>
      </w:pPr>
      <w:r>
        <w:t>Chapter V — Reforge the Oath-Key</w:t>
      </w:r>
    </w:p>
    <w:p>
      <w:pPr/>
      <w:r>
        <w:rPr>
          <w:rFonts w:ascii="Calibri" w:hAnsi="Calibri" w:eastAsia="Calibri"/>
          <w:color w:val="151F2B"/>
          <w:sz w:val="22"/>
        </w:rPr>
        <w:t>Master Iven examines the metal recovered from the courier and the well door.</w:t>
      </w:r>
    </w:p>
    <w:p>
      <w:pPr/>
      <w:r>
        <w:rPr>
          <w:rFonts w:ascii="Calibri" w:hAnsi="Calibri" w:eastAsia="Calibri"/>
          <w:color w:val="151F2B"/>
          <w:sz w:val="22"/>
        </w:rPr>
        <w:t>He explains that the object is not part of a decorative crown. It is a shaped crownstone splinter designed to complete a pattern while remaining physically separate from other pieces.</w:t>
      </w:r>
    </w:p>
    <w:p>
      <w:pPr/>
      <w:r>
        <w:rPr>
          <w:rFonts w:ascii="Calibri" w:hAnsi="Calibri" w:eastAsia="Calibri"/>
          <w:color w:val="151F2B"/>
          <w:sz w:val="22"/>
        </w:rPr>
        <w:t>The player gathers:</w:t>
      </w:r>
    </w:p>
    <w:p>
      <w:pPr>
        <w:widowControl/>
        <w:numPr>
          <w:ilvl w:val="0"/>
          <w:numId w:val="10"/>
        </w:numPr>
        <w:spacing w:after="80" w:line="290" w:lineRule="auto"/>
      </w:pPr>
      <w:r>
        <w:rPr>
          <w:rFonts w:ascii="Calibri" w:hAnsi="Calibri" w:eastAsia="Calibri"/>
          <w:color w:val="151F2B"/>
          <w:sz w:val="22"/>
        </w:rPr>
        <w:t>Iron from ordinary mines.</w:t>
      </w:r>
    </w:p>
    <w:p>
      <w:pPr>
        <w:widowControl/>
        <w:numPr>
          <w:ilvl w:val="0"/>
          <w:numId w:val="10"/>
        </w:numPr>
        <w:spacing w:after="80" w:line="290" w:lineRule="auto"/>
      </w:pPr>
      <w:r>
        <w:rPr>
          <w:rFonts w:ascii="Calibri" w:hAnsi="Calibri" w:eastAsia="Calibri"/>
          <w:color w:val="151F2B"/>
          <w:sz w:val="22"/>
        </w:rPr>
        <w:t>A crystal or focus stone.</w:t>
      </w:r>
    </w:p>
    <w:p>
      <w:pPr>
        <w:widowControl/>
        <w:numPr>
          <w:ilvl w:val="0"/>
          <w:numId w:val="10"/>
        </w:numPr>
        <w:spacing w:after="80" w:line="290" w:lineRule="auto"/>
      </w:pPr>
      <w:r>
        <w:rPr>
          <w:rFonts w:ascii="Calibri" w:hAnsi="Calibri" w:eastAsia="Calibri"/>
          <w:color w:val="151F2B"/>
          <w:sz w:val="22"/>
        </w:rPr>
        <w:t>Charcoal from Pine Camp.</w:t>
      </w:r>
    </w:p>
    <w:p>
      <w:pPr>
        <w:widowControl/>
        <w:numPr>
          <w:ilvl w:val="0"/>
          <w:numId w:val="10"/>
        </w:numPr>
        <w:spacing w:after="80" w:line="290" w:lineRule="auto"/>
      </w:pPr>
      <w:r>
        <w:rPr>
          <w:rFonts w:ascii="Calibri" w:hAnsi="Calibri" w:eastAsia="Calibri"/>
          <w:color w:val="151F2B"/>
          <w:sz w:val="22"/>
        </w:rPr>
        <w:t>A recovered Vanguard badge.</w:t>
      </w:r>
    </w:p>
    <w:p>
      <w:pPr>
        <w:widowControl/>
        <w:numPr>
          <w:ilvl w:val="0"/>
          <w:numId w:val="10"/>
        </w:numPr>
        <w:spacing w:after="80" w:line="290" w:lineRule="auto"/>
      </w:pPr>
      <w:r>
        <w:rPr>
          <w:rFonts w:ascii="Calibri" w:hAnsi="Calibri" w:eastAsia="Calibri"/>
          <w:color w:val="151F2B"/>
          <w:sz w:val="22"/>
        </w:rPr>
        <w:t>Evidence of one freely kept oath.</w:t>
      </w:r>
    </w:p>
    <w:p>
      <w:pPr/>
      <w:r>
        <w:rPr>
          <w:rFonts w:ascii="Calibri" w:hAnsi="Calibri" w:eastAsia="Calibri"/>
          <w:color w:val="151F2B"/>
          <w:sz w:val="22"/>
        </w:rPr>
        <w:t xml:space="preserve">Iven reforges the materials into an </w:t>
      </w:r>
      <w:r>
        <w:rPr>
          <w:rFonts w:ascii="Calibri" w:hAnsi="Calibri" w:eastAsia="Calibri"/>
          <w:b/>
          <w:color w:val="151F2B"/>
          <w:sz w:val="22"/>
        </w:rPr>
        <w:t>Oath-Key</w:t>
      </w:r>
      <w:r>
        <w:rPr>
          <w:rFonts w:ascii="Calibri" w:hAnsi="Calibri" w:eastAsia="Calibri"/>
          <w:color w:val="151F2B"/>
          <w:sz w:val="22"/>
        </w:rPr>
        <w:t>, a tool capable of revealing, opening, or quieting old crownstone mechanisms.</w:t>
      </w:r>
    </w:p>
    <w:p>
      <w:pPr/>
      <w:r>
        <w:rPr>
          <w:rFonts w:ascii="Calibri" w:hAnsi="Calibri" w:eastAsia="Calibri"/>
          <w:color w:val="151F2B"/>
          <w:sz w:val="22"/>
        </w:rPr>
        <w:t>The forging scene uses five strikes rather than a river ritual. Each strike briefly shows an image:</w:t>
      </w:r>
    </w:p>
    <w:p>
      <w:pPr>
        <w:widowControl/>
        <w:numPr>
          <w:ilvl w:val="0"/>
          <w:numId w:val="10"/>
        </w:numPr>
        <w:spacing w:after="80" w:line="290" w:lineRule="auto"/>
      </w:pPr>
      <w:r>
        <w:rPr>
          <w:rFonts w:ascii="Calibri" w:hAnsi="Calibri" w:eastAsia="Calibri"/>
          <w:color w:val="151F2B"/>
          <w:sz w:val="22"/>
        </w:rPr>
        <w:t>A road opened.</w:t>
      </w:r>
    </w:p>
    <w:p>
      <w:pPr>
        <w:widowControl/>
        <w:numPr>
          <w:ilvl w:val="0"/>
          <w:numId w:val="10"/>
        </w:numPr>
        <w:spacing w:after="80" w:line="290" w:lineRule="auto"/>
      </w:pPr>
      <w:r>
        <w:rPr>
          <w:rFonts w:ascii="Calibri" w:hAnsi="Calibri" w:eastAsia="Calibri"/>
          <w:color w:val="151F2B"/>
          <w:sz w:val="22"/>
        </w:rPr>
        <w:t>A wound treated.</w:t>
      </w:r>
    </w:p>
    <w:p>
      <w:pPr>
        <w:widowControl/>
        <w:numPr>
          <w:ilvl w:val="0"/>
          <w:numId w:val="10"/>
        </w:numPr>
        <w:spacing w:after="80" w:line="290" w:lineRule="auto"/>
      </w:pPr>
      <w:r>
        <w:rPr>
          <w:rFonts w:ascii="Calibri" w:hAnsi="Calibri" w:eastAsia="Calibri"/>
          <w:color w:val="151F2B"/>
          <w:sz w:val="22"/>
        </w:rPr>
        <w:t>Bread divided.</w:t>
      </w:r>
    </w:p>
    <w:p>
      <w:pPr>
        <w:widowControl/>
        <w:numPr>
          <w:ilvl w:val="0"/>
          <w:numId w:val="10"/>
        </w:numPr>
        <w:spacing w:after="80" w:line="290" w:lineRule="auto"/>
      </w:pPr>
      <w:r>
        <w:rPr>
          <w:rFonts w:ascii="Calibri" w:hAnsi="Calibri" w:eastAsia="Calibri"/>
          <w:color w:val="151F2B"/>
          <w:sz w:val="22"/>
        </w:rPr>
        <w:t>A gate defended.</w:t>
      </w:r>
    </w:p>
    <w:p>
      <w:pPr>
        <w:widowControl/>
        <w:numPr>
          <w:ilvl w:val="0"/>
          <w:numId w:val="10"/>
        </w:numPr>
        <w:spacing w:after="80" w:line="290" w:lineRule="auto"/>
      </w:pPr>
      <w:r>
        <w:rPr>
          <w:rFonts w:ascii="Calibri" w:hAnsi="Calibri" w:eastAsia="Calibri"/>
          <w:color w:val="151F2B"/>
          <w:sz w:val="22"/>
        </w:rPr>
        <w:t>A name written.</w:t>
      </w:r>
    </w:p>
    <w:p>
      <w:pPr/>
      <w:r>
        <w:rPr>
          <w:rFonts w:ascii="Calibri" w:hAnsi="Calibri" w:eastAsia="Calibri"/>
          <w:color w:val="151F2B"/>
          <w:sz w:val="22"/>
        </w:rPr>
        <w:t>The well door opens.</w:t>
      </w:r>
    </w:p>
    <w:p>
      <w:pPr>
        <w:pStyle w:val="Heading2"/>
      </w:pPr>
      <w:r>
        <w:t>Chapter VI — Beneath Riverwatch</w:t>
      </w:r>
    </w:p>
    <w:p>
      <w:pPr/>
      <w:r>
        <w:rPr>
          <w:rFonts w:ascii="Calibri" w:hAnsi="Calibri" w:eastAsia="Calibri"/>
          <w:color w:val="151F2B"/>
          <w:sz w:val="22"/>
        </w:rPr>
        <w:t>The player explores the well dungeon.</w:t>
      </w:r>
    </w:p>
    <w:p>
      <w:pPr/>
      <w:r>
        <w:rPr>
          <w:rFonts w:ascii="Calibri" w:hAnsi="Calibri" w:eastAsia="Calibri"/>
          <w:color w:val="151F2B"/>
          <w:sz w:val="22"/>
        </w:rPr>
        <w:t>Its layers include:</w:t>
      </w:r>
    </w:p>
    <w:p>
      <w:pPr>
        <w:widowControl/>
        <w:numPr>
          <w:ilvl w:val="0"/>
          <w:numId w:val="10"/>
        </w:numPr>
        <w:spacing w:after="80" w:line="290" w:lineRule="auto"/>
      </w:pPr>
      <w:r>
        <w:rPr>
          <w:rFonts w:ascii="Calibri" w:hAnsi="Calibri" w:eastAsia="Calibri"/>
          <w:color w:val="151F2B"/>
          <w:sz w:val="22"/>
        </w:rPr>
        <w:t>Recent smugglers' passages.</w:t>
      </w:r>
    </w:p>
    <w:p>
      <w:pPr>
        <w:widowControl/>
        <w:numPr>
          <w:ilvl w:val="0"/>
          <w:numId w:val="10"/>
        </w:numPr>
        <w:spacing w:after="80" w:line="290" w:lineRule="auto"/>
      </w:pPr>
      <w:r>
        <w:rPr>
          <w:rFonts w:ascii="Calibri" w:hAnsi="Calibri" w:eastAsia="Calibri"/>
          <w:color w:val="151F2B"/>
          <w:sz w:val="22"/>
        </w:rPr>
        <w:t>A flooded municipal shaft.</w:t>
      </w:r>
    </w:p>
    <w:p>
      <w:pPr>
        <w:widowControl/>
        <w:numPr>
          <w:ilvl w:val="0"/>
          <w:numId w:val="10"/>
        </w:numPr>
        <w:spacing w:after="80" w:line="290" w:lineRule="auto"/>
      </w:pPr>
      <w:r>
        <w:rPr>
          <w:rFonts w:ascii="Calibri" w:hAnsi="Calibri" w:eastAsia="Calibri"/>
          <w:color w:val="151F2B"/>
          <w:sz w:val="22"/>
        </w:rPr>
        <w:t>An older royal service corridor.</w:t>
      </w:r>
    </w:p>
    <w:p>
      <w:pPr>
        <w:widowControl/>
        <w:numPr>
          <w:ilvl w:val="0"/>
          <w:numId w:val="10"/>
        </w:numPr>
        <w:spacing w:after="80" w:line="290" w:lineRule="auto"/>
      </w:pPr>
      <w:r>
        <w:rPr>
          <w:rFonts w:ascii="Calibri" w:hAnsi="Calibri" w:eastAsia="Calibri"/>
          <w:color w:val="151F2B"/>
          <w:sz w:val="22"/>
        </w:rPr>
        <w:t>An imp hall filled with stolen keys and seals.</w:t>
      </w:r>
    </w:p>
    <w:p>
      <w:pPr>
        <w:widowControl/>
        <w:numPr>
          <w:ilvl w:val="0"/>
          <w:numId w:val="10"/>
        </w:numPr>
        <w:spacing w:after="80" w:line="290" w:lineRule="auto"/>
      </w:pPr>
      <w:r>
        <w:rPr>
          <w:rFonts w:ascii="Calibri" w:hAnsi="Calibri" w:eastAsia="Calibri"/>
          <w:color w:val="151F2B"/>
          <w:sz w:val="22"/>
        </w:rPr>
        <w:t>A maze designed to isolate unauthorized couriers.</w:t>
      </w:r>
    </w:p>
    <w:p>
      <w:pPr>
        <w:widowControl/>
        <w:numPr>
          <w:ilvl w:val="0"/>
          <w:numId w:val="10"/>
        </w:numPr>
        <w:spacing w:after="80" w:line="290" w:lineRule="auto"/>
      </w:pPr>
      <w:r>
        <w:rPr>
          <w:rFonts w:ascii="Calibri" w:hAnsi="Calibri" w:eastAsia="Calibri"/>
          <w:color w:val="151F2B"/>
          <w:sz w:val="22"/>
        </w:rPr>
        <w:t>A locked chamber containing a royal supply cache.</w:t>
      </w:r>
    </w:p>
    <w:p>
      <w:pPr/>
      <w:r>
        <w:rPr>
          <w:rFonts w:ascii="Calibri" w:hAnsi="Calibri" w:eastAsia="Calibri"/>
          <w:color w:val="151F2B"/>
          <w:sz w:val="22"/>
        </w:rPr>
        <w:t>The boss is an elite imp grown around a command seal. It attempts to lock doors and separate the player from exits.</w:t>
      </w:r>
    </w:p>
    <w:p>
      <w:pPr/>
      <w:r>
        <w:rPr>
          <w:rFonts w:ascii="Calibri" w:hAnsi="Calibri" w:eastAsia="Calibri"/>
          <w:color w:val="151F2B"/>
          <w:sz w:val="22"/>
        </w:rPr>
        <w:t>Evidence reveals that the Lantern Company moved crownstone for Veyne. It also reveals that the same smugglers delivered medicine to Mara.</w:t>
      </w:r>
    </w:p>
    <w:p>
      <w:pPr/>
      <w:r>
        <w:rPr>
          <w:rFonts w:ascii="Calibri" w:hAnsi="Calibri" w:eastAsia="Calibri"/>
          <w:color w:val="151F2B"/>
          <w:sz w:val="22"/>
        </w:rPr>
        <w:t>The player encounters Nessa Wick and chooses how to handle the network.</w:t>
      </w:r>
    </w:p>
    <w:p>
      <w:pPr/>
      <w:r>
        <w:rPr>
          <w:rFonts w:ascii="Calibri" w:hAnsi="Calibri" w:eastAsia="Calibri"/>
          <w:color w:val="151F2B"/>
          <w:sz w:val="22"/>
        </w:rPr>
        <w:t>The final chamber contains the first complete copy of one founding oath and a map pointing toward western and eastern reliquaries.</w:t>
      </w:r>
    </w:p>
    <w:p>
      <w:pPr>
        <w:pStyle w:val="Heading2"/>
      </w:pPr>
      <w:r>
        <w:t>Chapter VII — Greywatch</w:t>
      </w:r>
    </w:p>
    <w:p>
      <w:pPr/>
      <w:r>
        <w:rPr>
          <w:rFonts w:ascii="Calibri" w:hAnsi="Calibri" w:eastAsia="Calibri"/>
          <w:color w:val="151F2B"/>
          <w:sz w:val="22"/>
        </w:rPr>
        <w:t>The player, Elowen, Brann, and Vale travel to Greywatch in separate groups to avoid drawing military attention.</w:t>
      </w:r>
    </w:p>
    <w:p>
      <w:pPr/>
      <w:r>
        <w:rPr>
          <w:rFonts w:ascii="Calibri" w:hAnsi="Calibri" w:eastAsia="Calibri"/>
          <w:color w:val="151F2B"/>
          <w:sz w:val="22"/>
        </w:rPr>
        <w:t>The ruins combine exploration, combat, and testimony.</w:t>
      </w:r>
    </w:p>
    <w:p>
      <w:pPr/>
      <w:r>
        <w:rPr>
          <w:rFonts w:ascii="Calibri" w:hAnsi="Calibri" w:eastAsia="Calibri"/>
          <w:color w:val="151F2B"/>
          <w:sz w:val="22"/>
        </w:rPr>
        <w:t>Important discoveries include:</w:t>
      </w:r>
    </w:p>
    <w:p>
      <w:pPr>
        <w:widowControl/>
        <w:numPr>
          <w:ilvl w:val="0"/>
          <w:numId w:val="10"/>
        </w:numPr>
        <w:spacing w:after="80" w:line="290" w:lineRule="auto"/>
      </w:pPr>
      <w:r>
        <w:rPr>
          <w:rFonts w:ascii="Calibri" w:hAnsi="Calibri" w:eastAsia="Calibri"/>
          <w:color w:val="151F2B"/>
          <w:sz w:val="22"/>
        </w:rPr>
        <w:t>The postern passage used by the hero.</w:t>
      </w:r>
    </w:p>
    <w:p>
      <w:pPr>
        <w:widowControl/>
        <w:numPr>
          <w:ilvl w:val="0"/>
          <w:numId w:val="10"/>
        </w:numPr>
        <w:spacing w:after="80" w:line="290" w:lineRule="auto"/>
      </w:pPr>
      <w:r>
        <w:rPr>
          <w:rFonts w:ascii="Calibri" w:hAnsi="Calibri" w:eastAsia="Calibri"/>
          <w:color w:val="151F2B"/>
          <w:sz w:val="22"/>
        </w:rPr>
        <w:t>Civilian footprints preserved in fused ash and mud.</w:t>
      </w:r>
    </w:p>
    <w:p>
      <w:pPr>
        <w:widowControl/>
        <w:numPr>
          <w:ilvl w:val="0"/>
          <w:numId w:val="10"/>
        </w:numPr>
        <w:spacing w:after="80" w:line="290" w:lineRule="auto"/>
      </w:pPr>
      <w:r>
        <w:rPr>
          <w:rFonts w:ascii="Calibri" w:hAnsi="Calibri" w:eastAsia="Calibri"/>
          <w:color w:val="151F2B"/>
          <w:sz w:val="22"/>
        </w:rPr>
        <w:t>The commandant's order to seal the gates.</w:t>
      </w:r>
    </w:p>
    <w:p>
      <w:pPr>
        <w:widowControl/>
        <w:numPr>
          <w:ilvl w:val="0"/>
          <w:numId w:val="10"/>
        </w:numPr>
        <w:spacing w:after="80" w:line="290" w:lineRule="auto"/>
      </w:pPr>
      <w:r>
        <w:rPr>
          <w:rFonts w:ascii="Calibri" w:hAnsi="Calibri" w:eastAsia="Calibri"/>
          <w:color w:val="151F2B"/>
          <w:sz w:val="22"/>
        </w:rPr>
        <w:t>Veyne's experimental signal diagrams.</w:t>
      </w:r>
    </w:p>
    <w:p>
      <w:pPr>
        <w:widowControl/>
        <w:numPr>
          <w:ilvl w:val="0"/>
          <w:numId w:val="10"/>
        </w:numPr>
        <w:spacing w:after="80" w:line="290" w:lineRule="auto"/>
      </w:pPr>
      <w:r>
        <w:rPr>
          <w:rFonts w:ascii="Calibri" w:hAnsi="Calibri" w:eastAsia="Calibri"/>
          <w:color w:val="151F2B"/>
          <w:sz w:val="22"/>
        </w:rPr>
        <w:t>Kennel records proving Ashfangs were royal animals.</w:t>
      </w:r>
    </w:p>
    <w:p>
      <w:pPr>
        <w:widowControl/>
        <w:numPr>
          <w:ilvl w:val="0"/>
          <w:numId w:val="10"/>
        </w:numPr>
        <w:spacing w:after="80" w:line="290" w:lineRule="auto"/>
      </w:pPr>
      <w:r>
        <w:rPr>
          <w:rFonts w:ascii="Calibri" w:hAnsi="Calibri" w:eastAsia="Calibri"/>
          <w:color w:val="151F2B"/>
          <w:sz w:val="22"/>
        </w:rPr>
        <w:t>A survivor list hidden inside a wall.</w:t>
      </w:r>
    </w:p>
    <w:p>
      <w:pPr>
        <w:widowControl/>
        <w:numPr>
          <w:ilvl w:val="0"/>
          <w:numId w:val="10"/>
        </w:numPr>
        <w:spacing w:after="80" w:line="290" w:lineRule="auto"/>
      </w:pPr>
      <w:r>
        <w:rPr>
          <w:rFonts w:ascii="Calibri" w:hAnsi="Calibri" w:eastAsia="Calibri"/>
          <w:color w:val="151F2B"/>
          <w:sz w:val="22"/>
        </w:rPr>
        <w:t>The fractured signal core.</w:t>
      </w:r>
    </w:p>
    <w:p>
      <w:pPr/>
      <w:r>
        <w:rPr>
          <w:rFonts w:ascii="Calibri" w:hAnsi="Calibri" w:eastAsia="Calibri"/>
          <w:color w:val="151F2B"/>
          <w:sz w:val="22"/>
        </w:rPr>
        <w:t>The Houndmaster serves as the major encounter.</w:t>
      </w:r>
    </w:p>
    <w:p>
      <w:pPr/>
      <w:r>
        <w:rPr>
          <w:rFonts w:ascii="Calibri" w:hAnsi="Calibri" w:eastAsia="Calibri"/>
          <w:color w:val="151F2B"/>
          <w:sz w:val="22"/>
        </w:rPr>
        <w:t>Afterward, Brann gives public testimony. The hero's disgrace is not immediately reversed because Veyne controls the military court, but the official story begins to fail.</w:t>
      </w:r>
    </w:p>
    <w:p>
      <w:pPr/>
      <w:r>
        <w:rPr>
          <w:rFonts w:ascii="Calibri" w:hAnsi="Calibri" w:eastAsia="Calibri"/>
          <w:color w:val="151F2B"/>
          <w:sz w:val="22"/>
        </w:rPr>
        <w:t>Malrec speaks through the signal core and offers to erase the shame completely if the player carries one command to Crownspire.</w:t>
      </w:r>
    </w:p>
    <w:p>
      <w:pPr>
        <w:pStyle w:val="Heading2"/>
      </w:pPr>
      <w:r>
        <w:t>Chapter VIII — The Western Reliquary</w:t>
      </w:r>
    </w:p>
    <w:p>
      <w:pPr/>
      <w:r>
        <w:rPr>
          <w:rFonts w:ascii="Calibri" w:hAnsi="Calibri" w:eastAsia="Calibri"/>
          <w:color w:val="151F2B"/>
          <w:sz w:val="22"/>
        </w:rPr>
        <w:t>The Oath-Key opens a cavern beneath the western hills.</w:t>
      </w:r>
    </w:p>
    <w:p>
      <w:pPr/>
      <w:r>
        <w:rPr>
          <w:rFonts w:ascii="Calibri" w:hAnsi="Calibri" w:eastAsia="Calibri"/>
          <w:color w:val="151F2B"/>
          <w:sz w:val="22"/>
        </w:rPr>
        <w:t>The dungeon contains:</w:t>
      </w:r>
    </w:p>
    <w:p>
      <w:pPr>
        <w:widowControl/>
        <w:numPr>
          <w:ilvl w:val="0"/>
          <w:numId w:val="10"/>
        </w:numPr>
        <w:spacing w:after="80" w:line="290" w:lineRule="auto"/>
      </w:pPr>
      <w:r>
        <w:rPr>
          <w:rFonts w:ascii="Calibri" w:hAnsi="Calibri" w:eastAsia="Calibri"/>
          <w:color w:val="151F2B"/>
          <w:sz w:val="22"/>
        </w:rPr>
        <w:t>Pre-kingdom stonework.</w:t>
      </w:r>
    </w:p>
    <w:p>
      <w:pPr>
        <w:widowControl/>
        <w:numPr>
          <w:ilvl w:val="0"/>
          <w:numId w:val="10"/>
        </w:numPr>
        <w:spacing w:after="80" w:line="290" w:lineRule="auto"/>
      </w:pPr>
      <w:r>
        <w:rPr>
          <w:rFonts w:ascii="Calibri" w:hAnsi="Calibri" w:eastAsia="Calibri"/>
          <w:color w:val="151F2B"/>
          <w:sz w:val="22"/>
        </w:rPr>
        <w:t>Royal additions.</w:t>
      </w:r>
    </w:p>
    <w:p>
      <w:pPr>
        <w:widowControl/>
        <w:numPr>
          <w:ilvl w:val="0"/>
          <w:numId w:val="10"/>
        </w:numPr>
        <w:spacing w:after="80" w:line="290" w:lineRule="auto"/>
      </w:pPr>
      <w:r>
        <w:rPr>
          <w:rFonts w:ascii="Calibri" w:hAnsi="Calibri" w:eastAsia="Calibri"/>
          <w:color w:val="151F2B"/>
          <w:sz w:val="22"/>
        </w:rPr>
        <w:t>Abandoned imp halls.</w:t>
      </w:r>
    </w:p>
    <w:p>
      <w:pPr>
        <w:widowControl/>
        <w:numPr>
          <w:ilvl w:val="0"/>
          <w:numId w:val="10"/>
        </w:numPr>
        <w:spacing w:after="80" w:line="290" w:lineRule="auto"/>
      </w:pPr>
      <w:r>
        <w:rPr>
          <w:rFonts w:ascii="Calibri" w:hAnsi="Calibri" w:eastAsia="Calibri"/>
          <w:color w:val="151F2B"/>
          <w:sz w:val="22"/>
        </w:rPr>
        <w:t>A secret archive.</w:t>
      </w:r>
    </w:p>
    <w:p>
      <w:pPr>
        <w:widowControl/>
        <w:numPr>
          <w:ilvl w:val="0"/>
          <w:numId w:val="10"/>
        </w:numPr>
        <w:spacing w:after="80" w:line="290" w:lineRule="auto"/>
      </w:pPr>
      <w:r>
        <w:rPr>
          <w:rFonts w:ascii="Calibri" w:hAnsi="Calibri" w:eastAsia="Calibri"/>
          <w:color w:val="151F2B"/>
          <w:sz w:val="22"/>
        </w:rPr>
        <w:t>A dragon hoard containing tribute rather than random treasure.</w:t>
      </w:r>
    </w:p>
    <w:p>
      <w:pPr>
        <w:widowControl/>
        <w:numPr>
          <w:ilvl w:val="0"/>
          <w:numId w:val="10"/>
        </w:numPr>
        <w:spacing w:after="80" w:line="290" w:lineRule="auto"/>
      </w:pPr>
      <w:r>
        <w:rPr>
          <w:rFonts w:ascii="Calibri" w:hAnsi="Calibri" w:eastAsia="Calibri"/>
          <w:color w:val="151F2B"/>
          <w:sz w:val="22"/>
        </w:rPr>
        <w:t>Mournscale and the crownstone spike binding the dragon.</w:t>
      </w:r>
    </w:p>
    <w:p>
      <w:pPr/>
      <w:r>
        <w:rPr>
          <w:rFonts w:ascii="Calibri" w:hAnsi="Calibri" w:eastAsia="Calibri"/>
          <w:color w:val="151F2B"/>
          <w:sz w:val="22"/>
        </w:rPr>
        <w:t>The player can kill Mournscale or target the spike and endure a harder release sequence.</w:t>
      </w:r>
    </w:p>
    <w:p>
      <w:pPr/>
      <w:r>
        <w:rPr>
          <w:rFonts w:ascii="Calibri" w:hAnsi="Calibri" w:eastAsia="Calibri"/>
          <w:color w:val="151F2B"/>
          <w:sz w:val="22"/>
        </w:rPr>
        <w:t>The reliquary contains the Road fragment and Ysabet's testimony about the Shattering.</w:t>
      </w:r>
    </w:p>
    <w:p>
      <w:pPr/>
      <w:r>
        <w:rPr>
          <w:rFonts w:ascii="Calibri" w:hAnsi="Calibri" w:eastAsia="Calibri"/>
          <w:color w:val="151F2B"/>
          <w:sz w:val="22"/>
        </w:rPr>
        <w:t>Returning with the fragment does not mean combining it with others. Iven builds a separate housing that keeps its power divided.</w:t>
      </w:r>
    </w:p>
    <w:p>
      <w:pPr>
        <w:pStyle w:val="Heading2"/>
      </w:pPr>
      <w:r>
        <w:t>Chapter IX — The Turning of Highfield</w:t>
      </w:r>
    </w:p>
    <w:p>
      <w:pPr/>
      <w:r>
        <w:rPr>
          <w:rFonts w:ascii="Calibri" w:hAnsi="Calibri" w:eastAsia="Calibri"/>
          <w:color w:val="151F2B"/>
          <w:sz w:val="22"/>
        </w:rPr>
        <w:t>Highfield's mill stops during a grain shortage. Veyne's quartermasters offer food only if the town accepts military control.</w:t>
      </w:r>
    </w:p>
    <w:p>
      <w:pPr/>
      <w:r>
        <w:rPr>
          <w:rFonts w:ascii="Calibri" w:hAnsi="Calibri" w:eastAsia="Calibri"/>
          <w:color w:val="151F2B"/>
          <w:sz w:val="22"/>
        </w:rPr>
        <w:t>The player discovers sabotage rather than ordinary mechanical failure.</w:t>
      </w:r>
    </w:p>
    <w:p>
      <w:pPr/>
      <w:r>
        <w:rPr>
          <w:rFonts w:ascii="Calibri" w:hAnsi="Calibri" w:eastAsia="Calibri"/>
          <w:color w:val="151F2B"/>
          <w:sz w:val="22"/>
        </w:rPr>
        <w:t>Objectives include:</w:t>
      </w:r>
    </w:p>
    <w:p>
      <w:pPr>
        <w:widowControl/>
        <w:numPr>
          <w:ilvl w:val="0"/>
          <w:numId w:val="10"/>
        </w:numPr>
        <w:spacing w:after="80" w:line="290" w:lineRule="auto"/>
      </w:pPr>
      <w:r>
        <w:rPr>
          <w:rFonts w:ascii="Calibri" w:hAnsi="Calibri" w:eastAsia="Calibri"/>
          <w:color w:val="151F2B"/>
          <w:sz w:val="22"/>
        </w:rPr>
        <w:t>Gather timber and ore.</w:t>
      </w:r>
    </w:p>
    <w:p>
      <w:pPr>
        <w:widowControl/>
        <w:numPr>
          <w:ilvl w:val="0"/>
          <w:numId w:val="10"/>
        </w:numPr>
        <w:spacing w:after="80" w:line="290" w:lineRule="auto"/>
      </w:pPr>
      <w:r>
        <w:rPr>
          <w:rFonts w:ascii="Calibri" w:hAnsi="Calibri" w:eastAsia="Calibri"/>
          <w:color w:val="151F2B"/>
          <w:sz w:val="22"/>
        </w:rPr>
        <w:t>Repair the mill gear.</w:t>
      </w:r>
    </w:p>
    <w:p>
      <w:pPr>
        <w:widowControl/>
        <w:numPr>
          <w:ilvl w:val="0"/>
          <w:numId w:val="10"/>
        </w:numPr>
        <w:spacing w:after="80" w:line="290" w:lineRule="auto"/>
      </w:pPr>
      <w:r>
        <w:rPr>
          <w:rFonts w:ascii="Calibri" w:hAnsi="Calibri" w:eastAsia="Calibri"/>
          <w:color w:val="151F2B"/>
          <w:sz w:val="22"/>
        </w:rPr>
        <w:t>Recover grain wagons.</w:t>
      </w:r>
    </w:p>
    <w:p>
      <w:pPr>
        <w:widowControl/>
        <w:numPr>
          <w:ilvl w:val="0"/>
          <w:numId w:val="10"/>
        </w:numPr>
        <w:spacing w:after="80" w:line="290" w:lineRule="auto"/>
      </w:pPr>
      <w:r>
        <w:rPr>
          <w:rFonts w:ascii="Calibri" w:hAnsi="Calibri" w:eastAsia="Calibri"/>
          <w:color w:val="151F2B"/>
          <w:sz w:val="22"/>
        </w:rPr>
        <w:t>Negotiate with or expose hoarders.</w:t>
      </w:r>
    </w:p>
    <w:p>
      <w:pPr>
        <w:widowControl/>
        <w:numPr>
          <w:ilvl w:val="0"/>
          <w:numId w:val="10"/>
        </w:numPr>
        <w:spacing w:after="80" w:line="290" w:lineRule="auto"/>
      </w:pPr>
      <w:r>
        <w:rPr>
          <w:rFonts w:ascii="Calibri" w:hAnsi="Calibri" w:eastAsia="Calibri"/>
          <w:color w:val="151F2B"/>
          <w:sz w:val="22"/>
        </w:rPr>
        <w:t>Defend the mill while it restarts.</w:t>
      </w:r>
    </w:p>
    <w:p>
      <w:pPr/>
      <w:r>
        <w:rPr>
          <w:rFonts w:ascii="Calibri" w:hAnsi="Calibri" w:eastAsia="Calibri"/>
          <w:color w:val="151F2B"/>
          <w:sz w:val="22"/>
        </w:rPr>
        <w:t>The blades begin turning permanently. Carts return to roads. Food prices fall. The Hearth Oath strengthens because the player restores a system that feeds people rather than simply acquiring an artifact.</w:t>
      </w:r>
    </w:p>
    <w:p>
      <w:pPr/>
      <w:r>
        <w:rPr>
          <w:rFonts w:ascii="Calibri" w:hAnsi="Calibri" w:eastAsia="Calibri"/>
          <w:color w:val="151F2B"/>
          <w:sz w:val="22"/>
        </w:rPr>
        <w:t>The player learns Veyne is deliberately creating crises whose solutions require obedience.</w:t>
      </w:r>
    </w:p>
    <w:p>
      <w:pPr>
        <w:pStyle w:val="Heading2"/>
      </w:pPr>
      <w:r>
        <w:t>Chapter X — Eastreach and the Redstone Debt</w:t>
      </w:r>
    </w:p>
    <w:p>
      <w:pPr/>
      <w:r>
        <w:rPr>
          <w:rFonts w:ascii="Calibri" w:hAnsi="Calibri" w:eastAsia="Calibri"/>
          <w:color w:val="151F2B"/>
          <w:sz w:val="22"/>
        </w:rPr>
        <w:t>Eastreach miners are trapped between a collapse, a royal extraction quota, and Cinder Choir recruiters.</w:t>
      </w:r>
    </w:p>
    <w:p>
      <w:pPr/>
      <w:r>
        <w:rPr>
          <w:rFonts w:ascii="Calibri" w:hAnsi="Calibri" w:eastAsia="Calibri"/>
          <w:color w:val="151F2B"/>
          <w:sz w:val="22"/>
        </w:rPr>
        <w:t>The player must choose priorities under time pressure:</w:t>
      </w:r>
    </w:p>
    <w:p>
      <w:pPr>
        <w:widowControl/>
        <w:numPr>
          <w:ilvl w:val="0"/>
          <w:numId w:val="10"/>
        </w:numPr>
        <w:spacing w:after="80" w:line="290" w:lineRule="auto"/>
      </w:pPr>
      <w:r>
        <w:rPr>
          <w:rFonts w:ascii="Calibri" w:hAnsi="Calibri" w:eastAsia="Calibri"/>
          <w:color w:val="151F2B"/>
          <w:sz w:val="22"/>
        </w:rPr>
        <w:t>Rescue miners.</w:t>
      </w:r>
    </w:p>
    <w:p>
      <w:pPr>
        <w:widowControl/>
        <w:numPr>
          <w:ilvl w:val="0"/>
          <w:numId w:val="10"/>
        </w:numPr>
        <w:spacing w:after="80" w:line="290" w:lineRule="auto"/>
      </w:pPr>
      <w:r>
        <w:rPr>
          <w:rFonts w:ascii="Calibri" w:hAnsi="Calibri" w:eastAsia="Calibri"/>
          <w:color w:val="151F2B"/>
          <w:sz w:val="22"/>
        </w:rPr>
        <w:t>Secure dangerous crownstone.</w:t>
      </w:r>
    </w:p>
    <w:p>
      <w:pPr>
        <w:widowControl/>
        <w:numPr>
          <w:ilvl w:val="0"/>
          <w:numId w:val="10"/>
        </w:numPr>
        <w:spacing w:after="80" w:line="290" w:lineRule="auto"/>
      </w:pPr>
      <w:r>
        <w:rPr>
          <w:rFonts w:ascii="Calibri" w:hAnsi="Calibri" w:eastAsia="Calibri"/>
          <w:color w:val="151F2B"/>
          <w:sz w:val="22"/>
        </w:rPr>
        <w:t>Protect evidence.</w:t>
      </w:r>
    </w:p>
    <w:p>
      <w:pPr>
        <w:widowControl/>
        <w:numPr>
          <w:ilvl w:val="0"/>
          <w:numId w:val="10"/>
        </w:numPr>
        <w:spacing w:after="80" w:line="290" w:lineRule="auto"/>
      </w:pPr>
      <w:r>
        <w:rPr>
          <w:rFonts w:ascii="Calibri" w:hAnsi="Calibri" w:eastAsia="Calibri"/>
          <w:color w:val="151F2B"/>
          <w:sz w:val="22"/>
        </w:rPr>
        <w:t>Prevent military seizure of the guild stores.</w:t>
      </w:r>
    </w:p>
    <w:p>
      <w:pPr/>
      <w:r>
        <w:rPr>
          <w:rFonts w:ascii="Calibri" w:hAnsi="Calibri" w:eastAsia="Calibri"/>
          <w:color w:val="151F2B"/>
          <w:sz w:val="22"/>
        </w:rPr>
        <w:t>The eastern cavern contains Cinderspine, the Hearth fragment's old reliquary, and records of the Dragon Accords.</w:t>
      </w:r>
    </w:p>
    <w:p>
      <w:pPr/>
      <w:r>
        <w:rPr>
          <w:rFonts w:ascii="Calibri" w:hAnsi="Calibri" w:eastAsia="Calibri"/>
          <w:color w:val="151F2B"/>
          <w:sz w:val="22"/>
        </w:rPr>
        <w:t>Killing or freeing the dragon changes later support.</w:t>
      </w:r>
    </w:p>
    <w:p>
      <w:pPr/>
      <w:r>
        <w:rPr>
          <w:rFonts w:ascii="Calibri" w:hAnsi="Calibri" w:eastAsia="Calibri"/>
          <w:color w:val="151F2B"/>
          <w:sz w:val="22"/>
        </w:rPr>
        <w:t>The player also learns that Veyne has already recovered one fragment and is moving it toward Crownspire.</w:t>
      </w:r>
    </w:p>
    <w:p>
      <w:pPr>
        <w:pStyle w:val="Heading2"/>
      </w:pPr>
      <w:r>
        <w:t>Chapter XI — Champions of the Hollow King</w:t>
      </w:r>
    </w:p>
    <w:p>
      <w:pPr/>
      <w:r>
        <w:rPr>
          <w:rFonts w:ascii="Calibri" w:hAnsi="Calibri" w:eastAsia="Calibri"/>
          <w:color w:val="151F2B"/>
          <w:sz w:val="22"/>
        </w:rPr>
        <w:t>Veyne publicly declares the player a traitor and claims the recovered fragments are weapons stolen from the crown.</w:t>
      </w:r>
    </w:p>
    <w:p>
      <w:pPr/>
      <w:r>
        <w:rPr>
          <w:rFonts w:ascii="Calibri" w:hAnsi="Calibri" w:eastAsia="Calibri"/>
          <w:color w:val="151F2B"/>
          <w:sz w:val="22"/>
        </w:rPr>
        <w:t>The Hollow King's named champions appear at strategic locations:</w:t>
      </w:r>
    </w:p>
    <w:p>
      <w:pPr>
        <w:widowControl/>
        <w:numPr>
          <w:ilvl w:val="0"/>
          <w:numId w:val="10"/>
        </w:numPr>
        <w:spacing w:after="80" w:line="290" w:lineRule="auto"/>
      </w:pPr>
      <w:r>
        <w:rPr>
          <w:rFonts w:ascii="Calibri" w:hAnsi="Calibri" w:eastAsia="Calibri"/>
          <w:color w:val="151F2B"/>
          <w:sz w:val="22"/>
        </w:rPr>
        <w:t>The Toll Knight closes a main bridge.</w:t>
      </w:r>
    </w:p>
    <w:p>
      <w:pPr>
        <w:widowControl/>
        <w:numPr>
          <w:ilvl w:val="0"/>
          <w:numId w:val="10"/>
        </w:numPr>
        <w:spacing w:after="80" w:line="290" w:lineRule="auto"/>
      </w:pPr>
      <w:r>
        <w:rPr>
          <w:rFonts w:ascii="Calibri" w:hAnsi="Calibri" w:eastAsia="Calibri"/>
          <w:color w:val="151F2B"/>
          <w:sz w:val="22"/>
        </w:rPr>
        <w:t>The Briar Widow awakens near a forgotten cemetery.</w:t>
      </w:r>
    </w:p>
    <w:p>
      <w:pPr>
        <w:widowControl/>
        <w:numPr>
          <w:ilvl w:val="0"/>
          <w:numId w:val="10"/>
        </w:numPr>
        <w:spacing w:after="80" w:line="290" w:lineRule="auto"/>
      </w:pPr>
      <w:r>
        <w:rPr>
          <w:rFonts w:ascii="Calibri" w:hAnsi="Calibri" w:eastAsia="Calibri"/>
          <w:color w:val="151F2B"/>
          <w:sz w:val="22"/>
        </w:rPr>
        <w:t>The Cinder Deacon seizes a chapel and its bell.</w:t>
      </w:r>
    </w:p>
    <w:p>
      <w:pPr>
        <w:widowControl/>
        <w:numPr>
          <w:ilvl w:val="0"/>
          <w:numId w:val="10"/>
        </w:numPr>
        <w:spacing w:after="80" w:line="290" w:lineRule="auto"/>
      </w:pPr>
      <w:r>
        <w:rPr>
          <w:rFonts w:ascii="Calibri" w:hAnsi="Calibri" w:eastAsia="Calibri"/>
          <w:color w:val="151F2B"/>
          <w:sz w:val="22"/>
        </w:rPr>
        <w:t>The Houndmaster's remaining pack occupies a military road if not fully resolved at Greywatch.</w:t>
      </w:r>
    </w:p>
    <w:p>
      <w:pPr>
        <w:widowControl/>
        <w:numPr>
          <w:ilvl w:val="0"/>
          <w:numId w:val="10"/>
        </w:numPr>
        <w:spacing w:after="80" w:line="290" w:lineRule="auto"/>
      </w:pPr>
      <w:r>
        <w:rPr>
          <w:rFonts w:ascii="Calibri" w:hAnsi="Calibri" w:eastAsia="Calibri"/>
          <w:color w:val="151F2B"/>
          <w:sz w:val="22"/>
        </w:rPr>
        <w:t>Sir Caldus hunts the player under a royal warrant.</w:t>
      </w:r>
    </w:p>
    <w:p>
      <w:pPr/>
      <w:r>
        <w:rPr>
          <w:rFonts w:ascii="Calibri" w:hAnsi="Calibri" w:eastAsia="Calibri"/>
          <w:color w:val="151F2B"/>
          <w:sz w:val="22"/>
        </w:rPr>
        <w:t>Each champion represents a corrupted duty. Defeating or releasing them restores routes, names, communities, and evidence.</w:t>
      </w:r>
    </w:p>
    <w:p>
      <w:pPr/>
      <w:r>
        <w:rPr>
          <w:rFonts w:ascii="Calibri" w:hAnsi="Calibri" w:eastAsia="Calibri"/>
          <w:color w:val="151F2B"/>
          <w:sz w:val="22"/>
        </w:rPr>
        <w:t>The conflict with Caldus reveals that Veyne promised to spare the Greywatch survivors in exchange for testimony. Some were spared. Others disappeared later. Caldus cannot decide whether the partial truth excuses the lie.</w:t>
      </w:r>
    </w:p>
    <w:p>
      <w:pPr>
        <w:pStyle w:val="Heading2"/>
      </w:pPr>
      <w:r>
        <w:t>Chapter XII — The Five Fires</w:t>
      </w:r>
    </w:p>
    <w:p>
      <w:pPr/>
      <w:r>
        <w:rPr>
          <w:rFonts w:ascii="Calibri" w:hAnsi="Calibri" w:eastAsia="Calibri"/>
          <w:color w:val="151F2B"/>
          <w:sz w:val="22"/>
        </w:rPr>
        <w:t>Veyne launches coordinated attacks designed to break the civic oaths before his final ritual.</w:t>
      </w:r>
    </w:p>
    <w:p>
      <w:pPr/>
      <w:r>
        <w:rPr>
          <w:rFonts w:ascii="Calibri" w:hAnsi="Calibri" w:eastAsia="Calibri"/>
          <w:color w:val="151F2B"/>
          <w:sz w:val="22"/>
        </w:rPr>
        <w:t>The "fires" are crises, not all literal flames:</w:t>
      </w:r>
    </w:p>
    <w:p>
      <w:pPr>
        <w:widowControl/>
        <w:numPr>
          <w:ilvl w:val="0"/>
          <w:numId w:val="10"/>
        </w:numPr>
        <w:spacing w:after="80" w:line="290" w:lineRule="auto"/>
      </w:pPr>
      <w:r>
        <w:rPr>
          <w:rFonts w:ascii="Calibri" w:hAnsi="Calibri" w:eastAsia="Calibri"/>
          <w:color w:val="151F2B"/>
          <w:sz w:val="22"/>
        </w:rPr>
        <w:t>Riverwatch's crossing and infirmary are attacked.</w:t>
      </w:r>
    </w:p>
    <w:p>
      <w:pPr>
        <w:widowControl/>
        <w:numPr>
          <w:ilvl w:val="0"/>
          <w:numId w:val="10"/>
        </w:numPr>
        <w:spacing w:after="80" w:line="290" w:lineRule="auto"/>
      </w:pPr>
      <w:r>
        <w:rPr>
          <w:rFonts w:ascii="Calibri" w:hAnsi="Calibri" w:eastAsia="Calibri"/>
          <w:color w:val="151F2B"/>
          <w:sz w:val="22"/>
        </w:rPr>
        <w:t>Highfield's grain stores burn.</w:t>
      </w:r>
    </w:p>
    <w:p>
      <w:pPr>
        <w:widowControl/>
        <w:numPr>
          <w:ilvl w:val="0"/>
          <w:numId w:val="10"/>
        </w:numPr>
        <w:spacing w:after="80" w:line="290" w:lineRule="auto"/>
      </w:pPr>
      <w:r>
        <w:rPr>
          <w:rFonts w:ascii="Calibri" w:hAnsi="Calibri" w:eastAsia="Calibri"/>
          <w:color w:val="151F2B"/>
          <w:sz w:val="22"/>
        </w:rPr>
        <w:t>Eastreach's mine supports are sabotaged.</w:t>
      </w:r>
    </w:p>
    <w:p>
      <w:pPr>
        <w:widowControl/>
        <w:numPr>
          <w:ilvl w:val="0"/>
          <w:numId w:val="10"/>
        </w:numPr>
        <w:spacing w:after="80" w:line="290" w:lineRule="auto"/>
      </w:pPr>
      <w:r>
        <w:rPr>
          <w:rFonts w:ascii="Calibri" w:hAnsi="Calibri" w:eastAsia="Calibri"/>
          <w:color w:val="151F2B"/>
          <w:sz w:val="22"/>
        </w:rPr>
        <w:t>Southbank's warehouses and bridge are seized.</w:t>
      </w:r>
    </w:p>
    <w:p>
      <w:pPr>
        <w:widowControl/>
        <w:numPr>
          <w:ilvl w:val="0"/>
          <w:numId w:val="10"/>
        </w:numPr>
        <w:spacing w:after="80" w:line="290" w:lineRule="auto"/>
      </w:pPr>
      <w:r>
        <w:rPr>
          <w:rFonts w:ascii="Calibri" w:hAnsi="Calibri" w:eastAsia="Calibri"/>
          <w:color w:val="151F2B"/>
          <w:sz w:val="22"/>
        </w:rPr>
        <w:t>Greywatch's signal core is reactivated.</w:t>
      </w:r>
    </w:p>
    <w:p>
      <w:pPr/>
      <w:r>
        <w:rPr>
          <w:rFonts w:ascii="Calibri" w:hAnsi="Calibri" w:eastAsia="Calibri"/>
          <w:color w:val="151F2B"/>
          <w:sz w:val="22"/>
        </w:rPr>
        <w:t>The player cannot be everywhere at once. Earlier settlement work determines which communities can defend themselves.</w:t>
      </w:r>
    </w:p>
    <w:p>
      <w:pPr/>
      <w:r>
        <w:rPr>
          <w:rFonts w:ascii="Calibri" w:hAnsi="Calibri" w:eastAsia="Calibri"/>
          <w:color w:val="151F2B"/>
          <w:sz w:val="22"/>
        </w:rPr>
        <w:t>Possible support includes:</w:t>
      </w:r>
    </w:p>
    <w:p>
      <w:pPr>
        <w:widowControl/>
        <w:numPr>
          <w:ilvl w:val="0"/>
          <w:numId w:val="10"/>
        </w:numPr>
        <w:spacing w:after="80" w:line="290" w:lineRule="auto"/>
      </w:pPr>
      <w:r>
        <w:rPr>
          <w:rFonts w:ascii="Calibri" w:hAnsi="Calibri" w:eastAsia="Calibri"/>
          <w:color w:val="151F2B"/>
          <w:sz w:val="22"/>
        </w:rPr>
        <w:t>Elowen's patrols.</w:t>
      </w:r>
    </w:p>
    <w:p>
      <w:pPr>
        <w:widowControl/>
        <w:numPr>
          <w:ilvl w:val="0"/>
          <w:numId w:val="10"/>
        </w:numPr>
        <w:spacing w:after="80" w:line="290" w:lineRule="auto"/>
      </w:pPr>
      <w:r>
        <w:rPr>
          <w:rFonts w:ascii="Calibri" w:hAnsi="Calibri" w:eastAsia="Calibri"/>
          <w:color w:val="151F2B"/>
          <w:sz w:val="22"/>
        </w:rPr>
        <w:t>Mara's trained assistants.</w:t>
      </w:r>
    </w:p>
    <w:p>
      <w:pPr>
        <w:widowControl/>
        <w:numPr>
          <w:ilvl w:val="0"/>
          <w:numId w:val="10"/>
        </w:numPr>
        <w:spacing w:after="80" w:line="290" w:lineRule="auto"/>
      </w:pPr>
      <w:r>
        <w:rPr>
          <w:rFonts w:ascii="Calibri" w:hAnsi="Calibri" w:eastAsia="Calibri"/>
          <w:color w:val="151F2B"/>
          <w:sz w:val="22"/>
        </w:rPr>
        <w:t>Iven's repaired equipment.</w:t>
      </w:r>
    </w:p>
    <w:p>
      <w:pPr>
        <w:widowControl/>
        <w:numPr>
          <w:ilvl w:val="0"/>
          <w:numId w:val="10"/>
        </w:numPr>
        <w:spacing w:after="80" w:line="290" w:lineRule="auto"/>
      </w:pPr>
      <w:r>
        <w:rPr>
          <w:rFonts w:ascii="Calibri" w:hAnsi="Calibri" w:eastAsia="Calibri"/>
          <w:color w:val="151F2B"/>
          <w:sz w:val="22"/>
        </w:rPr>
        <w:t>Brann's restored walls.</w:t>
      </w:r>
    </w:p>
    <w:p>
      <w:pPr>
        <w:widowControl/>
        <w:numPr>
          <w:ilvl w:val="0"/>
          <w:numId w:val="10"/>
        </w:numPr>
        <w:spacing w:after="80" w:line="290" w:lineRule="auto"/>
      </w:pPr>
      <w:r>
        <w:rPr>
          <w:rFonts w:ascii="Calibri" w:hAnsi="Calibri" w:eastAsia="Calibri"/>
          <w:color w:val="151F2B"/>
          <w:sz w:val="22"/>
        </w:rPr>
        <w:t>Vale's public evidence.</w:t>
      </w:r>
    </w:p>
    <w:p>
      <w:pPr>
        <w:widowControl/>
        <w:numPr>
          <w:ilvl w:val="0"/>
          <w:numId w:val="10"/>
        </w:numPr>
        <w:spacing w:after="80" w:line="290" w:lineRule="auto"/>
      </w:pPr>
      <w:r>
        <w:rPr>
          <w:rFonts w:ascii="Calibri" w:hAnsi="Calibri" w:eastAsia="Calibri"/>
          <w:color w:val="151F2B"/>
          <w:sz w:val="22"/>
        </w:rPr>
        <w:t>Nessa's hidden routes.</w:t>
      </w:r>
    </w:p>
    <w:p>
      <w:pPr>
        <w:widowControl/>
        <w:numPr>
          <w:ilvl w:val="0"/>
          <w:numId w:val="10"/>
        </w:numPr>
        <w:spacing w:after="80" w:line="290" w:lineRule="auto"/>
      </w:pPr>
      <w:r>
        <w:rPr>
          <w:rFonts w:ascii="Calibri" w:hAnsi="Calibri" w:eastAsia="Calibri"/>
          <w:color w:val="151F2B"/>
          <w:sz w:val="22"/>
        </w:rPr>
        <w:t>Released dragons.</w:t>
      </w:r>
    </w:p>
    <w:p>
      <w:pPr>
        <w:widowControl/>
        <w:numPr>
          <w:ilvl w:val="0"/>
          <w:numId w:val="10"/>
        </w:numPr>
        <w:spacing w:after="80" w:line="290" w:lineRule="auto"/>
      </w:pPr>
      <w:r>
        <w:rPr>
          <w:rFonts w:ascii="Calibri" w:hAnsi="Calibri" w:eastAsia="Calibri"/>
          <w:color w:val="151F2B"/>
          <w:sz w:val="22"/>
        </w:rPr>
        <w:t>Guild militias.</w:t>
      </w:r>
    </w:p>
    <w:p>
      <w:pPr>
        <w:widowControl/>
        <w:numPr>
          <w:ilvl w:val="0"/>
          <w:numId w:val="10"/>
        </w:numPr>
        <w:spacing w:after="80" w:line="290" w:lineRule="auto"/>
      </w:pPr>
      <w:r>
        <w:rPr>
          <w:rFonts w:ascii="Calibri" w:hAnsi="Calibri" w:eastAsia="Calibri"/>
          <w:color w:val="151F2B"/>
          <w:sz w:val="22"/>
        </w:rPr>
        <w:t>Crown Guard defectors.</w:t>
      </w:r>
    </w:p>
    <w:p>
      <w:pPr/>
      <w:r>
        <w:rPr>
          <w:rFonts w:ascii="Calibri" w:hAnsi="Calibri" w:eastAsia="Calibri"/>
          <w:color w:val="151F2B"/>
          <w:sz w:val="22"/>
        </w:rPr>
        <w:t>The sequence proves the central theme mechanically. The hero does not save every settlement personally; the hero helps people become capable of saving one another.</w:t>
      </w:r>
    </w:p>
    <w:p>
      <w:pPr>
        <w:pStyle w:val="Heading2"/>
      </w:pPr>
      <w:r>
        <w:t>Chapter XIII — The Night Road</w:t>
      </w:r>
    </w:p>
    <w:p>
      <w:pPr/>
      <w:r>
        <w:rPr>
          <w:rFonts w:ascii="Calibri" w:hAnsi="Calibri" w:eastAsia="Calibri"/>
          <w:color w:val="151F2B"/>
          <w:sz w:val="22"/>
        </w:rPr>
        <w:t>Survivors and allies converge on Crownspire.</w:t>
      </w:r>
    </w:p>
    <w:p>
      <w:pPr/>
      <w:r>
        <w:rPr>
          <w:rFonts w:ascii="Calibri" w:hAnsi="Calibri" w:eastAsia="Calibri"/>
          <w:color w:val="151F2B"/>
          <w:sz w:val="22"/>
        </w:rPr>
        <w:t>The road to the capital changes according to prior choices:</w:t>
      </w:r>
    </w:p>
    <w:p>
      <w:pPr>
        <w:widowControl/>
        <w:numPr>
          <w:ilvl w:val="0"/>
          <w:numId w:val="10"/>
        </w:numPr>
        <w:spacing w:after="80" w:line="290" w:lineRule="auto"/>
      </w:pPr>
      <w:r>
        <w:rPr>
          <w:rFonts w:ascii="Calibri" w:hAnsi="Calibri" w:eastAsia="Calibri"/>
          <w:color w:val="151F2B"/>
          <w:sz w:val="22"/>
        </w:rPr>
        <w:t>Friendly camps provide supplies.</w:t>
      </w:r>
    </w:p>
    <w:p>
      <w:pPr>
        <w:widowControl/>
        <w:numPr>
          <w:ilvl w:val="0"/>
          <w:numId w:val="10"/>
        </w:numPr>
        <w:spacing w:after="80" w:line="290" w:lineRule="auto"/>
      </w:pPr>
      <w:r>
        <w:rPr>
          <w:rFonts w:ascii="Calibri" w:hAnsi="Calibri" w:eastAsia="Calibri"/>
          <w:color w:val="151F2B"/>
          <w:sz w:val="22"/>
        </w:rPr>
        <w:t>Safe towns send militia.</w:t>
      </w:r>
    </w:p>
    <w:p>
      <w:pPr>
        <w:widowControl/>
        <w:numPr>
          <w:ilvl w:val="0"/>
          <w:numId w:val="10"/>
        </w:numPr>
        <w:spacing w:after="80" w:line="290" w:lineRule="auto"/>
      </w:pPr>
      <w:r>
        <w:rPr>
          <w:rFonts w:ascii="Calibri" w:hAnsi="Calibri" w:eastAsia="Calibri"/>
          <w:color w:val="151F2B"/>
          <w:sz w:val="22"/>
        </w:rPr>
        <w:t>Neglected areas contain refugees and ambushes.</w:t>
      </w:r>
    </w:p>
    <w:p>
      <w:pPr>
        <w:widowControl/>
        <w:numPr>
          <w:ilvl w:val="0"/>
          <w:numId w:val="10"/>
        </w:numPr>
        <w:spacing w:after="80" w:line="290" w:lineRule="auto"/>
      </w:pPr>
      <w:r>
        <w:rPr>
          <w:rFonts w:ascii="Calibri" w:hAnsi="Calibri" w:eastAsia="Calibri"/>
          <w:color w:val="151F2B"/>
          <w:sz w:val="22"/>
        </w:rPr>
        <w:t>Restored shrines reveal old defensive routes.</w:t>
      </w:r>
    </w:p>
    <w:p>
      <w:pPr>
        <w:widowControl/>
        <w:numPr>
          <w:ilvl w:val="0"/>
          <w:numId w:val="10"/>
        </w:numPr>
        <w:spacing w:after="80" w:line="290" w:lineRule="auto"/>
      </w:pPr>
      <w:r>
        <w:rPr>
          <w:rFonts w:ascii="Calibri" w:hAnsi="Calibri" w:eastAsia="Calibri"/>
          <w:color w:val="151F2B"/>
          <w:sz w:val="22"/>
        </w:rPr>
        <w:t>Lantern Company allies open culverts.</w:t>
      </w:r>
    </w:p>
    <w:p>
      <w:pPr>
        <w:widowControl/>
        <w:numPr>
          <w:ilvl w:val="0"/>
          <w:numId w:val="10"/>
        </w:numPr>
        <w:spacing w:after="80" w:line="290" w:lineRule="auto"/>
      </w:pPr>
      <w:r>
        <w:rPr>
          <w:rFonts w:ascii="Calibri" w:hAnsi="Calibri" w:eastAsia="Calibri"/>
          <w:color w:val="151F2B"/>
          <w:sz w:val="22"/>
        </w:rPr>
        <w:t>Released dragons disrupt Veyne's signal towers.</w:t>
      </w:r>
    </w:p>
    <w:p>
      <w:pPr/>
      <w:r>
        <w:rPr>
          <w:rFonts w:ascii="Calibri" w:hAnsi="Calibri" w:eastAsia="Calibri"/>
          <w:color w:val="151F2B"/>
          <w:sz w:val="22"/>
        </w:rPr>
        <w:t>The player enters Crownspire through the main gate, a hidden route, or an upper approach.</w:t>
      </w:r>
    </w:p>
    <w:p>
      <w:pPr>
        <w:pStyle w:val="Heading2"/>
      </w:pPr>
      <w:r>
        <w:t>Chapter XIV — The Empty Throne</w:t>
      </w:r>
    </w:p>
    <w:p>
      <w:pPr/>
      <w:r>
        <w:rPr>
          <w:rFonts w:ascii="Calibri" w:hAnsi="Calibri" w:eastAsia="Calibri"/>
          <w:color w:val="151F2B"/>
          <w:sz w:val="22"/>
        </w:rPr>
        <w:t>Crownspire Castle becomes a layered combat and story space.</w:t>
      </w:r>
    </w:p>
    <w:p>
      <w:pPr/>
      <w:r>
        <w:rPr>
          <w:rFonts w:ascii="Calibri" w:hAnsi="Calibri" w:eastAsia="Calibri"/>
          <w:color w:val="151F2B"/>
          <w:sz w:val="22"/>
        </w:rPr>
        <w:t>The player uses:</w:t>
      </w:r>
    </w:p>
    <w:p>
      <w:pPr>
        <w:widowControl/>
        <w:numPr>
          <w:ilvl w:val="0"/>
          <w:numId w:val="10"/>
        </w:numPr>
        <w:spacing w:after="80" w:line="290" w:lineRule="auto"/>
      </w:pPr>
      <w:r>
        <w:rPr>
          <w:rFonts w:ascii="Calibri" w:hAnsi="Calibri" w:eastAsia="Calibri"/>
          <w:color w:val="151F2B"/>
          <w:sz w:val="22"/>
        </w:rPr>
        <w:t>Gatehouses.</w:t>
      </w:r>
    </w:p>
    <w:p>
      <w:pPr>
        <w:widowControl/>
        <w:numPr>
          <w:ilvl w:val="0"/>
          <w:numId w:val="10"/>
        </w:numPr>
        <w:spacing w:after="80" w:line="290" w:lineRule="auto"/>
      </w:pPr>
      <w:r>
        <w:rPr>
          <w:rFonts w:ascii="Calibri" w:hAnsi="Calibri" w:eastAsia="Calibri"/>
          <w:color w:val="151F2B"/>
          <w:sz w:val="22"/>
        </w:rPr>
        <w:t>Interior stairs.</w:t>
      </w:r>
    </w:p>
    <w:p>
      <w:pPr>
        <w:widowControl/>
        <w:numPr>
          <w:ilvl w:val="0"/>
          <w:numId w:val="10"/>
        </w:numPr>
        <w:spacing w:after="80" w:line="290" w:lineRule="auto"/>
      </w:pPr>
      <w:r>
        <w:rPr>
          <w:rFonts w:ascii="Calibri" w:hAnsi="Calibri" w:eastAsia="Calibri"/>
          <w:color w:val="151F2B"/>
          <w:sz w:val="22"/>
        </w:rPr>
        <w:t>Wall walks.</w:t>
      </w:r>
    </w:p>
    <w:p>
      <w:pPr>
        <w:widowControl/>
        <w:numPr>
          <w:ilvl w:val="0"/>
          <w:numId w:val="10"/>
        </w:numPr>
        <w:spacing w:after="80" w:line="290" w:lineRule="auto"/>
      </w:pPr>
      <w:r>
        <w:rPr>
          <w:rFonts w:ascii="Calibri" w:hAnsi="Calibri" w:eastAsia="Calibri"/>
          <w:color w:val="151F2B"/>
          <w:sz w:val="22"/>
        </w:rPr>
        <w:t>Lookout rooms.</w:t>
      </w:r>
    </w:p>
    <w:p>
      <w:pPr>
        <w:widowControl/>
        <w:numPr>
          <w:ilvl w:val="0"/>
          <w:numId w:val="10"/>
        </w:numPr>
        <w:spacing w:after="80" w:line="290" w:lineRule="auto"/>
      </w:pPr>
      <w:r>
        <w:rPr>
          <w:rFonts w:ascii="Calibri" w:hAnsi="Calibri" w:eastAsia="Calibri"/>
          <w:color w:val="151F2B"/>
          <w:sz w:val="22"/>
        </w:rPr>
        <w:t>Tower doors.</w:t>
      </w:r>
    </w:p>
    <w:p>
      <w:pPr>
        <w:widowControl/>
        <w:numPr>
          <w:ilvl w:val="0"/>
          <w:numId w:val="10"/>
        </w:numPr>
        <w:spacing w:after="80" w:line="290" w:lineRule="auto"/>
      </w:pPr>
      <w:r>
        <w:rPr>
          <w:rFonts w:ascii="Calibri" w:hAnsi="Calibri" w:eastAsia="Calibri"/>
          <w:color w:val="151F2B"/>
          <w:sz w:val="22"/>
        </w:rPr>
        <w:t>Ladders.</w:t>
      </w:r>
    </w:p>
    <w:p>
      <w:pPr>
        <w:widowControl/>
        <w:numPr>
          <w:ilvl w:val="0"/>
          <w:numId w:val="10"/>
        </w:numPr>
        <w:spacing w:after="80" w:line="290" w:lineRule="auto"/>
      </w:pPr>
      <w:r>
        <w:rPr>
          <w:rFonts w:ascii="Calibri" w:hAnsi="Calibri" w:eastAsia="Calibri"/>
          <w:color w:val="151F2B"/>
          <w:sz w:val="22"/>
        </w:rPr>
        <w:t>Roof galleries.</w:t>
      </w:r>
    </w:p>
    <w:p>
      <w:pPr>
        <w:widowControl/>
        <w:numPr>
          <w:ilvl w:val="0"/>
          <w:numId w:val="10"/>
        </w:numPr>
        <w:spacing w:after="80" w:line="290" w:lineRule="auto"/>
      </w:pPr>
      <w:r>
        <w:rPr>
          <w:rFonts w:ascii="Calibri" w:hAnsi="Calibri" w:eastAsia="Calibri"/>
          <w:color w:val="151F2B"/>
          <w:sz w:val="22"/>
        </w:rPr>
        <w:t>The beacon.</w:t>
      </w:r>
    </w:p>
    <w:p>
      <w:pPr>
        <w:widowControl/>
        <w:numPr>
          <w:ilvl w:val="0"/>
          <w:numId w:val="10"/>
        </w:numPr>
        <w:spacing w:after="80" w:line="290" w:lineRule="auto"/>
      </w:pPr>
      <w:r>
        <w:rPr>
          <w:rFonts w:ascii="Calibri" w:hAnsi="Calibri" w:eastAsia="Calibri"/>
          <w:color w:val="151F2B"/>
          <w:sz w:val="22"/>
        </w:rPr>
        <w:t>Service corridors.</w:t>
      </w:r>
    </w:p>
    <w:p>
      <w:pPr/>
      <w:r>
        <w:rPr>
          <w:rFonts w:ascii="Calibri" w:hAnsi="Calibri" w:eastAsia="Calibri"/>
          <w:color w:val="151F2B"/>
          <w:sz w:val="22"/>
        </w:rPr>
        <w:t>The goal is not simply to reach a boss. The player must prevent Veyne from carrying a command through the castle's crownstone architecture.</w:t>
      </w:r>
    </w:p>
    <w:p>
      <w:pPr/>
      <w:r>
        <w:rPr>
          <w:rFonts w:ascii="Calibri" w:hAnsi="Calibri" w:eastAsia="Calibri"/>
          <w:color w:val="151F2B"/>
          <w:sz w:val="22"/>
        </w:rPr>
        <w:t>Regent Aveline reveals the full circumstances of Aldren's disappearance. Depending on trust, she may surrender royal seals voluntarily or attempt to control the operation.</w:t>
      </w:r>
    </w:p>
    <w:p>
      <w:pPr/>
      <w:r>
        <w:rPr>
          <w:rFonts w:ascii="Calibri" w:hAnsi="Calibri" w:eastAsia="Calibri"/>
          <w:color w:val="151F2B"/>
          <w:sz w:val="22"/>
        </w:rPr>
        <w:t>Lighting the rooftop beacon signals prepared settlements to act. The visible response across the land should reflect completed quests.</w:t>
      </w:r>
    </w:p>
    <w:p>
      <w:pPr>
        <w:pStyle w:val="Heading2"/>
      </w:pPr>
      <w:r>
        <w:t>Chapter XV — The Vault of Five Doors</w:t>
      </w:r>
    </w:p>
    <w:p>
      <w:pPr/>
      <w:r>
        <w:rPr>
          <w:rFonts w:ascii="Calibri" w:hAnsi="Calibri" w:eastAsia="Calibri"/>
          <w:color w:val="151F2B"/>
          <w:sz w:val="22"/>
        </w:rPr>
        <w:t>The final dungeon lies beneath Crownspire.</w:t>
      </w:r>
    </w:p>
    <w:p>
      <w:pPr/>
      <w:r>
        <w:rPr>
          <w:rFonts w:ascii="Calibri" w:hAnsi="Calibri" w:eastAsia="Calibri"/>
          <w:color w:val="151F2B"/>
          <w:sz w:val="22"/>
        </w:rPr>
        <w:t>It progresses through layers of history:</w:t>
      </w:r>
    </w:p>
    <w:p>
      <w:pPr>
        <w:widowControl/>
        <w:numPr>
          <w:ilvl w:val="0"/>
          <w:numId w:val="10"/>
        </w:numPr>
        <w:spacing w:after="80" w:line="290" w:lineRule="auto"/>
      </w:pPr>
      <w:r>
        <w:rPr>
          <w:rFonts w:ascii="Calibri" w:hAnsi="Calibri" w:eastAsia="Calibri"/>
          <w:color w:val="151F2B"/>
          <w:sz w:val="22"/>
        </w:rPr>
        <w:t>Elara's sealed archive.</w:t>
      </w:r>
    </w:p>
    <w:p>
      <w:pPr>
        <w:widowControl/>
        <w:numPr>
          <w:ilvl w:val="0"/>
          <w:numId w:val="10"/>
        </w:numPr>
        <w:spacing w:after="80" w:line="290" w:lineRule="auto"/>
      </w:pPr>
      <w:r>
        <w:rPr>
          <w:rFonts w:ascii="Calibri" w:hAnsi="Calibri" w:eastAsia="Calibri"/>
          <w:color w:val="151F2B"/>
          <w:sz w:val="22"/>
        </w:rPr>
        <w:t>The first throne room.</w:t>
      </w:r>
    </w:p>
    <w:p>
      <w:pPr>
        <w:widowControl/>
        <w:numPr>
          <w:ilvl w:val="0"/>
          <w:numId w:val="10"/>
        </w:numPr>
        <w:spacing w:after="80" w:line="290" w:lineRule="auto"/>
      </w:pPr>
      <w:r>
        <w:rPr>
          <w:rFonts w:ascii="Calibri" w:hAnsi="Calibri" w:eastAsia="Calibri"/>
          <w:color w:val="151F2B"/>
          <w:sz w:val="22"/>
        </w:rPr>
        <w:t>Black-glass chambers formed during the Shattering.</w:t>
      </w:r>
    </w:p>
    <w:p>
      <w:pPr>
        <w:widowControl/>
        <w:numPr>
          <w:ilvl w:val="0"/>
          <w:numId w:val="10"/>
        </w:numPr>
        <w:spacing w:after="80" w:line="290" w:lineRule="auto"/>
      </w:pPr>
      <w:r>
        <w:rPr>
          <w:rFonts w:ascii="Calibri" w:hAnsi="Calibri" w:eastAsia="Calibri"/>
          <w:color w:val="151F2B"/>
          <w:sz w:val="22"/>
        </w:rPr>
        <w:t>Five tombs or memorial stations for the Oathkeepers.</w:t>
      </w:r>
    </w:p>
    <w:p>
      <w:pPr>
        <w:widowControl/>
        <w:numPr>
          <w:ilvl w:val="0"/>
          <w:numId w:val="10"/>
        </w:numPr>
        <w:spacing w:after="80" w:line="290" w:lineRule="auto"/>
      </w:pPr>
      <w:r>
        <w:rPr>
          <w:rFonts w:ascii="Calibri" w:hAnsi="Calibri" w:eastAsia="Calibri"/>
          <w:color w:val="151F2B"/>
          <w:sz w:val="22"/>
        </w:rPr>
        <w:t>A royal blood chamber used by later kings.</w:t>
      </w:r>
    </w:p>
    <w:p>
      <w:pPr>
        <w:widowControl/>
        <w:numPr>
          <w:ilvl w:val="0"/>
          <w:numId w:val="10"/>
        </w:numPr>
        <w:spacing w:after="80" w:line="290" w:lineRule="auto"/>
      </w:pPr>
      <w:r>
        <w:rPr>
          <w:rFonts w:ascii="Calibri" w:hAnsi="Calibri" w:eastAsia="Calibri"/>
          <w:color w:val="151F2B"/>
          <w:sz w:val="22"/>
        </w:rPr>
        <w:t>The starfall cavern.</w:t>
      </w:r>
    </w:p>
    <w:p>
      <w:pPr/>
      <w:r>
        <w:rPr>
          <w:rFonts w:ascii="Calibri" w:hAnsi="Calibri" w:eastAsia="Calibri"/>
          <w:color w:val="151F2B"/>
          <w:sz w:val="22"/>
        </w:rPr>
        <w:t>Each door tests a civic oath through an action or consequence rather than a riddle detached from gameplay.</w:t>
      </w:r>
    </w:p>
    <w:p>
      <w:pPr/>
      <w:r>
        <w:rPr>
          <w:rFonts w:ascii="Calibri" w:hAnsi="Calibri" w:eastAsia="Calibri"/>
          <w:color w:val="151F2B"/>
          <w:sz w:val="22"/>
        </w:rPr>
        <w:t>Examples:</w:t>
      </w:r>
    </w:p>
    <w:p>
      <w:pPr>
        <w:widowControl/>
        <w:numPr>
          <w:ilvl w:val="0"/>
          <w:numId w:val="10"/>
        </w:numPr>
        <w:spacing w:after="80" w:line="290" w:lineRule="auto"/>
      </w:pPr>
      <w:r>
        <w:rPr>
          <w:rFonts w:ascii="Calibri" w:hAnsi="Calibri" w:eastAsia="Calibri"/>
          <w:color w:val="151F2B"/>
          <w:sz w:val="22"/>
        </w:rPr>
        <w:t>The Road door opens when the player creates an escape route for trapped allies.</w:t>
      </w:r>
    </w:p>
    <w:p>
      <w:pPr>
        <w:widowControl/>
        <w:numPr>
          <w:ilvl w:val="0"/>
          <w:numId w:val="10"/>
        </w:numPr>
        <w:spacing w:after="80" w:line="290" w:lineRule="auto"/>
      </w:pPr>
      <w:r>
        <w:rPr>
          <w:rFonts w:ascii="Calibri" w:hAnsi="Calibri" w:eastAsia="Calibri"/>
          <w:color w:val="151F2B"/>
          <w:sz w:val="22"/>
        </w:rPr>
        <w:t>The Mercy door asks the player to aid a wounded enemy.</w:t>
      </w:r>
    </w:p>
    <w:p>
      <w:pPr>
        <w:widowControl/>
        <w:numPr>
          <w:ilvl w:val="0"/>
          <w:numId w:val="10"/>
        </w:numPr>
        <w:spacing w:after="80" w:line="290" w:lineRule="auto"/>
      </w:pPr>
      <w:r>
        <w:rPr>
          <w:rFonts w:ascii="Calibri" w:hAnsi="Calibri" w:eastAsia="Calibri"/>
          <w:color w:val="151F2B"/>
          <w:sz w:val="22"/>
        </w:rPr>
        <w:t>The Hearth door requires giving up useful supplies.</w:t>
      </w:r>
    </w:p>
    <w:p>
      <w:pPr>
        <w:widowControl/>
        <w:numPr>
          <w:ilvl w:val="0"/>
          <w:numId w:val="10"/>
        </w:numPr>
        <w:spacing w:after="80" w:line="290" w:lineRule="auto"/>
      </w:pPr>
      <w:r>
        <w:rPr>
          <w:rFonts w:ascii="Calibri" w:hAnsi="Calibri" w:eastAsia="Calibri"/>
          <w:color w:val="151F2B"/>
          <w:sz w:val="22"/>
        </w:rPr>
        <w:t>The Rampart door requires holding a position while others withdraw.</w:t>
      </w:r>
    </w:p>
    <w:p>
      <w:pPr>
        <w:widowControl/>
        <w:numPr>
          <w:ilvl w:val="0"/>
          <w:numId w:val="10"/>
        </w:numPr>
        <w:spacing w:after="80" w:line="290" w:lineRule="auto"/>
      </w:pPr>
      <w:r>
        <w:rPr>
          <w:rFonts w:ascii="Calibri" w:hAnsi="Calibri" w:eastAsia="Calibri"/>
          <w:color w:val="151F2B"/>
          <w:sz w:val="22"/>
        </w:rPr>
        <w:t>The Witness door requires accepting a truth that damages the player's reputation or ally.</w:t>
      </w:r>
    </w:p>
    <w:p>
      <w:pPr/>
      <w:r>
        <w:rPr>
          <w:rFonts w:ascii="Calibri" w:hAnsi="Calibri" w:eastAsia="Calibri"/>
          <w:color w:val="151F2B"/>
          <w:sz w:val="22"/>
        </w:rPr>
        <w:t>King Aldren is found alive at the center, physically bound to the seal.</w:t>
      </w:r>
    </w:p>
    <w:p>
      <w:pPr>
        <w:pStyle w:val="Heading2"/>
      </w:pPr>
      <w:r>
        <w:t>Boss — Veyne, the Crown Made Whole</w:t>
      </w:r>
    </w:p>
    <w:p>
      <w:pPr>
        <w:pStyle w:val="Heading3"/>
      </w:pPr>
      <w:r>
        <w:t>Phase One: The Perfect Soldier</w:t>
      </w:r>
    </w:p>
    <w:p>
      <w:pPr/>
      <w:r>
        <w:rPr>
          <w:rFonts w:ascii="Calibri" w:hAnsi="Calibri" w:eastAsia="Calibri"/>
          <w:color w:val="151F2B"/>
          <w:sz w:val="22"/>
        </w:rPr>
        <w:t>Veyne fights as the finest conventional knight in the game.</w:t>
      </w:r>
    </w:p>
    <w:p>
      <w:pPr/>
      <w:r>
        <w:rPr>
          <w:rFonts w:ascii="Calibri" w:hAnsi="Calibri" w:eastAsia="Calibri"/>
          <w:color w:val="151F2B"/>
          <w:sz w:val="22"/>
        </w:rPr>
        <w:t>He uses disciplined guard changes, counters, commands to soldiers, and equipment reflecting the systems he controlled.</w:t>
      </w:r>
    </w:p>
    <w:p>
      <w:pPr/>
      <w:r>
        <w:rPr>
          <w:rFonts w:ascii="Calibri" w:hAnsi="Calibri" w:eastAsia="Calibri"/>
          <w:color w:val="151F2B"/>
          <w:sz w:val="22"/>
        </w:rPr>
        <w:t>He offers the hero restoration:</w:t>
      </w:r>
    </w:p>
    <w:p>
      <w:pPr>
        <w:widowControl/>
        <w:numPr>
          <w:ilvl w:val="0"/>
          <w:numId w:val="10"/>
        </w:numPr>
        <w:spacing w:after="80" w:line="290" w:lineRule="auto"/>
      </w:pPr>
      <w:r>
        <w:rPr>
          <w:rFonts w:ascii="Calibri" w:hAnsi="Calibri" w:eastAsia="Calibri"/>
          <w:color w:val="151F2B"/>
          <w:sz w:val="22"/>
        </w:rPr>
        <w:t>Name cleared.</w:t>
      </w:r>
    </w:p>
    <w:p>
      <w:pPr>
        <w:widowControl/>
        <w:numPr>
          <w:ilvl w:val="0"/>
          <w:numId w:val="10"/>
        </w:numPr>
        <w:spacing w:after="80" w:line="290" w:lineRule="auto"/>
      </w:pPr>
      <w:r>
        <w:rPr>
          <w:rFonts w:ascii="Calibri" w:hAnsi="Calibri" w:eastAsia="Calibri"/>
          <w:color w:val="151F2B"/>
          <w:sz w:val="22"/>
        </w:rPr>
        <w:t>Rank returned.</w:t>
      </w:r>
    </w:p>
    <w:p>
      <w:pPr>
        <w:widowControl/>
        <w:numPr>
          <w:ilvl w:val="0"/>
          <w:numId w:val="10"/>
        </w:numPr>
        <w:spacing w:after="80" w:line="290" w:lineRule="auto"/>
      </w:pPr>
      <w:r>
        <w:rPr>
          <w:rFonts w:ascii="Calibri" w:hAnsi="Calibri" w:eastAsia="Calibri"/>
          <w:color w:val="151F2B"/>
          <w:sz w:val="22"/>
        </w:rPr>
        <w:t>Land.</w:t>
      </w:r>
    </w:p>
    <w:p>
      <w:pPr>
        <w:widowControl/>
        <w:numPr>
          <w:ilvl w:val="0"/>
          <w:numId w:val="10"/>
        </w:numPr>
        <w:spacing w:after="80" w:line="290" w:lineRule="auto"/>
      </w:pPr>
      <w:r>
        <w:rPr>
          <w:rFonts w:ascii="Calibri" w:hAnsi="Calibri" w:eastAsia="Calibri"/>
          <w:color w:val="151F2B"/>
          <w:sz w:val="22"/>
        </w:rPr>
        <w:t>Command.</w:t>
      </w:r>
    </w:p>
    <w:p>
      <w:pPr>
        <w:widowControl/>
        <w:numPr>
          <w:ilvl w:val="0"/>
          <w:numId w:val="10"/>
        </w:numPr>
        <w:spacing w:after="80" w:line="290" w:lineRule="auto"/>
      </w:pPr>
      <w:r>
        <w:rPr>
          <w:rFonts w:ascii="Calibri" w:hAnsi="Calibri" w:eastAsia="Calibri"/>
          <w:color w:val="151F2B"/>
          <w:sz w:val="22"/>
        </w:rPr>
        <w:t>Authority to prevent future commanders from making cowardly choices.</w:t>
      </w:r>
    </w:p>
    <w:p>
      <w:pPr>
        <w:pStyle w:val="Heading3"/>
      </w:pPr>
      <w:r>
        <w:t>Phase Two: The Whole Crown</w:t>
      </w:r>
    </w:p>
    <w:p>
      <w:pPr/>
      <w:r>
        <w:rPr>
          <w:rFonts w:ascii="Calibri" w:hAnsi="Calibri" w:eastAsia="Calibri"/>
          <w:color w:val="151F2B"/>
          <w:sz w:val="22"/>
        </w:rPr>
        <w:t>Veyne joins the fragments and wears the restored crown.</w:t>
      </w:r>
    </w:p>
    <w:p>
      <w:pPr/>
      <w:r>
        <w:rPr>
          <w:rFonts w:ascii="Calibri" w:hAnsi="Calibri" w:eastAsia="Calibri"/>
          <w:color w:val="151F2B"/>
          <w:sz w:val="22"/>
        </w:rPr>
        <w:t>The castle responds:</w:t>
      </w:r>
    </w:p>
    <w:p>
      <w:pPr>
        <w:widowControl/>
        <w:numPr>
          <w:ilvl w:val="0"/>
          <w:numId w:val="10"/>
        </w:numPr>
        <w:spacing w:after="80" w:line="290" w:lineRule="auto"/>
      </w:pPr>
      <w:r>
        <w:rPr>
          <w:rFonts w:ascii="Calibri" w:hAnsi="Calibri" w:eastAsia="Calibri"/>
          <w:color w:val="151F2B"/>
          <w:sz w:val="22"/>
        </w:rPr>
        <w:t>Doors close.</w:t>
      </w:r>
    </w:p>
    <w:p>
      <w:pPr>
        <w:widowControl/>
        <w:numPr>
          <w:ilvl w:val="0"/>
          <w:numId w:val="10"/>
        </w:numPr>
        <w:spacing w:after="80" w:line="290" w:lineRule="auto"/>
      </w:pPr>
      <w:r>
        <w:rPr>
          <w:rFonts w:ascii="Calibri" w:hAnsi="Calibri" w:eastAsia="Calibri"/>
          <w:color w:val="151F2B"/>
          <w:sz w:val="22"/>
        </w:rPr>
        <w:t>Armor animates.</w:t>
      </w:r>
    </w:p>
    <w:p>
      <w:pPr>
        <w:widowControl/>
        <w:numPr>
          <w:ilvl w:val="0"/>
          <w:numId w:val="10"/>
        </w:numPr>
        <w:spacing w:after="80" w:line="290" w:lineRule="auto"/>
      </w:pPr>
      <w:r>
        <w:rPr>
          <w:rFonts w:ascii="Calibri" w:hAnsi="Calibri" w:eastAsia="Calibri"/>
          <w:color w:val="151F2B"/>
          <w:sz w:val="22"/>
        </w:rPr>
        <w:t>Banners pull toward him.</w:t>
      </w:r>
    </w:p>
    <w:p>
      <w:pPr>
        <w:widowControl/>
        <w:numPr>
          <w:ilvl w:val="0"/>
          <w:numId w:val="10"/>
        </w:numPr>
        <w:spacing w:after="80" w:line="290" w:lineRule="auto"/>
      </w:pPr>
      <w:r>
        <w:rPr>
          <w:rFonts w:ascii="Calibri" w:hAnsi="Calibri" w:eastAsia="Calibri"/>
          <w:color w:val="151F2B"/>
          <w:sz w:val="22"/>
        </w:rPr>
        <w:t>Allied NPCs struggle against commands.</w:t>
      </w:r>
    </w:p>
    <w:p>
      <w:pPr>
        <w:widowControl/>
        <w:numPr>
          <w:ilvl w:val="0"/>
          <w:numId w:val="10"/>
        </w:numPr>
        <w:spacing w:after="80" w:line="290" w:lineRule="auto"/>
      </w:pPr>
      <w:r>
        <w:rPr>
          <w:rFonts w:ascii="Calibri" w:hAnsi="Calibri" w:eastAsia="Calibri"/>
          <w:color w:val="151F2B"/>
          <w:sz w:val="22"/>
        </w:rPr>
        <w:t>The arena becomes unnaturally ordered.</w:t>
      </w:r>
    </w:p>
    <w:p>
      <w:pPr/>
      <w:r>
        <w:rPr>
          <w:rFonts w:ascii="Calibri" w:hAnsi="Calibri" w:eastAsia="Calibri"/>
          <w:color w:val="151F2B"/>
          <w:sz w:val="22"/>
        </w:rPr>
        <w:t>Veyne's attacks become stronger but less adaptive. He gradually loses the ability to respond to anything outside the crown's stored patterns.</w:t>
      </w:r>
    </w:p>
    <w:p>
      <w:pPr/>
      <w:r>
        <w:rPr>
          <w:rFonts w:ascii="Calibri" w:hAnsi="Calibri" w:eastAsia="Calibri"/>
          <w:color w:val="151F2B"/>
          <w:sz w:val="22"/>
        </w:rPr>
        <w:t>On defeat, he recognizes that Malrec never intended to share power.</w:t>
      </w:r>
    </w:p>
    <w:p>
      <w:pPr>
        <w:pStyle w:val="Heading2"/>
      </w:pPr>
      <w:r>
        <w:t>Final Boss — Malrec, the Hollow King</w:t>
      </w:r>
    </w:p>
    <w:p>
      <w:pPr>
        <w:pStyle w:val="Heading3"/>
      </w:pPr>
      <w:r>
        <w:t>Phase One: The First King</w:t>
      </w:r>
    </w:p>
    <w:p>
      <w:pPr/>
      <w:r>
        <w:rPr>
          <w:rFonts w:ascii="Calibri" w:hAnsi="Calibri" w:eastAsia="Calibri"/>
          <w:color w:val="151F2B"/>
          <w:sz w:val="22"/>
        </w:rPr>
        <w:t>Malrec appears as the admired warrior he once was. He fights with skill, speaks calmly, and shows visions of peace created by absolute command.</w:t>
      </w:r>
    </w:p>
    <w:p>
      <w:pPr>
        <w:pStyle w:val="Heading3"/>
      </w:pPr>
      <w:r>
        <w:t>Phase Two: The Hollow Court</w:t>
      </w:r>
    </w:p>
    <w:p>
      <w:pPr/>
      <w:r>
        <w:rPr>
          <w:rFonts w:ascii="Calibri" w:hAnsi="Calibri" w:eastAsia="Calibri"/>
          <w:color w:val="151F2B"/>
          <w:sz w:val="22"/>
        </w:rPr>
        <w:t>His form breaks into black metal, old regalia, ash, and the shapes of commands stored across centuries. Named champions or unresolved wraiths may return as echoes.</w:t>
      </w:r>
    </w:p>
    <w:p>
      <w:pPr>
        <w:pStyle w:val="Heading3"/>
      </w:pPr>
      <w:r>
        <w:t>Phase Three: The Oath</w:t>
      </w:r>
    </w:p>
    <w:p>
      <w:pPr/>
      <w:r>
        <w:rPr>
          <w:rFonts w:ascii="Calibri" w:hAnsi="Calibri" w:eastAsia="Calibri"/>
          <w:color w:val="151F2B"/>
          <w:sz w:val="22"/>
        </w:rPr>
        <w:t>The final phase is shaped by the player's relationships.</w:t>
      </w:r>
    </w:p>
    <w:p>
      <w:pPr/>
      <w:r>
        <w:rPr>
          <w:rFonts w:ascii="Calibri" w:hAnsi="Calibri" w:eastAsia="Calibri"/>
          <w:color w:val="151F2B"/>
          <w:sz w:val="22"/>
        </w:rPr>
        <w:t>Malrec attempts to force the hero to say:</w:t>
      </w:r>
    </w:p>
    <w:p>
      <w:pPr>
        <w:pStyle w:val="LoreQuote"/>
        <w:shd w:val="clear" w:color="auto" w:fill="F4F6F9"/>
        <w:pBdr>
          <w:left w:val="single" w:sz="18" w:space="8" w:color="B9C4D1"/>
        </w:pBdr>
      </w:pPr>
      <w:r>
        <w:rPr>
          <w:rFonts w:ascii="Calibri" w:hAnsi="Calibri" w:eastAsia="Calibri"/>
          <w:color w:val="151F2B"/>
          <w:sz w:val="22"/>
        </w:rPr>
        <w:t>"I stand where the Crown commands."</w:t>
      </w:r>
    </w:p>
    <w:p>
      <w:pPr/>
      <w:r>
        <w:rPr>
          <w:rFonts w:ascii="Calibri" w:hAnsi="Calibri" w:eastAsia="Calibri"/>
          <w:color w:val="151F2B"/>
          <w:sz w:val="22"/>
        </w:rPr>
        <w:t>The player resists through restored living oaths represented by allies and settlements.</w:t>
      </w:r>
    </w:p>
    <w:p>
      <w:pPr/>
      <w:r>
        <w:rPr>
          <w:rFonts w:ascii="Calibri" w:hAnsi="Calibri" w:eastAsia="Calibri"/>
          <w:color w:val="151F2B"/>
          <w:sz w:val="22"/>
        </w:rPr>
        <w:t>The decisive answer is not one required line. It depends on the ending path:</w:t>
      </w:r>
    </w:p>
    <w:p>
      <w:pPr>
        <w:widowControl/>
        <w:numPr>
          <w:ilvl w:val="0"/>
          <w:numId w:val="10"/>
        </w:numPr>
        <w:spacing w:after="80" w:line="290" w:lineRule="auto"/>
      </w:pPr>
      <w:r>
        <w:rPr>
          <w:rFonts w:ascii="Calibri" w:hAnsi="Calibri" w:eastAsia="Calibri"/>
          <w:color w:val="151F2B"/>
          <w:sz w:val="22"/>
        </w:rPr>
        <w:t>Loyalty to a reformed crown.</w:t>
      </w:r>
    </w:p>
    <w:p>
      <w:pPr>
        <w:widowControl/>
        <w:numPr>
          <w:ilvl w:val="0"/>
          <w:numId w:val="10"/>
        </w:numPr>
        <w:spacing w:after="80" w:line="290" w:lineRule="auto"/>
      </w:pPr>
      <w:r>
        <w:rPr>
          <w:rFonts w:ascii="Calibri" w:hAnsi="Calibri" w:eastAsia="Calibri"/>
          <w:color w:val="151F2B"/>
          <w:sz w:val="22"/>
        </w:rPr>
        <w:t>Loyalty to the people and open road.</w:t>
      </w:r>
    </w:p>
    <w:p>
      <w:pPr>
        <w:widowControl/>
        <w:numPr>
          <w:ilvl w:val="0"/>
          <w:numId w:val="10"/>
        </w:numPr>
        <w:spacing w:after="80" w:line="290" w:lineRule="auto"/>
      </w:pPr>
      <w:r>
        <w:rPr>
          <w:rFonts w:ascii="Calibri" w:hAnsi="Calibri" w:eastAsia="Calibri"/>
          <w:color w:val="151F2B"/>
          <w:sz w:val="22"/>
        </w:rPr>
        <w:t>A fivefold compact.</w:t>
      </w:r>
    </w:p>
    <w:p>
      <w:pPr>
        <w:widowControl/>
        <w:numPr>
          <w:ilvl w:val="0"/>
          <w:numId w:val="10"/>
        </w:numPr>
        <w:spacing w:after="80" w:line="290" w:lineRule="auto"/>
      </w:pPr>
      <w:r>
        <w:rPr>
          <w:rFonts w:ascii="Calibri" w:hAnsi="Calibri" w:eastAsia="Calibri"/>
          <w:color w:val="151F2B"/>
          <w:sz w:val="22"/>
        </w:rPr>
        <w:t>Claiming command.</w:t>
      </w:r>
    </w:p>
    <w:p>
      <w:pPr>
        <w:pStyle w:val="Heading1"/>
      </w:pPr>
      <w:r>
        <w:t>Part X — Endings</w:t>
      </w:r>
    </w:p>
    <w:p>
      <w:pPr>
        <w:pStyle w:val="Heading2"/>
      </w:pPr>
      <w:r>
        <w:t>Ending One — The Crown Restored</w:t>
      </w:r>
    </w:p>
    <w:p>
      <w:pPr/>
      <w:r>
        <w:rPr>
          <w:rFonts w:ascii="Calibri" w:hAnsi="Calibri" w:eastAsia="Calibri"/>
          <w:color w:val="151F2B"/>
          <w:sz w:val="22"/>
        </w:rPr>
        <w:t>The player separates the five fragments again but allows the monarchy to retain custody of the deepest seal.</w:t>
      </w:r>
    </w:p>
    <w:p>
      <w:pPr/>
      <w:r>
        <w:rPr>
          <w:rFonts w:ascii="Calibri" w:hAnsi="Calibri" w:eastAsia="Calibri"/>
          <w:color w:val="151F2B"/>
          <w:sz w:val="22"/>
        </w:rPr>
        <w:t>If enough civic oaths have been restored, King Aldren survives. Otherwise he dies completing the binding.</w:t>
      </w:r>
    </w:p>
    <w:p>
      <w:pPr/>
      <w:r>
        <w:rPr>
          <w:rFonts w:ascii="Calibri" w:hAnsi="Calibri" w:eastAsia="Calibri"/>
          <w:color w:val="151F2B"/>
          <w:sz w:val="22"/>
        </w:rPr>
        <w:t>Aldren or Aveline returns to the throne under pressure to publish the founding history and accept formal limits. The Vanguard restores the hero's rank and offers land.</w:t>
      </w:r>
    </w:p>
    <w:p>
      <w:pPr/>
      <w:r>
        <w:rPr>
          <w:rFonts w:ascii="Calibri" w:hAnsi="Calibri" w:eastAsia="Calibri"/>
          <w:color w:val="151F2B"/>
          <w:sz w:val="22"/>
        </w:rPr>
        <w:t>The player may accept or refuse.</w:t>
      </w:r>
    </w:p>
    <w:p>
      <w:pPr/>
      <w:r>
        <w:rPr>
          <w:rFonts w:ascii="Calibri" w:hAnsi="Calibri" w:eastAsia="Calibri"/>
          <w:color w:val="151F2B"/>
          <w:sz w:val="22"/>
        </w:rPr>
        <w:t>This ending is hopeful but cautious. A better ruler can improve lives, yet the institutions that allowed the lie still exist. Final scenes should show both reform and resistance.</w:t>
      </w:r>
    </w:p>
    <w:p>
      <w:pPr/>
      <w:r>
        <w:rPr>
          <w:rFonts w:ascii="Calibri" w:hAnsi="Calibri" w:eastAsia="Calibri"/>
          <w:color w:val="151F2B"/>
          <w:sz w:val="22"/>
        </w:rPr>
        <w:t>If the hero refuses the estate, the last image shows the knight leaving Crownspire on foot. The armor is repaired, the reputation restored, and the purse remains almost empty.</w:t>
      </w:r>
    </w:p>
    <w:p>
      <w:pPr>
        <w:pStyle w:val="Heading2"/>
      </w:pPr>
      <w:r>
        <w:t>Ending Two — No More Crowns</w:t>
      </w:r>
    </w:p>
    <w:p>
      <w:pPr/>
      <w:r>
        <w:rPr>
          <w:rFonts w:ascii="Calibri" w:hAnsi="Calibri" w:eastAsia="Calibri"/>
          <w:color w:val="151F2B"/>
          <w:sz w:val="22"/>
        </w:rPr>
        <w:t>The player destroys the five major fragments and ends the magical monarchy.</w:t>
      </w:r>
    </w:p>
    <w:p>
      <w:pPr/>
      <w:r>
        <w:rPr>
          <w:rFonts w:ascii="Calibri" w:hAnsi="Calibri" w:eastAsia="Calibri"/>
          <w:color w:val="151F2B"/>
          <w:sz w:val="22"/>
        </w:rPr>
        <w:t>Malrec is destroyed permanently because no structure remains capable of preserving his command. The cost is severe. Aldren cannot survive separation from the blood seal. Ancient protections vanish. The kingdom must rely on walls, alliances, witnesses, food stores, and ordinary courage.</w:t>
      </w:r>
    </w:p>
    <w:p>
      <w:pPr/>
      <w:r>
        <w:rPr>
          <w:rFonts w:ascii="Calibri" w:hAnsi="Calibri" w:eastAsia="Calibri"/>
          <w:color w:val="151F2B"/>
          <w:sz w:val="22"/>
        </w:rPr>
        <w:t>Aveline dissolves the absolute crown and calls a council of settlements, guilds, wardens, clergy, and nobles. The transition is uncertain. Some lords revolt. Border threats increase. The ending refuses to pretend freedom automatically creates stability.</w:t>
      </w:r>
    </w:p>
    <w:p>
      <w:pPr/>
      <w:r>
        <w:rPr>
          <w:rFonts w:ascii="Calibri" w:hAnsi="Calibri" w:eastAsia="Calibri"/>
          <w:color w:val="151F2B"/>
          <w:sz w:val="22"/>
        </w:rPr>
        <w:t xml:space="preserve">The hero becomes the first </w:t>
      </w:r>
      <w:r>
        <w:rPr>
          <w:rFonts w:ascii="Calibri" w:hAnsi="Calibri" w:eastAsia="Calibri"/>
          <w:b/>
          <w:color w:val="151F2B"/>
          <w:sz w:val="22"/>
        </w:rPr>
        <w:t>Knight of the Open Road</w:t>
      </w:r>
      <w:r>
        <w:rPr>
          <w:rFonts w:ascii="Calibri" w:hAnsi="Calibri" w:eastAsia="Calibri"/>
          <w:color w:val="151F2B"/>
          <w:sz w:val="22"/>
        </w:rPr>
        <w:t>, sworn to no ruler and accepted by communities through local vows.</w:t>
      </w:r>
    </w:p>
    <w:p>
      <w:pPr>
        <w:pStyle w:val="Heading2"/>
      </w:pPr>
      <w:r>
        <w:t>Ending Three — The Fivefold Compact</w:t>
      </w:r>
    </w:p>
    <w:p>
      <w:pPr/>
      <w:r>
        <w:rPr>
          <w:rFonts w:ascii="Calibri" w:hAnsi="Calibri" w:eastAsia="Calibri"/>
          <w:color w:val="151F2B"/>
          <w:sz w:val="22"/>
        </w:rPr>
        <w:t>This is the most hopeful ending and requires extensive preparation.</w:t>
      </w:r>
    </w:p>
    <w:p>
      <w:pPr/>
      <w:r>
        <w:rPr>
          <w:rFonts w:ascii="Calibri" w:hAnsi="Calibri" w:eastAsia="Calibri"/>
          <w:color w:val="151F2B"/>
          <w:sz w:val="22"/>
        </w:rPr>
        <w:t>Requirements can include:</w:t>
      </w:r>
    </w:p>
    <w:p>
      <w:pPr>
        <w:widowControl/>
        <w:numPr>
          <w:ilvl w:val="0"/>
          <w:numId w:val="10"/>
        </w:numPr>
        <w:spacing w:after="80" w:line="290" w:lineRule="auto"/>
      </w:pPr>
      <w:r>
        <w:rPr>
          <w:rFonts w:ascii="Calibri" w:hAnsi="Calibri" w:eastAsia="Calibri"/>
          <w:color w:val="151F2B"/>
          <w:sz w:val="22"/>
        </w:rPr>
        <w:t>Recover the complete founding history.</w:t>
      </w:r>
    </w:p>
    <w:p>
      <w:pPr>
        <w:widowControl/>
        <w:numPr>
          <w:ilvl w:val="0"/>
          <w:numId w:val="10"/>
        </w:numPr>
        <w:spacing w:after="80" w:line="290" w:lineRule="auto"/>
      </w:pPr>
      <w:r>
        <w:rPr>
          <w:rFonts w:ascii="Calibri" w:hAnsi="Calibri" w:eastAsia="Calibri"/>
          <w:color w:val="151F2B"/>
          <w:sz w:val="22"/>
        </w:rPr>
        <w:t>Restore major shrines and roads.</w:t>
      </w:r>
    </w:p>
    <w:p>
      <w:pPr>
        <w:widowControl/>
        <w:numPr>
          <w:ilvl w:val="0"/>
          <w:numId w:val="10"/>
        </w:numPr>
        <w:spacing w:after="80" w:line="290" w:lineRule="auto"/>
      </w:pPr>
      <w:r>
        <w:rPr>
          <w:rFonts w:ascii="Calibri" w:hAnsi="Calibri" w:eastAsia="Calibri"/>
          <w:color w:val="151F2B"/>
          <w:sz w:val="22"/>
        </w:rPr>
        <w:t>Strengthen all five civic institutions.</w:t>
      </w:r>
    </w:p>
    <w:p>
      <w:pPr>
        <w:widowControl/>
        <w:numPr>
          <w:ilvl w:val="0"/>
          <w:numId w:val="10"/>
        </w:numPr>
        <w:spacing w:after="80" w:line="290" w:lineRule="auto"/>
      </w:pPr>
      <w:r>
        <w:rPr>
          <w:rFonts w:ascii="Calibri" w:hAnsi="Calibri" w:eastAsia="Calibri"/>
          <w:color w:val="151F2B"/>
          <w:sz w:val="22"/>
        </w:rPr>
        <w:t>Save most settlements during the Five Fires.</w:t>
      </w:r>
    </w:p>
    <w:p>
      <w:pPr>
        <w:widowControl/>
        <w:numPr>
          <w:ilvl w:val="0"/>
          <w:numId w:val="10"/>
        </w:numPr>
        <w:spacing w:after="80" w:line="290" w:lineRule="auto"/>
      </w:pPr>
      <w:r>
        <w:rPr>
          <w:rFonts w:ascii="Calibri" w:hAnsi="Calibri" w:eastAsia="Calibri"/>
          <w:color w:val="151F2B"/>
          <w:sz w:val="22"/>
        </w:rPr>
        <w:t>Free one or both dragons.</w:t>
      </w:r>
    </w:p>
    <w:p>
      <w:pPr>
        <w:widowControl/>
        <w:numPr>
          <w:ilvl w:val="0"/>
          <w:numId w:val="10"/>
        </w:numPr>
        <w:spacing w:after="80" w:line="290" w:lineRule="auto"/>
      </w:pPr>
      <w:r>
        <w:rPr>
          <w:rFonts w:ascii="Calibri" w:hAnsi="Calibri" w:eastAsia="Calibri"/>
          <w:color w:val="151F2B"/>
          <w:sz w:val="22"/>
        </w:rPr>
        <w:t>Refuse Veyne's restoration.</w:t>
      </w:r>
    </w:p>
    <w:p>
      <w:pPr>
        <w:widowControl/>
        <w:numPr>
          <w:ilvl w:val="0"/>
          <w:numId w:val="10"/>
        </w:numPr>
        <w:spacing w:after="80" w:line="290" w:lineRule="auto"/>
      </w:pPr>
      <w:r>
        <w:rPr>
          <w:rFonts w:ascii="Calibri" w:hAnsi="Calibri" w:eastAsia="Calibri"/>
          <w:color w:val="151F2B"/>
          <w:sz w:val="22"/>
        </w:rPr>
        <w:t>Resolve major wraith stories by restoring names.</w:t>
      </w:r>
    </w:p>
    <w:p>
      <w:pPr>
        <w:widowControl/>
        <w:numPr>
          <w:ilvl w:val="0"/>
          <w:numId w:val="10"/>
        </w:numPr>
        <w:spacing w:after="80" w:line="290" w:lineRule="auto"/>
      </w:pPr>
      <w:r>
        <w:rPr>
          <w:rFonts w:ascii="Calibri" w:hAnsi="Calibri" w:eastAsia="Calibri"/>
          <w:color w:val="151F2B"/>
          <w:sz w:val="22"/>
        </w:rPr>
        <w:t>Keep the five fragments physically separate.</w:t>
      </w:r>
    </w:p>
    <w:p>
      <w:pPr/>
      <w:r>
        <w:rPr>
          <w:rFonts w:ascii="Calibri" w:hAnsi="Calibri" w:eastAsia="Calibri"/>
          <w:color w:val="151F2B"/>
          <w:sz w:val="22"/>
        </w:rPr>
        <w:t>The player places each fragment under independent custody:</w:t>
      </w:r>
    </w:p>
    <w:p>
      <w:pPr>
        <w:widowControl/>
        <w:numPr>
          <w:ilvl w:val="0"/>
          <w:numId w:val="10"/>
        </w:numPr>
        <w:spacing w:after="80" w:line="290" w:lineRule="auto"/>
      </w:pPr>
      <w:r>
        <w:rPr>
          <w:rFonts w:ascii="Calibri" w:hAnsi="Calibri" w:eastAsia="Calibri"/>
          <w:color w:val="151F2B"/>
          <w:sz w:val="22"/>
        </w:rPr>
        <w:t>The Road fragment belongs to a rotating body of road captains and town delegates.</w:t>
      </w:r>
    </w:p>
    <w:p>
      <w:pPr>
        <w:widowControl/>
        <w:numPr>
          <w:ilvl w:val="0"/>
          <w:numId w:val="10"/>
        </w:numPr>
        <w:spacing w:after="80" w:line="290" w:lineRule="auto"/>
      </w:pPr>
      <w:r>
        <w:rPr>
          <w:rFonts w:ascii="Calibri" w:hAnsi="Calibri" w:eastAsia="Calibri"/>
          <w:color w:val="151F2B"/>
          <w:sz w:val="22"/>
        </w:rPr>
        <w:t>The Mercy fragment remains with healers forbidden to deny care by rank.</w:t>
      </w:r>
    </w:p>
    <w:p>
      <w:pPr>
        <w:widowControl/>
        <w:numPr>
          <w:ilvl w:val="0"/>
          <w:numId w:val="10"/>
        </w:numPr>
        <w:spacing w:after="80" w:line="290" w:lineRule="auto"/>
      </w:pPr>
      <w:r>
        <w:rPr>
          <w:rFonts w:ascii="Calibri" w:hAnsi="Calibri" w:eastAsia="Calibri"/>
          <w:color w:val="151F2B"/>
          <w:sz w:val="22"/>
        </w:rPr>
        <w:t>The Hearth fragment is held through a guild and settlement store compact.</w:t>
      </w:r>
    </w:p>
    <w:p>
      <w:pPr>
        <w:widowControl/>
        <w:numPr>
          <w:ilvl w:val="0"/>
          <w:numId w:val="10"/>
        </w:numPr>
        <w:spacing w:after="80" w:line="290" w:lineRule="auto"/>
      </w:pPr>
      <w:r>
        <w:rPr>
          <w:rFonts w:ascii="Calibri" w:hAnsi="Calibri" w:eastAsia="Calibri"/>
          <w:color w:val="151F2B"/>
          <w:sz w:val="22"/>
        </w:rPr>
        <w:t>The Rampart fragment is controlled by local wardens under public charters.</w:t>
      </w:r>
    </w:p>
    <w:p>
      <w:pPr>
        <w:widowControl/>
        <w:numPr>
          <w:ilvl w:val="0"/>
          <w:numId w:val="10"/>
        </w:numPr>
        <w:spacing w:after="80" w:line="290" w:lineRule="auto"/>
      </w:pPr>
      <w:r>
        <w:rPr>
          <w:rFonts w:ascii="Calibri" w:hAnsi="Calibri" w:eastAsia="Calibri"/>
          <w:color w:val="151F2B"/>
          <w:sz w:val="22"/>
        </w:rPr>
        <w:t>The Witness fragment is copied, displayed, and supervised by independent archives.</w:t>
      </w:r>
    </w:p>
    <w:p>
      <w:pPr/>
      <w:r>
        <w:rPr>
          <w:rFonts w:ascii="Calibri" w:hAnsi="Calibri" w:eastAsia="Calibri"/>
          <w:color w:val="151F2B"/>
          <w:sz w:val="22"/>
        </w:rPr>
        <w:t>No fragment remains in the throne.</w:t>
      </w:r>
    </w:p>
    <w:p>
      <w:pPr/>
      <w:r>
        <w:rPr>
          <w:rFonts w:ascii="Calibri" w:hAnsi="Calibri" w:eastAsia="Calibri"/>
          <w:color w:val="151F2B"/>
          <w:sz w:val="22"/>
        </w:rPr>
        <w:t>King Aldren abdicates if alive. Aveline helps draft the compact rather than taking the crown. The throne is moved from the raised dais, and a long council table occupies the center of the hall.</w:t>
      </w:r>
    </w:p>
    <w:p>
      <w:pPr/>
      <w:r>
        <w:rPr>
          <w:rFonts w:ascii="Calibri" w:hAnsi="Calibri" w:eastAsia="Calibri"/>
          <w:color w:val="151F2B"/>
          <w:sz w:val="22"/>
        </w:rPr>
        <w:t>The dragons are released from royal service.</w:t>
      </w:r>
    </w:p>
    <w:p>
      <w:pPr/>
      <w:r>
        <w:rPr>
          <w:rFonts w:ascii="Calibri" w:hAnsi="Calibri" w:eastAsia="Calibri"/>
          <w:color w:val="151F2B"/>
          <w:sz w:val="22"/>
        </w:rPr>
        <w:t>The player receives a heavy purse collected by the settlements. In the final humorous sequence, most of it pays old debts, repairs, compensation, donated materials, and meals promised during the journey. Four coins remain.</w:t>
      </w:r>
    </w:p>
    <w:p>
      <w:pPr>
        <w:pStyle w:val="Heading2"/>
      </w:pPr>
      <w:r>
        <w:t>Ending Four — The Whole Crown</w:t>
      </w:r>
    </w:p>
    <w:p>
      <w:pPr/>
      <w:r>
        <w:rPr>
          <w:rFonts w:ascii="Calibri" w:hAnsi="Calibri" w:eastAsia="Calibri"/>
          <w:color w:val="151F2B"/>
          <w:sz w:val="22"/>
        </w:rPr>
        <w:t>The player claims the restored crown, convinced that a good ruler can use its power safely.</w:t>
      </w:r>
    </w:p>
    <w:p>
      <w:pPr/>
      <w:r>
        <w:rPr>
          <w:rFonts w:ascii="Calibri" w:hAnsi="Calibri" w:eastAsia="Calibri"/>
          <w:color w:val="151F2B"/>
          <w:sz w:val="22"/>
        </w:rPr>
        <w:t>The immediate results appear excellent:</w:t>
      </w:r>
    </w:p>
    <w:p>
      <w:pPr>
        <w:widowControl/>
        <w:numPr>
          <w:ilvl w:val="0"/>
          <w:numId w:val="10"/>
        </w:numPr>
        <w:spacing w:after="80" w:line="290" w:lineRule="auto"/>
      </w:pPr>
      <w:r>
        <w:rPr>
          <w:rFonts w:ascii="Calibri" w:hAnsi="Calibri" w:eastAsia="Calibri"/>
          <w:color w:val="151F2B"/>
          <w:sz w:val="22"/>
        </w:rPr>
        <w:t>Banditry ends.</w:t>
      </w:r>
    </w:p>
    <w:p>
      <w:pPr>
        <w:widowControl/>
        <w:numPr>
          <w:ilvl w:val="0"/>
          <w:numId w:val="10"/>
        </w:numPr>
        <w:spacing w:after="80" w:line="290" w:lineRule="auto"/>
      </w:pPr>
      <w:r>
        <w:rPr>
          <w:rFonts w:ascii="Calibri" w:hAnsi="Calibri" w:eastAsia="Calibri"/>
          <w:color w:val="151F2B"/>
          <w:sz w:val="22"/>
        </w:rPr>
        <w:t>Roads become safe.</w:t>
      </w:r>
    </w:p>
    <w:p>
      <w:pPr>
        <w:widowControl/>
        <w:numPr>
          <w:ilvl w:val="0"/>
          <w:numId w:val="10"/>
        </w:numPr>
        <w:spacing w:after="80" w:line="290" w:lineRule="auto"/>
      </w:pPr>
      <w:r>
        <w:rPr>
          <w:rFonts w:ascii="Calibri" w:hAnsi="Calibri" w:eastAsia="Calibri"/>
          <w:color w:val="151F2B"/>
          <w:sz w:val="22"/>
        </w:rPr>
        <w:t>Corrupt officers confess.</w:t>
      </w:r>
    </w:p>
    <w:p>
      <w:pPr>
        <w:widowControl/>
        <w:numPr>
          <w:ilvl w:val="0"/>
          <w:numId w:val="10"/>
        </w:numPr>
        <w:spacing w:after="80" w:line="290" w:lineRule="auto"/>
      </w:pPr>
      <w:r>
        <w:rPr>
          <w:rFonts w:ascii="Calibri" w:hAnsi="Calibri" w:eastAsia="Calibri"/>
          <w:color w:val="151F2B"/>
          <w:sz w:val="22"/>
        </w:rPr>
        <w:t>Grain depots open.</w:t>
      </w:r>
    </w:p>
    <w:p>
      <w:pPr>
        <w:widowControl/>
        <w:numPr>
          <w:ilvl w:val="0"/>
          <w:numId w:val="10"/>
        </w:numPr>
        <w:spacing w:after="80" w:line="290" w:lineRule="auto"/>
      </w:pPr>
      <w:r>
        <w:rPr>
          <w:rFonts w:ascii="Calibri" w:hAnsi="Calibri" w:eastAsia="Calibri"/>
          <w:color w:val="151F2B"/>
          <w:sz w:val="22"/>
        </w:rPr>
        <w:t>Border lords submit.</w:t>
      </w:r>
    </w:p>
    <w:p>
      <w:pPr>
        <w:widowControl/>
        <w:numPr>
          <w:ilvl w:val="0"/>
          <w:numId w:val="10"/>
        </w:numPr>
        <w:spacing w:after="80" w:line="290" w:lineRule="auto"/>
      </w:pPr>
      <w:r>
        <w:rPr>
          <w:rFonts w:ascii="Calibri" w:hAnsi="Calibri" w:eastAsia="Calibri"/>
          <w:color w:val="151F2B"/>
          <w:sz w:val="22"/>
        </w:rPr>
        <w:t>Rebuilding begins immediately.</w:t>
      </w:r>
    </w:p>
    <w:p>
      <w:pPr/>
      <w:r>
        <w:rPr>
          <w:rFonts w:ascii="Calibri" w:hAnsi="Calibri" w:eastAsia="Calibri"/>
          <w:color w:val="151F2B"/>
          <w:sz w:val="22"/>
        </w:rPr>
        <w:t>People cheer because their lives improve.</w:t>
      </w:r>
    </w:p>
    <w:p>
      <w:pPr/>
      <w:r>
        <w:rPr>
          <w:rFonts w:ascii="Calibri" w:hAnsi="Calibri" w:eastAsia="Calibri"/>
          <w:color w:val="151F2B"/>
          <w:sz w:val="22"/>
        </w:rPr>
        <w:t>The unsettling details appear gradually:</w:t>
      </w:r>
    </w:p>
    <w:p>
      <w:pPr>
        <w:widowControl/>
        <w:numPr>
          <w:ilvl w:val="0"/>
          <w:numId w:val="10"/>
        </w:numPr>
        <w:spacing w:after="80" w:line="290" w:lineRule="auto"/>
      </w:pPr>
      <w:r>
        <w:rPr>
          <w:rFonts w:ascii="Calibri" w:hAnsi="Calibri" w:eastAsia="Calibri"/>
          <w:color w:val="151F2B"/>
          <w:sz w:val="22"/>
        </w:rPr>
        <w:t>Conversations stop when the player enters.</w:t>
      </w:r>
    </w:p>
    <w:p>
      <w:pPr>
        <w:widowControl/>
        <w:numPr>
          <w:ilvl w:val="0"/>
          <w:numId w:val="10"/>
        </w:numPr>
        <w:spacing w:after="80" w:line="290" w:lineRule="auto"/>
      </w:pPr>
      <w:r>
        <w:rPr>
          <w:rFonts w:ascii="Calibri" w:hAnsi="Calibri" w:eastAsia="Calibri"/>
          <w:color w:val="151F2B"/>
          <w:sz w:val="22"/>
        </w:rPr>
        <w:t>Banners turn toward the castle without wind.</w:t>
      </w:r>
    </w:p>
    <w:p>
      <w:pPr>
        <w:widowControl/>
        <w:numPr>
          <w:ilvl w:val="0"/>
          <w:numId w:val="10"/>
        </w:numPr>
        <w:spacing w:after="80" w:line="290" w:lineRule="auto"/>
      </w:pPr>
      <w:r>
        <w:rPr>
          <w:rFonts w:ascii="Calibri" w:hAnsi="Calibri" w:eastAsia="Calibri"/>
          <w:color w:val="151F2B"/>
          <w:sz w:val="22"/>
        </w:rPr>
        <w:t>Guards answer before an order is spoken.</w:t>
      </w:r>
    </w:p>
    <w:p>
      <w:pPr>
        <w:widowControl/>
        <w:numPr>
          <w:ilvl w:val="0"/>
          <w:numId w:val="10"/>
        </w:numPr>
        <w:spacing w:after="80" w:line="290" w:lineRule="auto"/>
      </w:pPr>
      <w:r>
        <w:rPr>
          <w:rFonts w:ascii="Calibri" w:hAnsi="Calibri" w:eastAsia="Calibri"/>
          <w:color w:val="151F2B"/>
          <w:sz w:val="22"/>
        </w:rPr>
        <w:t>The hero's companions use identical phrases.</w:t>
      </w:r>
    </w:p>
    <w:p>
      <w:pPr>
        <w:widowControl/>
        <w:numPr>
          <w:ilvl w:val="0"/>
          <w:numId w:val="10"/>
        </w:numPr>
        <w:spacing w:after="80" w:line="290" w:lineRule="auto"/>
      </w:pPr>
      <w:r>
        <w:rPr>
          <w:rFonts w:ascii="Calibri" w:hAnsi="Calibri" w:eastAsia="Calibri"/>
          <w:color w:val="151F2B"/>
          <w:sz w:val="22"/>
        </w:rPr>
        <w:t>The broken-crown emblems across the kingdom become whole.</w:t>
      </w:r>
    </w:p>
    <w:p>
      <w:pPr/>
      <w:r>
        <w:rPr>
          <w:rFonts w:ascii="Calibri" w:hAnsi="Calibri" w:eastAsia="Calibri"/>
          <w:color w:val="151F2B"/>
          <w:sz w:val="22"/>
        </w:rPr>
        <w:t>In the final reflection, Malrec smiles with the player's face.</w:t>
      </w:r>
    </w:p>
    <w:p>
      <w:pPr/>
      <w:r>
        <w:rPr>
          <w:rFonts w:ascii="Calibri" w:hAnsi="Calibri" w:eastAsia="Calibri"/>
          <w:color w:val="151F2B"/>
          <w:sz w:val="22"/>
        </w:rPr>
        <w:t>This ending can support New Game Plus or a future rebellion campaign.</w:t>
      </w:r>
    </w:p>
    <w:p>
      <w:pPr>
        <w:pStyle w:val="Heading2"/>
      </w:pPr>
      <w:r>
        <w:t>Ending Variations</w:t>
      </w:r>
    </w:p>
    <w:p>
      <w:pPr/>
      <w:r>
        <w:rPr>
          <w:rFonts w:ascii="Calibri" w:hAnsi="Calibri" w:eastAsia="Calibri"/>
          <w:color w:val="151F2B"/>
          <w:sz w:val="22"/>
        </w:rPr>
        <w:t>Each major ending should reflect previous choices rather than using one identical scene.</w:t>
      </w:r>
    </w:p>
    <w:p>
      <w:pPr/>
      <w:r>
        <w:rPr>
          <w:rFonts w:ascii="Calibri" w:hAnsi="Calibri" w:eastAsia="Calibri"/>
          <w:color w:val="151F2B"/>
          <w:sz w:val="22"/>
        </w:rPr>
        <w:t>Variables can include:</w:t>
      </w:r>
    </w:p>
    <w:p>
      <w:pPr>
        <w:widowControl/>
        <w:numPr>
          <w:ilvl w:val="0"/>
          <w:numId w:val="10"/>
        </w:numPr>
        <w:spacing w:after="80" w:line="290" w:lineRule="auto"/>
      </w:pPr>
      <w:r>
        <w:rPr>
          <w:rFonts w:ascii="Calibri" w:hAnsi="Calibri" w:eastAsia="Calibri"/>
          <w:color w:val="151F2B"/>
          <w:sz w:val="22"/>
        </w:rPr>
        <w:t>Aldren alive or dead.</w:t>
      </w:r>
    </w:p>
    <w:p>
      <w:pPr>
        <w:widowControl/>
        <w:numPr>
          <w:ilvl w:val="0"/>
          <w:numId w:val="10"/>
        </w:numPr>
        <w:spacing w:after="80" w:line="290" w:lineRule="auto"/>
      </w:pPr>
      <w:r>
        <w:rPr>
          <w:rFonts w:ascii="Calibri" w:hAnsi="Calibri" w:eastAsia="Calibri"/>
          <w:color w:val="151F2B"/>
          <w:sz w:val="22"/>
        </w:rPr>
        <w:t>Aveline trusted, opposed, or disgraced.</w:t>
      </w:r>
    </w:p>
    <w:p>
      <w:pPr>
        <w:widowControl/>
        <w:numPr>
          <w:ilvl w:val="0"/>
          <w:numId w:val="10"/>
        </w:numPr>
        <w:spacing w:after="80" w:line="290" w:lineRule="auto"/>
      </w:pPr>
      <w:r>
        <w:rPr>
          <w:rFonts w:ascii="Calibri" w:hAnsi="Calibri" w:eastAsia="Calibri"/>
          <w:color w:val="151F2B"/>
          <w:sz w:val="22"/>
        </w:rPr>
        <w:t>Elowen commanding a reformed Vanguard or remaining in Riverwatch.</w:t>
      </w:r>
    </w:p>
    <w:p>
      <w:pPr>
        <w:widowControl/>
        <w:numPr>
          <w:ilvl w:val="0"/>
          <w:numId w:val="10"/>
        </w:numPr>
        <w:spacing w:after="80" w:line="290" w:lineRule="auto"/>
      </w:pPr>
      <w:r>
        <w:rPr>
          <w:rFonts w:ascii="Calibri" w:hAnsi="Calibri" w:eastAsia="Calibri"/>
          <w:color w:val="151F2B"/>
          <w:sz w:val="22"/>
        </w:rPr>
        <w:t>Mara leading an independent healer network.</w:t>
      </w:r>
    </w:p>
    <w:p>
      <w:pPr>
        <w:widowControl/>
        <w:numPr>
          <w:ilvl w:val="0"/>
          <w:numId w:val="10"/>
        </w:numPr>
        <w:spacing w:after="80" w:line="290" w:lineRule="auto"/>
      </w:pPr>
      <w:r>
        <w:rPr>
          <w:rFonts w:ascii="Calibri" w:hAnsi="Calibri" w:eastAsia="Calibri"/>
          <w:color w:val="151F2B"/>
          <w:sz w:val="22"/>
        </w:rPr>
        <w:t>Brann publicly redeemed, imprisoned, or dead.</w:t>
      </w:r>
    </w:p>
    <w:p>
      <w:pPr>
        <w:widowControl/>
        <w:numPr>
          <w:ilvl w:val="0"/>
          <w:numId w:val="10"/>
        </w:numPr>
        <w:spacing w:after="80" w:line="290" w:lineRule="auto"/>
      </w:pPr>
      <w:r>
        <w:rPr>
          <w:rFonts w:ascii="Calibri" w:hAnsi="Calibri" w:eastAsia="Calibri"/>
          <w:color w:val="151F2B"/>
          <w:sz w:val="22"/>
        </w:rPr>
        <w:t>Iven representing the guilds.</w:t>
      </w:r>
    </w:p>
    <w:p>
      <w:pPr>
        <w:widowControl/>
        <w:numPr>
          <w:ilvl w:val="0"/>
          <w:numId w:val="10"/>
        </w:numPr>
        <w:spacing w:after="80" w:line="290" w:lineRule="auto"/>
      </w:pPr>
      <w:r>
        <w:rPr>
          <w:rFonts w:ascii="Calibri" w:hAnsi="Calibri" w:eastAsia="Calibri"/>
          <w:color w:val="151F2B"/>
          <w:sz w:val="22"/>
        </w:rPr>
        <w:t>Vale publishing or withholding the complete archive.</w:t>
      </w:r>
    </w:p>
    <w:p>
      <w:pPr>
        <w:widowControl/>
        <w:numPr>
          <w:ilvl w:val="0"/>
          <w:numId w:val="10"/>
        </w:numPr>
        <w:spacing w:after="80" w:line="290" w:lineRule="auto"/>
      </w:pPr>
      <w:r>
        <w:rPr>
          <w:rFonts w:ascii="Calibri" w:hAnsi="Calibri" w:eastAsia="Calibri"/>
          <w:color w:val="151F2B"/>
          <w:sz w:val="22"/>
        </w:rPr>
        <w:t>Garran's evidence preserved.</w:t>
      </w:r>
    </w:p>
    <w:p>
      <w:pPr>
        <w:widowControl/>
        <w:numPr>
          <w:ilvl w:val="0"/>
          <w:numId w:val="10"/>
        </w:numPr>
        <w:spacing w:after="80" w:line="290" w:lineRule="auto"/>
      </w:pPr>
      <w:r>
        <w:rPr>
          <w:rFonts w:ascii="Calibri" w:hAnsi="Calibri" w:eastAsia="Calibri"/>
          <w:color w:val="151F2B"/>
          <w:sz w:val="22"/>
        </w:rPr>
        <w:t>Caldus saved or killed.</w:t>
      </w:r>
    </w:p>
    <w:p>
      <w:pPr>
        <w:widowControl/>
        <w:numPr>
          <w:ilvl w:val="0"/>
          <w:numId w:val="10"/>
        </w:numPr>
        <w:spacing w:after="80" w:line="290" w:lineRule="auto"/>
      </w:pPr>
      <w:r>
        <w:rPr>
          <w:rFonts w:ascii="Calibri" w:hAnsi="Calibri" w:eastAsia="Calibri"/>
          <w:color w:val="151F2B"/>
          <w:sz w:val="22"/>
        </w:rPr>
        <w:t>Nessa allied, arrested, or corrupted.</w:t>
      </w:r>
    </w:p>
    <w:p>
      <w:pPr>
        <w:widowControl/>
        <w:numPr>
          <w:ilvl w:val="0"/>
          <w:numId w:val="10"/>
        </w:numPr>
        <w:spacing w:after="80" w:line="290" w:lineRule="auto"/>
      </w:pPr>
      <w:r>
        <w:rPr>
          <w:rFonts w:ascii="Calibri" w:hAnsi="Calibri" w:eastAsia="Calibri"/>
          <w:color w:val="151F2B"/>
          <w:sz w:val="22"/>
        </w:rPr>
        <w:t>Mournscale and Cinderspine alive or dead.</w:t>
      </w:r>
    </w:p>
    <w:p>
      <w:pPr>
        <w:widowControl/>
        <w:numPr>
          <w:ilvl w:val="0"/>
          <w:numId w:val="10"/>
        </w:numPr>
        <w:spacing w:after="80" w:line="290" w:lineRule="auto"/>
      </w:pPr>
      <w:r>
        <w:rPr>
          <w:rFonts w:ascii="Calibri" w:hAnsi="Calibri" w:eastAsia="Calibri"/>
          <w:color w:val="151F2B"/>
          <w:sz w:val="22"/>
        </w:rPr>
        <w:t>Settlement conditions.</w:t>
      </w:r>
    </w:p>
    <w:p>
      <w:pPr>
        <w:widowControl/>
        <w:numPr>
          <w:ilvl w:val="0"/>
          <w:numId w:val="10"/>
        </w:numPr>
        <w:spacing w:after="80" w:line="290" w:lineRule="auto"/>
      </w:pPr>
      <w:r>
        <w:rPr>
          <w:rFonts w:ascii="Calibri" w:hAnsi="Calibri" w:eastAsia="Calibri"/>
          <w:color w:val="151F2B"/>
          <w:sz w:val="22"/>
        </w:rPr>
        <w:t>Number of names restored at Greywatch.</w:t>
      </w:r>
    </w:p>
    <w:p>
      <w:pPr>
        <w:pStyle w:val="Heading1"/>
      </w:pPr>
      <w:r>
        <w:t>Part XI — Side Quests and Regional Stories</w:t>
      </w:r>
    </w:p>
    <w:p>
      <w:pPr>
        <w:pStyle w:val="Heading2"/>
      </w:pPr>
      <w:r>
        <w:t>Greywatch Names</w:t>
      </w:r>
    </w:p>
    <w:p>
      <w:pPr>
        <w:pStyle w:val="Heading3"/>
      </w:pPr>
      <w:r>
        <w:t>Premise</w:t>
      </w:r>
    </w:p>
    <w:p>
      <w:pPr/>
      <w:r>
        <w:rPr>
          <w:rFonts w:ascii="Calibri" w:hAnsi="Calibri" w:eastAsia="Calibri"/>
          <w:color w:val="151F2B"/>
          <w:sz w:val="22"/>
        </w:rPr>
        <w:t>Bramble Wraiths remain active because the official memorial names only royal soldiers. Villagers, servants, refugees, smugglers, and deserters were omitted.</w:t>
      </w:r>
    </w:p>
    <w:p>
      <w:pPr>
        <w:pStyle w:val="Heading3"/>
      </w:pPr>
      <w:r>
        <w:t>Steps</w:t>
      </w:r>
    </w:p>
    <w:p>
      <w:pPr>
        <w:widowControl/>
        <w:numPr>
          <w:ilvl w:val="0"/>
          <w:numId w:val="10"/>
        </w:numPr>
        <w:spacing w:after="80" w:line="290" w:lineRule="auto"/>
      </w:pPr>
      <w:r>
        <w:rPr>
          <w:rFonts w:ascii="Calibri" w:hAnsi="Calibri" w:eastAsia="Calibri"/>
          <w:color w:val="151F2B"/>
          <w:sz w:val="22"/>
        </w:rPr>
        <w:t>Find carvings in the Greywatch barracks.</w:t>
      </w:r>
    </w:p>
    <w:p>
      <w:pPr>
        <w:widowControl/>
        <w:numPr>
          <w:ilvl w:val="0"/>
          <w:numId w:val="10"/>
        </w:numPr>
        <w:spacing w:after="80" w:line="290" w:lineRule="auto"/>
      </w:pPr>
      <w:r>
        <w:rPr>
          <w:rFonts w:ascii="Calibri" w:hAnsi="Calibri" w:eastAsia="Calibri"/>
          <w:color w:val="151F2B"/>
          <w:sz w:val="22"/>
        </w:rPr>
        <w:t>Recover Garran's passenger ledger.</w:t>
      </w:r>
    </w:p>
    <w:p>
      <w:pPr>
        <w:widowControl/>
        <w:numPr>
          <w:ilvl w:val="0"/>
          <w:numId w:val="10"/>
        </w:numPr>
        <w:spacing w:after="80" w:line="290" w:lineRule="auto"/>
      </w:pPr>
      <w:r>
        <w:rPr>
          <w:rFonts w:ascii="Calibri" w:hAnsi="Calibri" w:eastAsia="Calibri"/>
          <w:color w:val="151F2B"/>
          <w:sz w:val="22"/>
        </w:rPr>
        <w:t>Speak with Westmere families.</w:t>
      </w:r>
    </w:p>
    <w:p>
      <w:pPr>
        <w:widowControl/>
        <w:numPr>
          <w:ilvl w:val="0"/>
          <w:numId w:val="10"/>
        </w:numPr>
        <w:spacing w:after="80" w:line="290" w:lineRule="auto"/>
      </w:pPr>
      <w:r>
        <w:rPr>
          <w:rFonts w:ascii="Calibri" w:hAnsi="Calibri" w:eastAsia="Calibri"/>
          <w:color w:val="151F2B"/>
          <w:sz w:val="22"/>
        </w:rPr>
        <w:t>Search a forest shelter used by survivors.</w:t>
      </w:r>
    </w:p>
    <w:p>
      <w:pPr>
        <w:widowControl/>
        <w:numPr>
          <w:ilvl w:val="0"/>
          <w:numId w:val="10"/>
        </w:numPr>
        <w:spacing w:after="80" w:line="290" w:lineRule="auto"/>
      </w:pPr>
      <w:r>
        <w:rPr>
          <w:rFonts w:ascii="Calibri" w:hAnsi="Calibri" w:eastAsia="Calibri"/>
          <w:color w:val="151F2B"/>
          <w:sz w:val="22"/>
        </w:rPr>
        <w:t>Compare the names with Vale's archive.</w:t>
      </w:r>
    </w:p>
    <w:p>
      <w:pPr>
        <w:widowControl/>
        <w:numPr>
          <w:ilvl w:val="0"/>
          <w:numId w:val="10"/>
        </w:numPr>
        <w:spacing w:after="80" w:line="290" w:lineRule="auto"/>
      </w:pPr>
      <w:r>
        <w:rPr>
          <w:rFonts w:ascii="Calibri" w:hAnsi="Calibri" w:eastAsia="Calibri"/>
          <w:color w:val="151F2B"/>
          <w:sz w:val="22"/>
        </w:rPr>
        <w:t>Decide who belongs on the restored memorial.</w:t>
      </w:r>
    </w:p>
    <w:p>
      <w:pPr>
        <w:pStyle w:val="Heading3"/>
      </w:pPr>
      <w:r>
        <w:t>Choice</w:t>
      </w:r>
    </w:p>
    <w:p>
      <w:pPr/>
      <w:r>
        <w:rPr>
          <w:rFonts w:ascii="Calibri" w:hAnsi="Calibri" w:eastAsia="Calibri"/>
          <w:color w:val="151F2B"/>
          <w:sz w:val="22"/>
        </w:rPr>
        <w:t>The player may include every confirmed dead person, include only respectable civilians, preserve the royal list, or expose uncertain names as uncertain.</w:t>
      </w:r>
    </w:p>
    <w:p>
      <w:pPr>
        <w:pStyle w:val="Heading3"/>
      </w:pPr>
      <w:r>
        <w:t>Result</w:t>
      </w:r>
    </w:p>
    <w:p>
      <w:pPr/>
      <w:r>
        <w:rPr>
          <w:rFonts w:ascii="Calibri" w:hAnsi="Calibri" w:eastAsia="Calibri"/>
          <w:color w:val="151F2B"/>
          <w:sz w:val="22"/>
        </w:rPr>
        <w:t>A complete memorial reduces Wraith activity and strengthens the Witness Oath. Surviving families visit the site. The hero's reputation changes because the memorial also names soldiers who obeyed the order.</w:t>
      </w:r>
    </w:p>
    <w:p>
      <w:pPr>
        <w:pStyle w:val="Heading2"/>
      </w:pPr>
      <w:r>
        <w:t>Coal-Maw</w:t>
      </w:r>
    </w:p>
    <w:p>
      <w:pPr/>
      <w:r>
        <w:rPr>
          <w:rFonts w:ascii="Calibri" w:hAnsi="Calibri" w:eastAsia="Calibri"/>
          <w:color w:val="151F2B"/>
          <w:sz w:val="22"/>
        </w:rPr>
        <w:t>Ashfang packs raid farms and follow the player across unusual distances.</w:t>
      </w:r>
    </w:p>
    <w:p>
      <w:pPr/>
      <w:r>
        <w:rPr>
          <w:rFonts w:ascii="Calibri" w:hAnsi="Calibri" w:eastAsia="Calibri"/>
          <w:color w:val="151F2B"/>
          <w:sz w:val="22"/>
        </w:rPr>
        <w:t>Tracking them reveals old kennel whistle marks leading toward Greywatch. Coal-Maw, the largest pack leader, carries the commandant's signet and fused chain.</w:t>
      </w:r>
    </w:p>
    <w:p>
      <w:pPr/>
      <w:r>
        <w:rPr>
          <w:rFonts w:ascii="Calibri" w:hAnsi="Calibri" w:eastAsia="Calibri"/>
          <w:color w:val="151F2B"/>
          <w:sz w:val="22"/>
        </w:rPr>
        <w:t>The player can kill the beast or use recovered whistle patterns to interrupt the command long enough for a special finishing or release sequence.</w:t>
      </w:r>
    </w:p>
    <w:p>
      <w:pPr/>
      <w:r>
        <w:rPr>
          <w:rFonts w:ascii="Calibri" w:hAnsi="Calibri" w:eastAsia="Calibri"/>
          <w:color w:val="151F2B"/>
          <w:sz w:val="22"/>
        </w:rPr>
        <w:t>The reward includes proof of Veyne's experiment and material for heat-resistant equipment.</w:t>
      </w:r>
    </w:p>
    <w:p>
      <w:pPr>
        <w:pStyle w:val="Heading2"/>
      </w:pPr>
      <w:r>
        <w:t>The Turning of Highfield</w:t>
      </w:r>
    </w:p>
    <w:p>
      <w:pPr/>
      <w:r>
        <w:rPr>
          <w:rFonts w:ascii="Calibri" w:hAnsi="Calibri" w:eastAsia="Calibri"/>
          <w:color w:val="151F2B"/>
          <w:sz w:val="22"/>
        </w:rPr>
        <w:t>The windmill's main gear was cut deliberately. Grain stores were requisitioned on forged orders.</w:t>
      </w:r>
    </w:p>
    <w:p>
      <w:pPr/>
      <w:r>
        <w:rPr>
          <w:rFonts w:ascii="Calibri" w:hAnsi="Calibri" w:eastAsia="Calibri"/>
          <w:color w:val="151F2B"/>
          <w:sz w:val="22"/>
        </w:rPr>
        <w:t>The quest combines gathering, crafting, investigation, defense, and a permanent world change.</w:t>
      </w:r>
    </w:p>
    <w:p>
      <w:pPr/>
      <w:r>
        <w:rPr>
          <w:rFonts w:ascii="Calibri" w:hAnsi="Calibri" w:eastAsia="Calibri"/>
          <w:color w:val="151F2B"/>
          <w:sz w:val="22"/>
        </w:rPr>
        <w:t>When completed:</w:t>
      </w:r>
    </w:p>
    <w:p>
      <w:pPr>
        <w:widowControl/>
        <w:numPr>
          <w:ilvl w:val="0"/>
          <w:numId w:val="10"/>
        </w:numPr>
        <w:spacing w:after="80" w:line="290" w:lineRule="auto"/>
      </w:pPr>
      <w:r>
        <w:rPr>
          <w:rFonts w:ascii="Calibri" w:hAnsi="Calibri" w:eastAsia="Calibri"/>
          <w:color w:val="151F2B"/>
          <w:sz w:val="22"/>
        </w:rPr>
        <w:t>The mill blades turn.</w:t>
      </w:r>
    </w:p>
    <w:p>
      <w:pPr>
        <w:widowControl/>
        <w:numPr>
          <w:ilvl w:val="0"/>
          <w:numId w:val="10"/>
        </w:numPr>
        <w:spacing w:after="80" w:line="290" w:lineRule="auto"/>
      </w:pPr>
      <w:r>
        <w:rPr>
          <w:rFonts w:ascii="Calibri" w:hAnsi="Calibri" w:eastAsia="Calibri"/>
          <w:color w:val="151F2B"/>
          <w:sz w:val="22"/>
        </w:rPr>
        <w:t>Bakers reopen.</w:t>
      </w:r>
    </w:p>
    <w:p>
      <w:pPr>
        <w:widowControl/>
        <w:numPr>
          <w:ilvl w:val="0"/>
          <w:numId w:val="10"/>
        </w:numPr>
        <w:spacing w:after="80" w:line="290" w:lineRule="auto"/>
      </w:pPr>
      <w:r>
        <w:rPr>
          <w:rFonts w:ascii="Calibri" w:hAnsi="Calibri" w:eastAsia="Calibri"/>
          <w:color w:val="151F2B"/>
          <w:sz w:val="22"/>
        </w:rPr>
        <w:t>Carts travel.</w:t>
      </w:r>
    </w:p>
    <w:p>
      <w:pPr>
        <w:widowControl/>
        <w:numPr>
          <w:ilvl w:val="0"/>
          <w:numId w:val="10"/>
        </w:numPr>
        <w:spacing w:after="80" w:line="290" w:lineRule="auto"/>
      </w:pPr>
      <w:r>
        <w:rPr>
          <w:rFonts w:ascii="Calibri" w:hAnsi="Calibri" w:eastAsia="Calibri"/>
          <w:color w:val="151F2B"/>
          <w:sz w:val="22"/>
        </w:rPr>
        <w:t>Food prices improve.</w:t>
      </w:r>
    </w:p>
    <w:p>
      <w:pPr>
        <w:widowControl/>
        <w:numPr>
          <w:ilvl w:val="0"/>
          <w:numId w:val="10"/>
        </w:numPr>
        <w:spacing w:after="80" w:line="290" w:lineRule="auto"/>
      </w:pPr>
      <w:r>
        <w:rPr>
          <w:rFonts w:ascii="Calibri" w:hAnsi="Calibri" w:eastAsia="Calibri"/>
          <w:color w:val="151F2B"/>
          <w:sz w:val="22"/>
        </w:rPr>
        <w:t>The town sends supplies during the Five Fires.</w:t>
      </w:r>
    </w:p>
    <w:p>
      <w:pPr>
        <w:pStyle w:val="Heading2"/>
      </w:pPr>
      <w:r>
        <w:t>Redstone Debt</w:t>
      </w:r>
    </w:p>
    <w:p>
      <w:pPr/>
      <w:r>
        <w:rPr>
          <w:rFonts w:ascii="Calibri" w:hAnsi="Calibri" w:eastAsia="Calibri"/>
          <w:color w:val="151F2B"/>
          <w:sz w:val="22"/>
        </w:rPr>
        <w:t>Eastreach miners owe the crown more ore than the damaged mine can produce.</w:t>
      </w:r>
    </w:p>
    <w:p>
      <w:pPr/>
      <w:r>
        <w:rPr>
          <w:rFonts w:ascii="Calibri" w:hAnsi="Calibri" w:eastAsia="Calibri"/>
          <w:color w:val="151F2B"/>
          <w:sz w:val="22"/>
        </w:rPr>
        <w:t>The player discovers that quota records were altered to force the guild into accepting Veyne's soldiers.</w:t>
      </w:r>
    </w:p>
    <w:p>
      <w:pPr/>
      <w:r>
        <w:rPr>
          <w:rFonts w:ascii="Calibri" w:hAnsi="Calibri" w:eastAsia="Calibri"/>
          <w:color w:val="151F2B"/>
          <w:sz w:val="22"/>
        </w:rPr>
        <w:t>Choices include:</w:t>
      </w:r>
    </w:p>
    <w:p>
      <w:pPr>
        <w:widowControl/>
        <w:numPr>
          <w:ilvl w:val="0"/>
          <w:numId w:val="10"/>
        </w:numPr>
        <w:spacing w:after="80" w:line="290" w:lineRule="auto"/>
      </w:pPr>
      <w:r>
        <w:rPr>
          <w:rFonts w:ascii="Calibri" w:hAnsi="Calibri" w:eastAsia="Calibri"/>
          <w:color w:val="151F2B"/>
          <w:sz w:val="22"/>
        </w:rPr>
        <w:t>Expose the altered ledger.</w:t>
      </w:r>
    </w:p>
    <w:p>
      <w:pPr>
        <w:widowControl/>
        <w:numPr>
          <w:ilvl w:val="0"/>
          <w:numId w:val="10"/>
        </w:numPr>
        <w:spacing w:after="80" w:line="290" w:lineRule="auto"/>
      </w:pPr>
      <w:r>
        <w:rPr>
          <w:rFonts w:ascii="Calibri" w:hAnsi="Calibri" w:eastAsia="Calibri"/>
          <w:color w:val="151F2B"/>
          <w:sz w:val="22"/>
        </w:rPr>
        <w:t>Help conceal ore.</w:t>
      </w:r>
    </w:p>
    <w:p>
      <w:pPr>
        <w:widowControl/>
        <w:numPr>
          <w:ilvl w:val="0"/>
          <w:numId w:val="10"/>
        </w:numPr>
        <w:spacing w:after="80" w:line="290" w:lineRule="auto"/>
      </w:pPr>
      <w:r>
        <w:rPr>
          <w:rFonts w:ascii="Calibri" w:hAnsi="Calibri" w:eastAsia="Calibri"/>
          <w:color w:val="151F2B"/>
          <w:sz w:val="22"/>
        </w:rPr>
        <w:t>Pay part of the debt with recovered treasure.</w:t>
      </w:r>
    </w:p>
    <w:p>
      <w:pPr>
        <w:widowControl/>
        <w:numPr>
          <w:ilvl w:val="0"/>
          <w:numId w:val="10"/>
        </w:numPr>
        <w:spacing w:after="80" w:line="290" w:lineRule="auto"/>
      </w:pPr>
      <w:r>
        <w:rPr>
          <w:rFonts w:ascii="Calibri" w:hAnsi="Calibri" w:eastAsia="Calibri"/>
          <w:color w:val="151F2B"/>
          <w:sz w:val="22"/>
        </w:rPr>
        <w:t>Enforce the contract.</w:t>
      </w:r>
    </w:p>
    <w:p>
      <w:pPr>
        <w:widowControl/>
        <w:numPr>
          <w:ilvl w:val="0"/>
          <w:numId w:val="10"/>
        </w:numPr>
        <w:spacing w:after="80" w:line="290" w:lineRule="auto"/>
      </w:pPr>
      <w:r>
        <w:rPr>
          <w:rFonts w:ascii="Calibri" w:hAnsi="Calibri" w:eastAsia="Calibri"/>
          <w:color w:val="151F2B"/>
          <w:sz w:val="22"/>
        </w:rPr>
        <w:t>Replace the corrupt assayer.</w:t>
      </w:r>
    </w:p>
    <w:p>
      <w:pPr/>
      <w:r>
        <w:rPr>
          <w:rFonts w:ascii="Calibri" w:hAnsi="Calibri" w:eastAsia="Calibri"/>
          <w:color w:val="151F2B"/>
          <w:sz w:val="22"/>
        </w:rPr>
        <w:t>The result changes mining resources, Eastreach support, and the player's relationship with the guild.</w:t>
      </w:r>
    </w:p>
    <w:p>
      <w:pPr>
        <w:pStyle w:val="Heading2"/>
      </w:pPr>
      <w:r>
        <w:t>The Lantern Company</w:t>
      </w:r>
    </w:p>
    <w:p>
      <w:pPr/>
      <w:r>
        <w:rPr>
          <w:rFonts w:ascii="Calibri" w:hAnsi="Calibri" w:eastAsia="Calibri"/>
          <w:color w:val="151F2B"/>
          <w:sz w:val="22"/>
        </w:rPr>
        <w:t>The player tracks smugglers through the well, bridge culverts, ruins, and cellar routes.</w:t>
      </w:r>
    </w:p>
    <w:p>
      <w:pPr/>
      <w:r>
        <w:rPr>
          <w:rFonts w:ascii="Calibri" w:hAnsi="Calibri" w:eastAsia="Calibri"/>
          <w:color w:val="151F2B"/>
          <w:sz w:val="22"/>
        </w:rPr>
        <w:t>Nessa Wick reveals that the Company carries:</w:t>
      </w:r>
    </w:p>
    <w:p>
      <w:pPr>
        <w:widowControl/>
        <w:numPr>
          <w:ilvl w:val="0"/>
          <w:numId w:val="10"/>
        </w:numPr>
        <w:spacing w:after="80" w:line="290" w:lineRule="auto"/>
      </w:pPr>
      <w:r>
        <w:rPr>
          <w:rFonts w:ascii="Calibri" w:hAnsi="Calibri" w:eastAsia="Calibri"/>
          <w:color w:val="151F2B"/>
          <w:sz w:val="22"/>
        </w:rPr>
        <w:t>Crownstone for Veyne.</w:t>
      </w:r>
    </w:p>
    <w:p>
      <w:pPr>
        <w:widowControl/>
        <w:numPr>
          <w:ilvl w:val="0"/>
          <w:numId w:val="10"/>
        </w:numPr>
        <w:spacing w:after="80" w:line="290" w:lineRule="auto"/>
      </w:pPr>
      <w:r>
        <w:rPr>
          <w:rFonts w:ascii="Calibri" w:hAnsi="Calibri" w:eastAsia="Calibri"/>
          <w:color w:val="151F2B"/>
          <w:sz w:val="22"/>
        </w:rPr>
        <w:t>Medicine for Mara.</w:t>
      </w:r>
    </w:p>
    <w:p>
      <w:pPr>
        <w:widowControl/>
        <w:numPr>
          <w:ilvl w:val="0"/>
          <w:numId w:val="10"/>
        </w:numPr>
        <w:spacing w:after="80" w:line="290" w:lineRule="auto"/>
      </w:pPr>
      <w:r>
        <w:rPr>
          <w:rFonts w:ascii="Calibri" w:hAnsi="Calibri" w:eastAsia="Calibri"/>
          <w:color w:val="151F2B"/>
          <w:sz w:val="22"/>
        </w:rPr>
        <w:t>Banned documents for Selene.</w:t>
      </w:r>
    </w:p>
    <w:p>
      <w:pPr>
        <w:widowControl/>
        <w:numPr>
          <w:ilvl w:val="0"/>
          <w:numId w:val="10"/>
        </w:numPr>
        <w:spacing w:after="80" w:line="290" w:lineRule="auto"/>
      </w:pPr>
      <w:r>
        <w:rPr>
          <w:rFonts w:ascii="Calibri" w:hAnsi="Calibri" w:eastAsia="Calibri"/>
          <w:color w:val="151F2B"/>
          <w:sz w:val="22"/>
        </w:rPr>
        <w:t>Refugees avoiding military detention.</w:t>
      </w:r>
    </w:p>
    <w:p>
      <w:pPr/>
      <w:r>
        <w:rPr>
          <w:rFonts w:ascii="Calibri" w:hAnsi="Calibri" w:eastAsia="Calibri"/>
          <w:color w:val="151F2B"/>
          <w:sz w:val="22"/>
        </w:rPr>
        <w:t>The player chooses whether to destroy, control, reform, or join the network.</w:t>
      </w:r>
    </w:p>
    <w:p>
      <w:pPr/>
      <w:r>
        <w:rPr>
          <w:rFonts w:ascii="Calibri" w:hAnsi="Calibri" w:eastAsia="Calibri"/>
          <w:color w:val="151F2B"/>
          <w:sz w:val="22"/>
        </w:rPr>
        <w:t>An allied Company opens a secret capital route. A corrupted alliance may later cause evidence to disappear.</w:t>
      </w:r>
    </w:p>
    <w:p>
      <w:pPr>
        <w:pStyle w:val="Heading2"/>
      </w:pPr>
      <w:r>
        <w:t>Shrines Facing the Wrong Way</w:t>
      </w:r>
    </w:p>
    <w:p>
      <w:pPr/>
      <w:r>
        <w:rPr>
          <w:rFonts w:ascii="Calibri" w:hAnsi="Calibri" w:eastAsia="Calibri"/>
          <w:color w:val="151F2B"/>
          <w:sz w:val="22"/>
        </w:rPr>
        <w:t>Several wayside shrines have been rotated toward Crownspire.</w:t>
      </w:r>
    </w:p>
    <w:p>
      <w:pPr/>
      <w:r>
        <w:rPr>
          <w:rFonts w:ascii="Calibri" w:hAnsi="Calibri" w:eastAsia="Calibri"/>
          <w:color w:val="151F2B"/>
          <w:sz w:val="22"/>
        </w:rPr>
        <w:t>The task requires:</w:t>
      </w:r>
    </w:p>
    <w:p>
      <w:pPr>
        <w:widowControl/>
        <w:numPr>
          <w:ilvl w:val="0"/>
          <w:numId w:val="10"/>
        </w:numPr>
        <w:spacing w:after="80" w:line="290" w:lineRule="auto"/>
      </w:pPr>
      <w:r>
        <w:rPr>
          <w:rFonts w:ascii="Calibri" w:hAnsi="Calibri" w:eastAsia="Calibri"/>
          <w:color w:val="151F2B"/>
          <w:sz w:val="22"/>
        </w:rPr>
        <w:t>Clearing nearby threats.</w:t>
      </w:r>
    </w:p>
    <w:p>
      <w:pPr>
        <w:widowControl/>
        <w:numPr>
          <w:ilvl w:val="0"/>
          <w:numId w:val="10"/>
        </w:numPr>
        <w:spacing w:after="80" w:line="290" w:lineRule="auto"/>
      </w:pPr>
      <w:r>
        <w:rPr>
          <w:rFonts w:ascii="Calibri" w:hAnsi="Calibri" w:eastAsia="Calibri"/>
          <w:color w:val="151F2B"/>
          <w:sz w:val="22"/>
        </w:rPr>
        <w:t>Recovering missing stone pieces.</w:t>
      </w:r>
    </w:p>
    <w:p>
      <w:pPr>
        <w:widowControl/>
        <w:numPr>
          <w:ilvl w:val="0"/>
          <w:numId w:val="10"/>
        </w:numPr>
        <w:spacing w:after="80" w:line="290" w:lineRule="auto"/>
      </w:pPr>
      <w:r>
        <w:rPr>
          <w:rFonts w:ascii="Calibri" w:hAnsi="Calibri" w:eastAsia="Calibri"/>
          <w:color w:val="151F2B"/>
          <w:sz w:val="22"/>
        </w:rPr>
        <w:t>Reading maintenance marks.</w:t>
      </w:r>
    </w:p>
    <w:p>
      <w:pPr>
        <w:widowControl/>
        <w:numPr>
          <w:ilvl w:val="0"/>
          <w:numId w:val="10"/>
        </w:numPr>
        <w:spacing w:after="80" w:line="290" w:lineRule="auto"/>
      </w:pPr>
      <w:r>
        <w:rPr>
          <w:rFonts w:ascii="Calibri" w:hAnsi="Calibri" w:eastAsia="Calibri"/>
          <w:color w:val="151F2B"/>
          <w:sz w:val="22"/>
        </w:rPr>
        <w:t>Using the Oath-Key.</w:t>
      </w:r>
    </w:p>
    <w:p>
      <w:pPr>
        <w:widowControl/>
        <w:numPr>
          <w:ilvl w:val="0"/>
          <w:numId w:val="10"/>
        </w:numPr>
        <w:spacing w:after="80" w:line="290" w:lineRule="auto"/>
      </w:pPr>
      <w:r>
        <w:rPr>
          <w:rFonts w:ascii="Calibri" w:hAnsi="Calibri" w:eastAsia="Calibri"/>
          <w:color w:val="151F2B"/>
          <w:sz w:val="22"/>
        </w:rPr>
        <w:t>Turning each shrine back toward the road, village, or grave it originally served.</w:t>
      </w:r>
    </w:p>
    <w:p>
      <w:pPr/>
      <w:r>
        <w:rPr>
          <w:rFonts w:ascii="Calibri" w:hAnsi="Calibri" w:eastAsia="Calibri"/>
          <w:color w:val="151F2B"/>
          <w:sz w:val="22"/>
        </w:rPr>
        <w:t>Restored shrines improve road safety, reveal old place names, and weaken command effects.</w:t>
      </w:r>
    </w:p>
    <w:p>
      <w:pPr>
        <w:pStyle w:val="Heading2"/>
      </w:pPr>
      <w:r>
        <w:t>Harl's Dragonforged Work</w:t>
      </w:r>
    </w:p>
    <w:p>
      <w:pPr/>
      <w:r>
        <w:rPr>
          <w:rFonts w:ascii="Calibri" w:hAnsi="Calibri" w:eastAsia="Calibri"/>
          <w:color w:val="151F2B"/>
          <w:sz w:val="22"/>
        </w:rPr>
        <w:t>Master Harl offers different crafting paths based on the dragons' fate.</w:t>
      </w:r>
    </w:p>
    <w:p>
      <w:pPr/>
      <w:r>
        <w:rPr>
          <w:rFonts w:ascii="Calibri" w:hAnsi="Calibri" w:eastAsia="Calibri"/>
          <w:color w:val="151F2B"/>
          <w:sz w:val="22"/>
        </w:rPr>
        <w:t>If a dragon is killed:</w:t>
      </w:r>
    </w:p>
    <w:p>
      <w:pPr>
        <w:widowControl/>
        <w:numPr>
          <w:ilvl w:val="0"/>
          <w:numId w:val="10"/>
        </w:numPr>
        <w:spacing w:after="80" w:line="290" w:lineRule="auto"/>
      </w:pPr>
      <w:r>
        <w:rPr>
          <w:rFonts w:ascii="Calibri" w:hAnsi="Calibri" w:eastAsia="Calibri"/>
          <w:color w:val="151F2B"/>
          <w:sz w:val="22"/>
        </w:rPr>
        <w:t>More scales and bone become available.</w:t>
      </w:r>
    </w:p>
    <w:p>
      <w:pPr>
        <w:widowControl/>
        <w:numPr>
          <w:ilvl w:val="0"/>
          <w:numId w:val="10"/>
        </w:numPr>
        <w:spacing w:after="80" w:line="290" w:lineRule="auto"/>
      </w:pPr>
      <w:r>
        <w:rPr>
          <w:rFonts w:ascii="Calibri" w:hAnsi="Calibri" w:eastAsia="Calibri"/>
          <w:color w:val="151F2B"/>
          <w:sz w:val="22"/>
        </w:rPr>
        <w:t>The armor offers high physical protection.</w:t>
      </w:r>
    </w:p>
    <w:p>
      <w:pPr>
        <w:widowControl/>
        <w:numPr>
          <w:ilvl w:val="0"/>
          <w:numId w:val="10"/>
        </w:numPr>
        <w:spacing w:after="80" w:line="290" w:lineRule="auto"/>
      </w:pPr>
      <w:r>
        <w:rPr>
          <w:rFonts w:ascii="Calibri" w:hAnsi="Calibri" w:eastAsia="Calibri"/>
          <w:color w:val="151F2B"/>
          <w:sz w:val="22"/>
        </w:rPr>
        <w:t>Some pieces retain traces of the binding.</w:t>
      </w:r>
    </w:p>
    <w:p>
      <w:pPr/>
      <w:r>
        <w:rPr>
          <w:rFonts w:ascii="Calibri" w:hAnsi="Calibri" w:eastAsia="Calibri"/>
          <w:color w:val="151F2B"/>
          <w:sz w:val="22"/>
        </w:rPr>
        <w:t>If a dragon is freed:</w:t>
      </w:r>
    </w:p>
    <w:p>
      <w:pPr>
        <w:widowControl/>
        <w:numPr>
          <w:ilvl w:val="0"/>
          <w:numId w:val="10"/>
        </w:numPr>
        <w:spacing w:after="80" w:line="290" w:lineRule="auto"/>
      </w:pPr>
      <w:r>
        <w:rPr>
          <w:rFonts w:ascii="Calibri" w:hAnsi="Calibri" w:eastAsia="Calibri"/>
          <w:color w:val="151F2B"/>
          <w:sz w:val="22"/>
        </w:rPr>
        <w:t>The dragon sheds one scale voluntarily.</w:t>
      </w:r>
    </w:p>
    <w:p>
      <w:pPr>
        <w:widowControl/>
        <w:numPr>
          <w:ilvl w:val="0"/>
          <w:numId w:val="10"/>
        </w:numPr>
        <w:spacing w:after="80" w:line="290" w:lineRule="auto"/>
      </w:pPr>
      <w:r>
        <w:rPr>
          <w:rFonts w:ascii="Calibri" w:hAnsi="Calibri" w:eastAsia="Calibri"/>
          <w:color w:val="151F2B"/>
          <w:sz w:val="22"/>
        </w:rPr>
        <w:t>Material is scarce.</w:t>
      </w:r>
    </w:p>
    <w:p>
      <w:pPr>
        <w:widowControl/>
        <w:numPr>
          <w:ilvl w:val="0"/>
          <w:numId w:val="10"/>
        </w:numPr>
        <w:spacing w:after="80" w:line="290" w:lineRule="auto"/>
      </w:pPr>
      <w:r>
        <w:rPr>
          <w:rFonts w:ascii="Calibri" w:hAnsi="Calibri" w:eastAsia="Calibri"/>
          <w:color w:val="151F2B"/>
          <w:sz w:val="22"/>
        </w:rPr>
        <w:t>Equipment resists Hollow commands and Ember disruption.</w:t>
      </w:r>
    </w:p>
    <w:p>
      <w:pPr/>
      <w:r>
        <w:rPr>
          <w:rFonts w:ascii="Calibri" w:hAnsi="Calibri" w:eastAsia="Calibri"/>
          <w:color w:val="151F2B"/>
          <w:sz w:val="22"/>
        </w:rPr>
        <w:t>Harl records the origin of every piece so later generations cannot pretend the material was freely given when it was not.</w:t>
      </w:r>
    </w:p>
    <w:p>
      <w:pPr>
        <w:pStyle w:val="Heading2"/>
      </w:pPr>
      <w:r>
        <w:t>Selene's Forbidden Shelf</w:t>
      </w:r>
    </w:p>
    <w:p>
      <w:pPr/>
      <w:r>
        <w:rPr>
          <w:rFonts w:ascii="Calibri" w:hAnsi="Calibri" w:eastAsia="Calibri"/>
          <w:color w:val="151F2B"/>
          <w:sz w:val="22"/>
        </w:rPr>
        <w:t>Archivist Selene asks the player to recover banned books, private letters, and damaged ledgers.</w:t>
      </w:r>
    </w:p>
    <w:p>
      <w:pPr/>
      <w:r>
        <w:rPr>
          <w:rFonts w:ascii="Calibri" w:hAnsi="Calibri" w:eastAsia="Calibri"/>
          <w:color w:val="151F2B"/>
          <w:sz w:val="22"/>
        </w:rPr>
        <w:t>Locations include:</w:t>
      </w:r>
    </w:p>
    <w:p>
      <w:pPr>
        <w:widowControl/>
        <w:numPr>
          <w:ilvl w:val="0"/>
          <w:numId w:val="10"/>
        </w:numPr>
        <w:spacing w:after="80" w:line="290" w:lineRule="auto"/>
      </w:pPr>
      <w:r>
        <w:rPr>
          <w:rFonts w:ascii="Calibri" w:hAnsi="Calibri" w:eastAsia="Calibri"/>
          <w:color w:val="151F2B"/>
          <w:sz w:val="22"/>
        </w:rPr>
        <w:t>Abandoned homes.</w:t>
      </w:r>
    </w:p>
    <w:p>
      <w:pPr>
        <w:widowControl/>
        <w:numPr>
          <w:ilvl w:val="0"/>
          <w:numId w:val="10"/>
        </w:numPr>
        <w:spacing w:after="80" w:line="290" w:lineRule="auto"/>
      </w:pPr>
      <w:r>
        <w:rPr>
          <w:rFonts w:ascii="Calibri" w:hAnsi="Calibri" w:eastAsia="Calibri"/>
          <w:color w:val="151F2B"/>
          <w:sz w:val="22"/>
        </w:rPr>
        <w:t>A sealed chapel cabinet.</w:t>
      </w:r>
    </w:p>
    <w:p>
      <w:pPr>
        <w:widowControl/>
        <w:numPr>
          <w:ilvl w:val="0"/>
          <w:numId w:val="10"/>
        </w:numPr>
        <w:spacing w:after="80" w:line="290" w:lineRule="auto"/>
      </w:pPr>
      <w:r>
        <w:rPr>
          <w:rFonts w:ascii="Calibri" w:hAnsi="Calibri" w:eastAsia="Calibri"/>
          <w:color w:val="151F2B"/>
          <w:sz w:val="22"/>
        </w:rPr>
        <w:t>Greywatch.</w:t>
      </w:r>
    </w:p>
    <w:p>
      <w:pPr>
        <w:widowControl/>
        <w:numPr>
          <w:ilvl w:val="0"/>
          <w:numId w:val="10"/>
        </w:numPr>
        <w:spacing w:after="80" w:line="290" w:lineRule="auto"/>
      </w:pPr>
      <w:r>
        <w:rPr>
          <w:rFonts w:ascii="Calibri" w:hAnsi="Calibri" w:eastAsia="Calibri"/>
          <w:color w:val="151F2B"/>
          <w:sz w:val="22"/>
        </w:rPr>
        <w:t>A noble estate.</w:t>
      </w:r>
    </w:p>
    <w:p>
      <w:pPr>
        <w:widowControl/>
        <w:numPr>
          <w:ilvl w:val="0"/>
          <w:numId w:val="10"/>
        </w:numPr>
        <w:spacing w:after="80" w:line="290" w:lineRule="auto"/>
      </w:pPr>
      <w:r>
        <w:rPr>
          <w:rFonts w:ascii="Calibri" w:hAnsi="Calibri" w:eastAsia="Calibri"/>
          <w:color w:val="151F2B"/>
          <w:sz w:val="22"/>
        </w:rPr>
        <w:t>The Cinder Choir's archive.</w:t>
      </w:r>
    </w:p>
    <w:p>
      <w:pPr/>
      <w:r>
        <w:rPr>
          <w:rFonts w:ascii="Calibri" w:hAnsi="Calibri" w:eastAsia="Calibri"/>
          <w:color w:val="151F2B"/>
          <w:sz w:val="22"/>
        </w:rPr>
        <w:t>The twist is that Selene withholds a document to maintain control over the investigation. The player can confront her, protect her, expose her, or trade the document.</w:t>
      </w:r>
    </w:p>
    <w:p>
      <w:pPr>
        <w:pStyle w:val="Heading2"/>
      </w:pPr>
      <w:r>
        <w:t>Rowan's Roads</w:t>
      </w:r>
    </w:p>
    <w:p>
      <w:pPr/>
      <w:r>
        <w:rPr>
          <w:rFonts w:ascii="Calibri" w:hAnsi="Calibri" w:eastAsia="Calibri"/>
          <w:color w:val="151F2B"/>
          <w:sz w:val="22"/>
        </w:rPr>
        <w:t>Rowan Pell tracks trade conditions.</w:t>
      </w:r>
    </w:p>
    <w:p>
      <w:pPr/>
      <w:r>
        <w:rPr>
          <w:rFonts w:ascii="Calibri" w:hAnsi="Calibri" w:eastAsia="Calibri"/>
          <w:color w:val="151F2B"/>
          <w:sz w:val="22"/>
        </w:rPr>
        <w:t>Each road or bridge has practical effects:</w:t>
      </w:r>
    </w:p>
    <w:p>
      <w:pPr>
        <w:widowControl/>
        <w:numPr>
          <w:ilvl w:val="0"/>
          <w:numId w:val="10"/>
        </w:numPr>
        <w:spacing w:after="80" w:line="290" w:lineRule="auto"/>
      </w:pPr>
      <w:r>
        <w:rPr>
          <w:rFonts w:ascii="Calibri" w:hAnsi="Calibri" w:eastAsia="Calibri"/>
          <w:color w:val="151F2B"/>
          <w:sz w:val="22"/>
        </w:rPr>
        <w:t>Vendor stock.</w:t>
      </w:r>
    </w:p>
    <w:p>
      <w:pPr>
        <w:widowControl/>
        <w:numPr>
          <w:ilvl w:val="0"/>
          <w:numId w:val="10"/>
        </w:numPr>
        <w:spacing w:after="80" w:line="290" w:lineRule="auto"/>
      </w:pPr>
      <w:r>
        <w:rPr>
          <w:rFonts w:ascii="Calibri" w:hAnsi="Calibri" w:eastAsia="Calibri"/>
          <w:color w:val="151F2B"/>
          <w:sz w:val="22"/>
        </w:rPr>
        <w:t>Prices.</w:t>
      </w:r>
    </w:p>
    <w:p>
      <w:pPr>
        <w:widowControl/>
        <w:numPr>
          <w:ilvl w:val="0"/>
          <w:numId w:val="10"/>
        </w:numPr>
        <w:spacing w:after="80" w:line="290" w:lineRule="auto"/>
      </w:pPr>
      <w:r>
        <w:rPr>
          <w:rFonts w:ascii="Calibri" w:hAnsi="Calibri" w:eastAsia="Calibri"/>
          <w:color w:val="151F2B"/>
          <w:sz w:val="22"/>
        </w:rPr>
        <w:t>Cart traffic.</w:t>
      </w:r>
    </w:p>
    <w:p>
      <w:pPr>
        <w:widowControl/>
        <w:numPr>
          <w:ilvl w:val="0"/>
          <w:numId w:val="10"/>
        </w:numPr>
        <w:spacing w:after="80" w:line="290" w:lineRule="auto"/>
      </w:pPr>
      <w:r>
        <w:rPr>
          <w:rFonts w:ascii="Calibri" w:hAnsi="Calibri" w:eastAsia="Calibri"/>
          <w:color w:val="151F2B"/>
          <w:sz w:val="22"/>
        </w:rPr>
        <w:t>Refugee movement.</w:t>
      </w:r>
    </w:p>
    <w:p>
      <w:pPr>
        <w:widowControl/>
        <w:numPr>
          <w:ilvl w:val="0"/>
          <w:numId w:val="10"/>
        </w:numPr>
        <w:spacing w:after="80" w:line="290" w:lineRule="auto"/>
      </w:pPr>
      <w:r>
        <w:rPr>
          <w:rFonts w:ascii="Calibri" w:hAnsi="Calibri" w:eastAsia="Calibri"/>
          <w:color w:val="151F2B"/>
          <w:sz w:val="22"/>
        </w:rPr>
        <w:t>Patrol availability.</w:t>
      </w:r>
    </w:p>
    <w:p>
      <w:pPr>
        <w:widowControl/>
        <w:numPr>
          <w:ilvl w:val="0"/>
          <w:numId w:val="10"/>
        </w:numPr>
        <w:spacing w:after="80" w:line="290" w:lineRule="auto"/>
      </w:pPr>
      <w:r>
        <w:rPr>
          <w:rFonts w:ascii="Calibri" w:hAnsi="Calibri" w:eastAsia="Calibri"/>
          <w:color w:val="151F2B"/>
          <w:sz w:val="22"/>
        </w:rPr>
        <w:t>Rumor speed.</w:t>
      </w:r>
    </w:p>
    <w:p>
      <w:pPr/>
      <w:r>
        <w:rPr>
          <w:rFonts w:ascii="Calibri" w:hAnsi="Calibri" w:eastAsia="Calibri"/>
          <w:color w:val="151F2B"/>
          <w:sz w:val="22"/>
        </w:rPr>
        <w:t>Rowan's ledger functions as a readable explanation of the settlement-state system.</w:t>
      </w:r>
    </w:p>
    <w:p>
      <w:pPr>
        <w:pStyle w:val="Heading2"/>
      </w:pPr>
      <w:r>
        <w:t>A Bed for a Knight</w:t>
      </w:r>
    </w:p>
    <w:p>
      <w:pPr/>
      <w:r>
        <w:rPr>
          <w:rFonts w:ascii="Calibri" w:hAnsi="Calibri" w:eastAsia="Calibri"/>
          <w:color w:val="151F2B"/>
          <w:sz w:val="22"/>
        </w:rPr>
        <w:t>The innkeeper refuses long-term credit. The hero sleeps at a camp or stable.</w:t>
      </w:r>
    </w:p>
    <w:p>
      <w:pPr/>
      <w:r>
        <w:rPr>
          <w:rFonts w:ascii="Calibri" w:hAnsi="Calibri" w:eastAsia="Calibri"/>
          <w:color w:val="151F2B"/>
          <w:sz w:val="22"/>
        </w:rPr>
        <w:t>Over time, townspeople donate absurd "knightly necessities":</w:t>
      </w:r>
    </w:p>
    <w:p>
      <w:pPr>
        <w:widowControl/>
        <w:numPr>
          <w:ilvl w:val="0"/>
          <w:numId w:val="10"/>
        </w:numPr>
        <w:spacing w:after="80" w:line="290" w:lineRule="auto"/>
      </w:pPr>
      <w:r>
        <w:rPr>
          <w:rFonts w:ascii="Calibri" w:hAnsi="Calibri" w:eastAsia="Calibri"/>
          <w:color w:val="151F2B"/>
          <w:sz w:val="22"/>
        </w:rPr>
        <w:t>A dented cup.</w:t>
      </w:r>
    </w:p>
    <w:p>
      <w:pPr>
        <w:widowControl/>
        <w:numPr>
          <w:ilvl w:val="0"/>
          <w:numId w:val="10"/>
        </w:numPr>
        <w:spacing w:after="80" w:line="290" w:lineRule="auto"/>
      </w:pPr>
      <w:r>
        <w:rPr>
          <w:rFonts w:ascii="Calibri" w:hAnsi="Calibri" w:eastAsia="Calibri"/>
          <w:color w:val="151F2B"/>
          <w:sz w:val="22"/>
        </w:rPr>
        <w:t>A repaired blanket.</w:t>
      </w:r>
    </w:p>
    <w:p>
      <w:pPr>
        <w:widowControl/>
        <w:numPr>
          <w:ilvl w:val="0"/>
          <w:numId w:val="10"/>
        </w:numPr>
        <w:spacing w:after="80" w:line="290" w:lineRule="auto"/>
      </w:pPr>
      <w:r>
        <w:rPr>
          <w:rFonts w:ascii="Calibri" w:hAnsi="Calibri" w:eastAsia="Calibri"/>
          <w:color w:val="151F2B"/>
          <w:sz w:val="22"/>
        </w:rPr>
        <w:t>A stool that leans.</w:t>
      </w:r>
    </w:p>
    <w:p>
      <w:pPr>
        <w:widowControl/>
        <w:numPr>
          <w:ilvl w:val="0"/>
          <w:numId w:val="10"/>
        </w:numPr>
        <w:spacing w:after="80" w:line="290" w:lineRule="auto"/>
      </w:pPr>
      <w:r>
        <w:rPr>
          <w:rFonts w:ascii="Calibri" w:hAnsi="Calibri" w:eastAsia="Calibri"/>
          <w:color w:val="151F2B"/>
          <w:sz w:val="22"/>
        </w:rPr>
        <w:t>A hook for the armor.</w:t>
      </w:r>
    </w:p>
    <w:p>
      <w:pPr>
        <w:widowControl/>
        <w:numPr>
          <w:ilvl w:val="0"/>
          <w:numId w:val="10"/>
        </w:numPr>
        <w:spacing w:after="80" w:line="290" w:lineRule="auto"/>
      </w:pPr>
      <w:r>
        <w:rPr>
          <w:rFonts w:ascii="Calibri" w:hAnsi="Calibri" w:eastAsia="Calibri"/>
          <w:color w:val="151F2B"/>
          <w:sz w:val="22"/>
        </w:rPr>
        <w:t>A tiny chest.</w:t>
      </w:r>
    </w:p>
    <w:p>
      <w:pPr>
        <w:widowControl/>
        <w:numPr>
          <w:ilvl w:val="0"/>
          <w:numId w:val="10"/>
        </w:numPr>
        <w:spacing w:after="80" w:line="290" w:lineRule="auto"/>
      </w:pPr>
      <w:r>
        <w:rPr>
          <w:rFonts w:ascii="Calibri" w:hAnsi="Calibri" w:eastAsia="Calibri"/>
          <w:color w:val="151F2B"/>
          <w:sz w:val="22"/>
        </w:rPr>
        <w:t>A second chair no one admits bringing.</w:t>
      </w:r>
    </w:p>
    <w:p>
      <w:pPr/>
      <w:r>
        <w:rPr>
          <w:rFonts w:ascii="Calibri" w:hAnsi="Calibri" w:eastAsia="Calibri"/>
          <w:color w:val="151F2B"/>
          <w:sz w:val="22"/>
        </w:rPr>
        <w:t>The player eventually receives a small room rather than an estate.</w:t>
      </w:r>
    </w:p>
    <w:p>
      <w:pPr/>
      <w:r>
        <w:rPr>
          <w:rFonts w:ascii="Calibri" w:hAnsi="Calibri" w:eastAsia="Calibri"/>
          <w:color w:val="151F2B"/>
          <w:sz w:val="22"/>
        </w:rPr>
        <w:t>As the story darkens, the room becomes a visual record of people helped across the realm. Its emotional value makes later offers of a palace feel less certain.</w:t>
      </w:r>
    </w:p>
    <w:p>
      <w:pPr>
        <w:pStyle w:val="Heading2"/>
      </w:pPr>
      <w:r>
        <w:t>The Empty Paddocks</w:t>
      </w:r>
    </w:p>
    <w:p>
      <w:pPr/>
      <w:r>
        <w:rPr>
          <w:rFonts w:ascii="Calibri" w:hAnsi="Calibri" w:eastAsia="Calibri"/>
          <w:color w:val="151F2B"/>
          <w:sz w:val="22"/>
        </w:rPr>
        <w:t>Westmere's horse breeders lost animals to repeated royal requisitions.</w:t>
      </w:r>
    </w:p>
    <w:p>
      <w:pPr/>
      <w:r>
        <w:rPr>
          <w:rFonts w:ascii="Calibri" w:hAnsi="Calibri" w:eastAsia="Calibri"/>
          <w:color w:val="151F2B"/>
          <w:sz w:val="22"/>
        </w:rPr>
        <w:t>The player investigates missing horses and finds that Veyne is building a private cavalry reserve.</w:t>
      </w:r>
    </w:p>
    <w:p>
      <w:pPr/>
      <w:r>
        <w:rPr>
          <w:rFonts w:ascii="Calibri" w:hAnsi="Calibri" w:eastAsia="Calibri"/>
          <w:color w:val="151F2B"/>
          <w:sz w:val="22"/>
        </w:rPr>
        <w:t>Choices include:</w:t>
      </w:r>
    </w:p>
    <w:p>
      <w:pPr>
        <w:widowControl/>
        <w:numPr>
          <w:ilvl w:val="0"/>
          <w:numId w:val="10"/>
        </w:numPr>
        <w:spacing w:after="80" w:line="290" w:lineRule="auto"/>
      </w:pPr>
      <w:r>
        <w:rPr>
          <w:rFonts w:ascii="Calibri" w:hAnsi="Calibri" w:eastAsia="Calibri"/>
          <w:color w:val="151F2B"/>
          <w:sz w:val="22"/>
        </w:rPr>
        <w:t>Return the animals.</w:t>
      </w:r>
    </w:p>
    <w:p>
      <w:pPr>
        <w:widowControl/>
        <w:numPr>
          <w:ilvl w:val="0"/>
          <w:numId w:val="10"/>
        </w:numPr>
        <w:spacing w:after="80" w:line="290" w:lineRule="auto"/>
      </w:pPr>
      <w:r>
        <w:rPr>
          <w:rFonts w:ascii="Calibri" w:hAnsi="Calibri" w:eastAsia="Calibri"/>
          <w:color w:val="151F2B"/>
          <w:sz w:val="22"/>
        </w:rPr>
        <w:t>Redirect them to settlement defenses.</w:t>
      </w:r>
    </w:p>
    <w:p>
      <w:pPr>
        <w:widowControl/>
        <w:numPr>
          <w:ilvl w:val="0"/>
          <w:numId w:val="10"/>
        </w:numPr>
        <w:spacing w:after="80" w:line="290" w:lineRule="auto"/>
      </w:pPr>
      <w:r>
        <w:rPr>
          <w:rFonts w:ascii="Calibri" w:hAnsi="Calibri" w:eastAsia="Calibri"/>
          <w:color w:val="151F2B"/>
          <w:sz w:val="22"/>
        </w:rPr>
        <w:t>Allow the Vanguard to keep them under a new charter.</w:t>
      </w:r>
    </w:p>
    <w:p>
      <w:pPr>
        <w:widowControl/>
        <w:numPr>
          <w:ilvl w:val="0"/>
          <w:numId w:val="10"/>
        </w:numPr>
        <w:spacing w:after="80" w:line="290" w:lineRule="auto"/>
      </w:pPr>
      <w:r>
        <w:rPr>
          <w:rFonts w:ascii="Calibri" w:hAnsi="Calibri" w:eastAsia="Calibri"/>
          <w:color w:val="151F2B"/>
          <w:sz w:val="22"/>
        </w:rPr>
        <w:t>Sell a captured warhorse.</w:t>
      </w:r>
    </w:p>
    <w:p>
      <w:pPr/>
      <w:r>
        <w:rPr>
          <w:rFonts w:ascii="Calibri" w:hAnsi="Calibri" w:eastAsia="Calibri"/>
          <w:color w:val="151F2B"/>
          <w:sz w:val="22"/>
        </w:rPr>
        <w:t>This quest can introduce riding if the system exists later without making a horse necessary to the core story.</w:t>
      </w:r>
    </w:p>
    <w:p>
      <w:pPr>
        <w:pStyle w:val="Heading2"/>
      </w:pPr>
      <w:r>
        <w:t>Bread for the Enemy</w:t>
      </w:r>
    </w:p>
    <w:p>
      <w:pPr/>
      <w:r>
        <w:rPr>
          <w:rFonts w:ascii="Calibri" w:hAnsi="Calibri" w:eastAsia="Calibri"/>
          <w:color w:val="151F2B"/>
          <w:sz w:val="22"/>
        </w:rPr>
        <w:t>Mara asks the player to escort medicine and food to wounded conscripts serving Veyne.</w:t>
      </w:r>
    </w:p>
    <w:p>
      <w:pPr/>
      <w:r>
        <w:rPr>
          <w:rFonts w:ascii="Calibri" w:hAnsi="Calibri" w:eastAsia="Calibri"/>
          <w:color w:val="151F2B"/>
          <w:sz w:val="22"/>
        </w:rPr>
        <w:t>Elowen objects because the soldiers may recover and attack Riverwatch.</w:t>
      </w:r>
    </w:p>
    <w:p>
      <w:pPr/>
      <w:r>
        <w:rPr>
          <w:rFonts w:ascii="Calibri" w:hAnsi="Calibri" w:eastAsia="Calibri"/>
          <w:color w:val="151F2B"/>
          <w:sz w:val="22"/>
        </w:rPr>
        <w:t>The player can:</w:t>
      </w:r>
    </w:p>
    <w:p>
      <w:pPr>
        <w:widowControl/>
        <w:numPr>
          <w:ilvl w:val="0"/>
          <w:numId w:val="10"/>
        </w:numPr>
        <w:spacing w:after="80" w:line="290" w:lineRule="auto"/>
      </w:pPr>
      <w:r>
        <w:rPr>
          <w:rFonts w:ascii="Calibri" w:hAnsi="Calibri" w:eastAsia="Calibri"/>
          <w:color w:val="151F2B"/>
          <w:sz w:val="22"/>
        </w:rPr>
        <w:t>Deliver everything.</w:t>
      </w:r>
    </w:p>
    <w:p>
      <w:pPr>
        <w:widowControl/>
        <w:numPr>
          <w:ilvl w:val="0"/>
          <w:numId w:val="10"/>
        </w:numPr>
        <w:spacing w:after="80" w:line="290" w:lineRule="auto"/>
      </w:pPr>
      <w:r>
        <w:rPr>
          <w:rFonts w:ascii="Calibri" w:hAnsi="Calibri" w:eastAsia="Calibri"/>
          <w:color w:val="151F2B"/>
          <w:sz w:val="22"/>
        </w:rPr>
        <w:t>Deliver only medicine.</w:t>
      </w:r>
    </w:p>
    <w:p>
      <w:pPr>
        <w:widowControl/>
        <w:numPr>
          <w:ilvl w:val="0"/>
          <w:numId w:val="10"/>
        </w:numPr>
        <w:spacing w:after="80" w:line="290" w:lineRule="auto"/>
      </w:pPr>
      <w:r>
        <w:rPr>
          <w:rFonts w:ascii="Calibri" w:hAnsi="Calibri" w:eastAsia="Calibri"/>
          <w:color w:val="151F2B"/>
          <w:sz w:val="22"/>
        </w:rPr>
        <w:t>Use the aid to negotiate surrender.</w:t>
      </w:r>
    </w:p>
    <w:p>
      <w:pPr>
        <w:widowControl/>
        <w:numPr>
          <w:ilvl w:val="0"/>
          <w:numId w:val="10"/>
        </w:numPr>
        <w:spacing w:after="80" w:line="290" w:lineRule="auto"/>
      </w:pPr>
      <w:r>
        <w:rPr>
          <w:rFonts w:ascii="Calibri" w:hAnsi="Calibri" w:eastAsia="Calibri"/>
          <w:color w:val="151F2B"/>
          <w:sz w:val="22"/>
        </w:rPr>
        <w:t>Refuse.</w:t>
      </w:r>
    </w:p>
    <w:p>
      <w:pPr/>
      <w:r>
        <w:rPr>
          <w:rFonts w:ascii="Calibri" w:hAnsi="Calibri" w:eastAsia="Calibri"/>
          <w:color w:val="151F2B"/>
          <w:sz w:val="22"/>
        </w:rPr>
        <w:t>The outcome influences defections during the Crownspire conflict.</w:t>
      </w:r>
    </w:p>
    <w:p>
      <w:pPr>
        <w:pStyle w:val="Heading2"/>
      </w:pPr>
      <w:r>
        <w:t>The Bell Without a Tower</w:t>
      </w:r>
    </w:p>
    <w:p>
      <w:pPr/>
      <w:r>
        <w:rPr>
          <w:rFonts w:ascii="Calibri" w:hAnsi="Calibri" w:eastAsia="Calibri"/>
          <w:color w:val="151F2B"/>
          <w:sz w:val="22"/>
        </w:rPr>
        <w:t>Travelers hear a chapel bell in the Thornwood, but the building burned before they were born.</w:t>
      </w:r>
    </w:p>
    <w:p>
      <w:pPr/>
      <w:r>
        <w:rPr>
          <w:rFonts w:ascii="Calibri" w:hAnsi="Calibri" w:eastAsia="Calibri"/>
          <w:color w:val="151F2B"/>
          <w:sz w:val="22"/>
        </w:rPr>
        <w:t>The sound comes from a buried bell fragment impressed with a final evacuation command. Each ring causes Hollow Armor to walk toward a village.</w:t>
      </w:r>
    </w:p>
    <w:p>
      <w:pPr/>
      <w:r>
        <w:rPr>
          <w:rFonts w:ascii="Calibri" w:hAnsi="Calibri" w:eastAsia="Calibri"/>
          <w:color w:val="151F2B"/>
          <w:sz w:val="22"/>
        </w:rPr>
        <w:t>The player can destroy the bell, reforge it, or complete the evacuation by guiding trapped wraiths to a named memorial.</w:t>
      </w:r>
    </w:p>
    <w:p>
      <w:pPr>
        <w:pStyle w:val="Heading2"/>
      </w:pPr>
      <w:r>
        <w:t>The Fifth Copy</w:t>
      </w:r>
    </w:p>
    <w:p>
      <w:pPr/>
      <w:r>
        <w:rPr>
          <w:rFonts w:ascii="Calibri" w:hAnsi="Calibri" w:eastAsia="Calibri"/>
          <w:color w:val="151F2B"/>
          <w:sz w:val="22"/>
        </w:rPr>
        <w:t>Vale discovers four versions of a founding document, each altered differently.</w:t>
      </w:r>
    </w:p>
    <w:p>
      <w:pPr/>
      <w:r>
        <w:rPr>
          <w:rFonts w:ascii="Calibri" w:hAnsi="Calibri" w:eastAsia="Calibri"/>
          <w:color w:val="151F2B"/>
          <w:sz w:val="22"/>
        </w:rPr>
        <w:t>The player searches for the fifth copy in an unexpected place: stitched inside the lining of an old guild banner.</w:t>
      </w:r>
    </w:p>
    <w:p>
      <w:pPr/>
      <w:r>
        <w:rPr>
          <w:rFonts w:ascii="Calibri" w:hAnsi="Calibri" w:eastAsia="Calibri"/>
          <w:color w:val="151F2B"/>
          <w:sz w:val="22"/>
        </w:rPr>
        <w:t>The quest teaches that no single record, even an original, should control history without comparison.</w:t>
      </w:r>
    </w:p>
    <w:p>
      <w:pPr>
        <w:pStyle w:val="Heading2"/>
      </w:pPr>
      <w:r>
        <w:t>The Knight Who Sold the Armor</w:t>
      </w:r>
    </w:p>
    <w:p>
      <w:pPr/>
      <w:r>
        <w:rPr>
          <w:rFonts w:ascii="Calibri" w:hAnsi="Calibri" w:eastAsia="Calibri"/>
          <w:color w:val="151F2B"/>
          <w:sz w:val="22"/>
        </w:rPr>
        <w:t>A former Vanguard named Dame Lysa survived disgrace by selling her equipment and becoming a caravan guard.</w:t>
      </w:r>
    </w:p>
    <w:p>
      <w:pPr/>
      <w:r>
        <w:rPr>
          <w:rFonts w:ascii="Calibri" w:hAnsi="Calibri" w:eastAsia="Calibri"/>
          <w:color w:val="151F2B"/>
          <w:sz w:val="22"/>
        </w:rPr>
        <w:t>She resents the hero's romantic refusal to sell the armor because she had children to feed.</w:t>
      </w:r>
    </w:p>
    <w:p>
      <w:pPr/>
      <w:r>
        <w:rPr>
          <w:rFonts w:ascii="Calibri" w:hAnsi="Calibri" w:eastAsia="Calibri"/>
          <w:color w:val="151F2B"/>
          <w:sz w:val="22"/>
        </w:rPr>
        <w:t>The quest prevents the story from treating poverty as proof of moral purity. The player can help recover Lysa's confiscated pension records, recruit her, or alienate her through judgment.</w:t>
      </w:r>
    </w:p>
    <w:p>
      <w:pPr>
        <w:pStyle w:val="Heading2"/>
      </w:pPr>
      <w:r>
        <w:t>Five Honest Measures</w:t>
      </w:r>
    </w:p>
    <w:p>
      <w:pPr/>
      <w:r>
        <w:rPr>
          <w:rFonts w:ascii="Calibri" w:hAnsi="Calibri" w:eastAsia="Calibri"/>
          <w:color w:val="151F2B"/>
          <w:sz w:val="22"/>
        </w:rPr>
        <w:t>Highfield and Southbank use different grain measures. A corrupt official profits from the confusion.</w:t>
      </w:r>
    </w:p>
    <w:p>
      <w:pPr/>
      <w:r>
        <w:rPr>
          <w:rFonts w:ascii="Calibri" w:hAnsi="Calibri" w:eastAsia="Calibri"/>
          <w:color w:val="151F2B"/>
          <w:sz w:val="22"/>
        </w:rPr>
        <w:t>The player works with millers, merchants, and witnesses to create publicly marked measures.</w:t>
      </w:r>
    </w:p>
    <w:p>
      <w:pPr/>
      <w:r>
        <w:rPr>
          <w:rFonts w:ascii="Calibri" w:hAnsi="Calibri" w:eastAsia="Calibri"/>
          <w:color w:val="151F2B"/>
          <w:sz w:val="22"/>
        </w:rPr>
        <w:t>This small political quest strengthens the Hearth and Witness Oaths without magic or combat.</w:t>
      </w:r>
    </w:p>
    <w:p>
      <w:pPr>
        <w:pStyle w:val="Heading2"/>
      </w:pPr>
      <w:r>
        <w:t>The Last Gatefast</w:t>
      </w:r>
    </w:p>
    <w:p>
      <w:pPr/>
      <w:r>
        <w:rPr>
          <w:rFonts w:ascii="Calibri" w:hAnsi="Calibri" w:eastAsia="Calibri"/>
          <w:color w:val="151F2B"/>
          <w:sz w:val="22"/>
        </w:rPr>
        <w:t>Warden Brann organizes a realm-wide inspection before winter.</w:t>
      </w:r>
    </w:p>
    <w:p>
      <w:pPr/>
      <w:r>
        <w:rPr>
          <w:rFonts w:ascii="Calibri" w:hAnsi="Calibri" w:eastAsia="Calibri"/>
          <w:color w:val="151F2B"/>
          <w:sz w:val="22"/>
        </w:rPr>
        <w:t>The player visits settlements to identify:</w:t>
      </w:r>
    </w:p>
    <w:p>
      <w:pPr>
        <w:widowControl/>
        <w:numPr>
          <w:ilvl w:val="0"/>
          <w:numId w:val="10"/>
        </w:numPr>
        <w:spacing w:after="80" w:line="290" w:lineRule="auto"/>
      </w:pPr>
      <w:r>
        <w:rPr>
          <w:rFonts w:ascii="Calibri" w:hAnsi="Calibri" w:eastAsia="Calibri"/>
          <w:color w:val="151F2B"/>
          <w:sz w:val="22"/>
        </w:rPr>
        <w:t>Unsafe ladders.</w:t>
      </w:r>
    </w:p>
    <w:p>
      <w:pPr>
        <w:widowControl/>
        <w:numPr>
          <w:ilvl w:val="0"/>
          <w:numId w:val="10"/>
        </w:numPr>
        <w:spacing w:after="80" w:line="290" w:lineRule="auto"/>
      </w:pPr>
      <w:r>
        <w:rPr>
          <w:rFonts w:ascii="Calibri" w:hAnsi="Calibri" w:eastAsia="Calibri"/>
          <w:color w:val="151F2B"/>
          <w:sz w:val="22"/>
        </w:rPr>
        <w:t>Incomplete stairs.</w:t>
      </w:r>
    </w:p>
    <w:p>
      <w:pPr>
        <w:widowControl/>
        <w:numPr>
          <w:ilvl w:val="0"/>
          <w:numId w:val="10"/>
        </w:numPr>
        <w:spacing w:after="80" w:line="290" w:lineRule="auto"/>
      </w:pPr>
      <w:r>
        <w:rPr>
          <w:rFonts w:ascii="Calibri" w:hAnsi="Calibri" w:eastAsia="Calibri"/>
          <w:color w:val="151F2B"/>
          <w:sz w:val="22"/>
        </w:rPr>
        <w:t>Unsupported battlements.</w:t>
      </w:r>
    </w:p>
    <w:p>
      <w:pPr>
        <w:widowControl/>
        <w:numPr>
          <w:ilvl w:val="0"/>
          <w:numId w:val="10"/>
        </w:numPr>
        <w:spacing w:after="80" w:line="290" w:lineRule="auto"/>
      </w:pPr>
      <w:r>
        <w:rPr>
          <w:rFonts w:ascii="Calibri" w:hAnsi="Calibri" w:eastAsia="Calibri"/>
          <w:color w:val="151F2B"/>
          <w:sz w:val="22"/>
        </w:rPr>
        <w:t>Blocked doors.</w:t>
      </w:r>
    </w:p>
    <w:p>
      <w:pPr>
        <w:widowControl/>
        <w:numPr>
          <w:ilvl w:val="0"/>
          <w:numId w:val="10"/>
        </w:numPr>
        <w:spacing w:after="80" w:line="290" w:lineRule="auto"/>
      </w:pPr>
      <w:r>
        <w:rPr>
          <w:rFonts w:ascii="Calibri" w:hAnsi="Calibri" w:eastAsia="Calibri"/>
          <w:color w:val="151F2B"/>
          <w:sz w:val="22"/>
        </w:rPr>
        <w:t>Cracked bridge braces.</w:t>
      </w:r>
    </w:p>
    <w:p>
      <w:pPr>
        <w:widowControl/>
        <w:numPr>
          <w:ilvl w:val="0"/>
          <w:numId w:val="10"/>
        </w:numPr>
        <w:spacing w:after="80" w:line="290" w:lineRule="auto"/>
      </w:pPr>
      <w:r>
        <w:rPr>
          <w:rFonts w:ascii="Calibri" w:hAnsi="Calibri" w:eastAsia="Calibri"/>
          <w:color w:val="151F2B"/>
          <w:sz w:val="22"/>
        </w:rPr>
        <w:t>Empty fire stores.</w:t>
      </w:r>
    </w:p>
    <w:p>
      <w:pPr>
        <w:widowControl/>
        <w:numPr>
          <w:ilvl w:val="0"/>
          <w:numId w:val="10"/>
        </w:numPr>
        <w:spacing w:after="80" w:line="290" w:lineRule="auto"/>
      </w:pPr>
      <w:r>
        <w:rPr>
          <w:rFonts w:ascii="Calibri" w:hAnsi="Calibri" w:eastAsia="Calibri"/>
          <w:color w:val="151F2B"/>
          <w:sz w:val="22"/>
        </w:rPr>
        <w:t>Flooded cellars.</w:t>
      </w:r>
    </w:p>
    <w:p>
      <w:pPr>
        <w:widowControl/>
        <w:numPr>
          <w:ilvl w:val="0"/>
          <w:numId w:val="10"/>
        </w:numPr>
        <w:spacing w:after="80" w:line="290" w:lineRule="auto"/>
      </w:pPr>
      <w:r>
        <w:rPr>
          <w:rFonts w:ascii="Calibri" w:hAnsi="Calibri" w:eastAsia="Calibri"/>
          <w:color w:val="151F2B"/>
          <w:sz w:val="22"/>
        </w:rPr>
        <w:t>Watch posts with no access.</w:t>
      </w:r>
    </w:p>
    <w:p>
      <w:pPr/>
      <w:r>
        <w:rPr>
          <w:rFonts w:ascii="Calibri" w:hAnsi="Calibri" w:eastAsia="Calibri"/>
          <w:color w:val="151F2B"/>
          <w:sz w:val="22"/>
        </w:rPr>
        <w:t>Completing repairs improves traversal and defense while making level polish part of the lore.</w:t>
      </w:r>
    </w:p>
    <w:p>
      <w:pPr>
        <w:pStyle w:val="Heading1"/>
      </w:pPr>
      <w:r>
        <w:t>Part XII — Gameplay Systems as Story</w:t>
      </w:r>
    </w:p>
    <w:p>
      <w:pPr>
        <w:pStyle w:val="Heading2"/>
      </w:pPr>
      <w:r>
        <w:t>Combat</w:t>
      </w:r>
    </w:p>
    <w:p>
      <w:pPr/>
      <w:r>
        <w:rPr>
          <w:rFonts w:ascii="Calibri" w:hAnsi="Calibri" w:eastAsia="Calibri"/>
          <w:color w:val="151F2B"/>
          <w:sz w:val="22"/>
        </w:rPr>
        <w:t>Combat should reveal the difference between protection and domination.</w:t>
      </w:r>
    </w:p>
    <w:p>
      <w:pPr/>
      <w:r>
        <w:rPr>
          <w:rFonts w:ascii="Calibri" w:hAnsi="Calibri" w:eastAsia="Calibri"/>
          <w:color w:val="151F2B"/>
          <w:sz w:val="22"/>
        </w:rPr>
        <w:t>Warrior abilities can emphasize:</w:t>
      </w:r>
    </w:p>
    <w:p>
      <w:pPr>
        <w:widowControl/>
        <w:numPr>
          <w:ilvl w:val="0"/>
          <w:numId w:val="10"/>
        </w:numPr>
        <w:spacing w:after="80" w:line="290" w:lineRule="auto"/>
      </w:pPr>
      <w:r>
        <w:rPr>
          <w:rFonts w:ascii="Calibri" w:hAnsi="Calibri" w:eastAsia="Calibri"/>
          <w:color w:val="151F2B"/>
          <w:sz w:val="22"/>
        </w:rPr>
        <w:t>Holding ground.</w:t>
      </w:r>
    </w:p>
    <w:p>
      <w:pPr>
        <w:widowControl/>
        <w:numPr>
          <w:ilvl w:val="0"/>
          <w:numId w:val="10"/>
        </w:numPr>
        <w:spacing w:after="80" w:line="290" w:lineRule="auto"/>
      </w:pPr>
      <w:r>
        <w:rPr>
          <w:rFonts w:ascii="Calibri" w:hAnsi="Calibri" w:eastAsia="Calibri"/>
          <w:color w:val="151F2B"/>
          <w:sz w:val="22"/>
        </w:rPr>
        <w:t>Guarding allies.</w:t>
      </w:r>
    </w:p>
    <w:p>
      <w:pPr>
        <w:widowControl/>
        <w:numPr>
          <w:ilvl w:val="0"/>
          <w:numId w:val="10"/>
        </w:numPr>
        <w:spacing w:after="80" w:line="290" w:lineRule="auto"/>
      </w:pPr>
      <w:r>
        <w:rPr>
          <w:rFonts w:ascii="Calibri" w:hAnsi="Calibri" w:eastAsia="Calibri"/>
          <w:color w:val="151F2B"/>
          <w:sz w:val="22"/>
        </w:rPr>
        <w:t>Interrupting commands.</w:t>
      </w:r>
    </w:p>
    <w:p>
      <w:pPr>
        <w:widowControl/>
        <w:numPr>
          <w:ilvl w:val="0"/>
          <w:numId w:val="10"/>
        </w:numPr>
        <w:spacing w:after="80" w:line="290" w:lineRule="auto"/>
      </w:pPr>
      <w:r>
        <w:rPr>
          <w:rFonts w:ascii="Calibri" w:hAnsi="Calibri" w:eastAsia="Calibri"/>
          <w:color w:val="151F2B"/>
          <w:sz w:val="22"/>
        </w:rPr>
        <w:t>Shielding civilians.</w:t>
      </w:r>
    </w:p>
    <w:p>
      <w:pPr>
        <w:widowControl/>
        <w:numPr>
          <w:ilvl w:val="0"/>
          <w:numId w:val="10"/>
        </w:numPr>
        <w:spacing w:after="80" w:line="290" w:lineRule="auto"/>
      </w:pPr>
      <w:r>
        <w:rPr>
          <w:rFonts w:ascii="Calibri" w:hAnsi="Calibri" w:eastAsia="Calibri"/>
          <w:color w:val="151F2B"/>
          <w:sz w:val="22"/>
        </w:rPr>
        <w:t>Countering disciplined enemies.</w:t>
      </w:r>
    </w:p>
    <w:p>
      <w:pPr/>
      <w:r>
        <w:rPr>
          <w:rFonts w:ascii="Calibri" w:hAnsi="Calibri" w:eastAsia="Calibri"/>
          <w:color w:val="151F2B"/>
          <w:sz w:val="22"/>
        </w:rPr>
        <w:t>Mage abilities can emphasize:</w:t>
      </w:r>
    </w:p>
    <w:p>
      <w:pPr>
        <w:widowControl/>
        <w:numPr>
          <w:ilvl w:val="0"/>
          <w:numId w:val="10"/>
        </w:numPr>
        <w:spacing w:after="80" w:line="290" w:lineRule="auto"/>
      </w:pPr>
      <w:r>
        <w:rPr>
          <w:rFonts w:ascii="Calibri" w:hAnsi="Calibri" w:eastAsia="Calibri"/>
          <w:color w:val="151F2B"/>
          <w:sz w:val="22"/>
        </w:rPr>
        <w:t>Controlled Ember.</w:t>
      </w:r>
    </w:p>
    <w:p>
      <w:pPr>
        <w:widowControl/>
        <w:numPr>
          <w:ilvl w:val="0"/>
          <w:numId w:val="10"/>
        </w:numPr>
        <w:spacing w:after="80" w:line="290" w:lineRule="auto"/>
      </w:pPr>
      <w:r>
        <w:rPr>
          <w:rFonts w:ascii="Calibri" w:hAnsi="Calibri" w:eastAsia="Calibri"/>
          <w:color w:val="151F2B"/>
          <w:sz w:val="22"/>
        </w:rPr>
        <w:t>Breaking crownstone links.</w:t>
      </w:r>
    </w:p>
    <w:p>
      <w:pPr>
        <w:widowControl/>
        <w:numPr>
          <w:ilvl w:val="0"/>
          <w:numId w:val="10"/>
        </w:numPr>
        <w:spacing w:after="80" w:line="290" w:lineRule="auto"/>
      </w:pPr>
      <w:r>
        <w:rPr>
          <w:rFonts w:ascii="Calibri" w:hAnsi="Calibri" w:eastAsia="Calibri"/>
          <w:color w:val="151F2B"/>
          <w:sz w:val="22"/>
        </w:rPr>
        <w:t>Revealing hidden marks.</w:t>
      </w:r>
    </w:p>
    <w:p>
      <w:pPr>
        <w:widowControl/>
        <w:numPr>
          <w:ilvl w:val="0"/>
          <w:numId w:val="10"/>
        </w:numPr>
        <w:spacing w:after="80" w:line="290" w:lineRule="auto"/>
      </w:pPr>
      <w:r>
        <w:rPr>
          <w:rFonts w:ascii="Calibri" w:hAnsi="Calibri" w:eastAsia="Calibri"/>
          <w:color w:val="151F2B"/>
          <w:sz w:val="22"/>
        </w:rPr>
        <w:t>Creating short wards.</w:t>
      </w:r>
    </w:p>
    <w:p>
      <w:pPr>
        <w:widowControl/>
        <w:numPr>
          <w:ilvl w:val="0"/>
          <w:numId w:val="10"/>
        </w:numPr>
        <w:spacing w:after="80" w:line="290" w:lineRule="auto"/>
      </w:pPr>
      <w:r>
        <w:rPr>
          <w:rFonts w:ascii="Calibri" w:hAnsi="Calibri" w:eastAsia="Calibri"/>
          <w:color w:val="151F2B"/>
          <w:sz w:val="22"/>
        </w:rPr>
        <w:t>Choosing purpose before power.</w:t>
      </w:r>
    </w:p>
    <w:p>
      <w:pPr/>
      <w:r>
        <w:rPr>
          <w:rFonts w:ascii="Calibri" w:hAnsi="Calibri" w:eastAsia="Calibri"/>
          <w:color w:val="151F2B"/>
          <w:sz w:val="22"/>
        </w:rPr>
        <w:t>Neither path is morally superior. The story responds to choices, not weapon class.</w:t>
      </w:r>
    </w:p>
    <w:p>
      <w:pPr>
        <w:pStyle w:val="Heading2"/>
      </w:pPr>
      <w:r>
        <w:t>Gathering</w:t>
      </w:r>
    </w:p>
    <w:p>
      <w:pPr/>
      <w:r>
        <w:rPr>
          <w:rFonts w:ascii="Calibri" w:hAnsi="Calibri" w:eastAsia="Calibri"/>
          <w:color w:val="151F2B"/>
          <w:sz w:val="22"/>
        </w:rPr>
        <w:t>Resources should connect to people and places.</w:t>
      </w:r>
    </w:p>
    <w:p>
      <w:pPr>
        <w:widowControl/>
        <w:numPr>
          <w:ilvl w:val="0"/>
          <w:numId w:val="10"/>
        </w:numPr>
        <w:spacing w:after="80" w:line="290" w:lineRule="auto"/>
      </w:pPr>
      <w:r>
        <w:rPr>
          <w:rFonts w:ascii="Calibri" w:hAnsi="Calibri" w:eastAsia="Calibri"/>
          <w:color w:val="151F2B"/>
          <w:sz w:val="22"/>
        </w:rPr>
        <w:t>Herbs keep patients alive.</w:t>
      </w:r>
    </w:p>
    <w:p>
      <w:pPr>
        <w:widowControl/>
        <w:numPr>
          <w:ilvl w:val="0"/>
          <w:numId w:val="10"/>
        </w:numPr>
        <w:spacing w:after="80" w:line="290" w:lineRule="auto"/>
      </w:pPr>
      <w:r>
        <w:rPr>
          <w:rFonts w:ascii="Calibri" w:hAnsi="Calibri" w:eastAsia="Calibri"/>
          <w:color w:val="151F2B"/>
          <w:sz w:val="22"/>
        </w:rPr>
        <w:t>Timber repairs mills, platforms, bridges, roofs, and gates.</w:t>
      </w:r>
    </w:p>
    <w:p>
      <w:pPr>
        <w:widowControl/>
        <w:numPr>
          <w:ilvl w:val="0"/>
          <w:numId w:val="10"/>
        </w:numPr>
        <w:spacing w:after="80" w:line="290" w:lineRule="auto"/>
      </w:pPr>
      <w:r>
        <w:rPr>
          <w:rFonts w:ascii="Calibri" w:hAnsi="Calibri" w:eastAsia="Calibri"/>
          <w:color w:val="151F2B"/>
          <w:sz w:val="22"/>
        </w:rPr>
        <w:t>Ore becomes tools, braces, weapons, and public measures.</w:t>
      </w:r>
    </w:p>
    <w:p>
      <w:pPr>
        <w:widowControl/>
        <w:numPr>
          <w:ilvl w:val="0"/>
          <w:numId w:val="10"/>
        </w:numPr>
        <w:spacing w:after="80" w:line="290" w:lineRule="auto"/>
      </w:pPr>
      <w:r>
        <w:rPr>
          <w:rFonts w:ascii="Calibri" w:hAnsi="Calibri" w:eastAsia="Calibri"/>
          <w:color w:val="151F2B"/>
          <w:sz w:val="22"/>
        </w:rPr>
        <w:t>Stone restores shrines and walls.</w:t>
      </w:r>
    </w:p>
    <w:p>
      <w:pPr>
        <w:widowControl/>
        <w:numPr>
          <w:ilvl w:val="0"/>
          <w:numId w:val="10"/>
        </w:numPr>
        <w:spacing w:after="80" w:line="290" w:lineRule="auto"/>
      </w:pPr>
      <w:r>
        <w:rPr>
          <w:rFonts w:ascii="Calibri" w:hAnsi="Calibri" w:eastAsia="Calibri"/>
          <w:color w:val="151F2B"/>
          <w:sz w:val="22"/>
        </w:rPr>
        <w:t>Fish and gathered food supply camps and patrols.</w:t>
      </w:r>
    </w:p>
    <w:p>
      <w:pPr>
        <w:widowControl/>
        <w:numPr>
          <w:ilvl w:val="0"/>
          <w:numId w:val="10"/>
        </w:numPr>
        <w:spacing w:after="80" w:line="290" w:lineRule="auto"/>
      </w:pPr>
      <w:r>
        <w:rPr>
          <w:rFonts w:ascii="Calibri" w:hAnsi="Calibri" w:eastAsia="Calibri"/>
          <w:color w:val="151F2B"/>
          <w:sz w:val="22"/>
        </w:rPr>
        <w:t>Mushrooms and essence create resistance medicines.</w:t>
      </w:r>
    </w:p>
    <w:p>
      <w:pPr>
        <w:widowControl/>
        <w:numPr>
          <w:ilvl w:val="0"/>
          <w:numId w:val="10"/>
        </w:numPr>
        <w:spacing w:after="80" w:line="290" w:lineRule="auto"/>
      </w:pPr>
      <w:r>
        <w:rPr>
          <w:rFonts w:ascii="Calibri" w:hAnsi="Calibri" w:eastAsia="Calibri"/>
          <w:color w:val="151F2B"/>
          <w:sz w:val="22"/>
        </w:rPr>
        <w:t>Leather equips scouts.</w:t>
      </w:r>
    </w:p>
    <w:p>
      <w:pPr>
        <w:widowControl/>
        <w:numPr>
          <w:ilvl w:val="0"/>
          <w:numId w:val="10"/>
        </w:numPr>
        <w:spacing w:after="80" w:line="290" w:lineRule="auto"/>
      </w:pPr>
      <w:r>
        <w:rPr>
          <w:rFonts w:ascii="Calibri" w:hAnsi="Calibri" w:eastAsia="Calibri"/>
          <w:color w:val="151F2B"/>
          <w:sz w:val="22"/>
        </w:rPr>
        <w:t>Crystals focus or disrupt crownstone.</w:t>
      </w:r>
    </w:p>
    <w:p>
      <w:pPr/>
      <w:r>
        <w:rPr>
          <w:rFonts w:ascii="Calibri" w:hAnsi="Calibri" w:eastAsia="Calibri"/>
          <w:color w:val="151F2B"/>
          <w:sz w:val="22"/>
        </w:rPr>
        <w:t>Gathering remains useful for personal crafting, but donations and settlement projects create visible consequences.</w:t>
      </w:r>
    </w:p>
    <w:p>
      <w:pPr>
        <w:pStyle w:val="Heading2"/>
      </w:pPr>
      <w:r>
        <w:t>Chopping</w:t>
      </w:r>
    </w:p>
    <w:p>
      <w:pPr/>
      <w:r>
        <w:rPr>
          <w:rFonts w:ascii="Calibri" w:hAnsi="Calibri" w:eastAsia="Calibri"/>
          <w:color w:val="151F2B"/>
          <w:sz w:val="22"/>
        </w:rPr>
        <w:t>Tree cutting should feel physical and believable.</w:t>
      </w:r>
    </w:p>
    <w:p>
      <w:pPr/>
      <w:r>
        <w:rPr>
          <w:rFonts w:ascii="Calibri" w:hAnsi="Calibri" w:eastAsia="Calibri"/>
          <w:color w:val="151F2B"/>
          <w:sz w:val="22"/>
        </w:rPr>
        <w:t>Different areas can contain:</w:t>
      </w:r>
    </w:p>
    <w:p>
      <w:pPr>
        <w:widowControl/>
        <w:numPr>
          <w:ilvl w:val="0"/>
          <w:numId w:val="10"/>
        </w:numPr>
        <w:spacing w:after="80" w:line="290" w:lineRule="auto"/>
      </w:pPr>
      <w:r>
        <w:rPr>
          <w:rFonts w:ascii="Calibri" w:hAnsi="Calibri" w:eastAsia="Calibri"/>
          <w:color w:val="151F2B"/>
          <w:sz w:val="22"/>
        </w:rPr>
        <w:t>Ordinary harvest trees.</w:t>
      </w:r>
    </w:p>
    <w:p>
      <w:pPr>
        <w:widowControl/>
        <w:numPr>
          <w:ilvl w:val="0"/>
          <w:numId w:val="10"/>
        </w:numPr>
        <w:spacing w:after="80" w:line="290" w:lineRule="auto"/>
      </w:pPr>
      <w:r>
        <w:rPr>
          <w:rFonts w:ascii="Calibri" w:hAnsi="Calibri" w:eastAsia="Calibri"/>
          <w:color w:val="151F2B"/>
          <w:sz w:val="22"/>
        </w:rPr>
        <w:t>Marked community trees that locals expect to preserve.</w:t>
      </w:r>
    </w:p>
    <w:p>
      <w:pPr>
        <w:widowControl/>
        <w:numPr>
          <w:ilvl w:val="0"/>
          <w:numId w:val="10"/>
        </w:numPr>
        <w:spacing w:after="80" w:line="290" w:lineRule="auto"/>
      </w:pPr>
      <w:r>
        <w:rPr>
          <w:rFonts w:ascii="Calibri" w:hAnsi="Calibri" w:eastAsia="Calibri"/>
          <w:color w:val="151F2B"/>
          <w:sz w:val="22"/>
        </w:rPr>
        <w:t>Deadfall safe to collect.</w:t>
      </w:r>
    </w:p>
    <w:p>
      <w:pPr>
        <w:widowControl/>
        <w:numPr>
          <w:ilvl w:val="0"/>
          <w:numId w:val="10"/>
        </w:numPr>
        <w:spacing w:after="80" w:line="290" w:lineRule="auto"/>
      </w:pPr>
      <w:r>
        <w:rPr>
          <w:rFonts w:ascii="Calibri" w:hAnsi="Calibri" w:eastAsia="Calibri"/>
          <w:color w:val="151F2B"/>
          <w:sz w:val="22"/>
        </w:rPr>
        <w:t>Corrupted trees containing Wraith activity.</w:t>
      </w:r>
    </w:p>
    <w:p>
      <w:pPr>
        <w:widowControl/>
        <w:numPr>
          <w:ilvl w:val="0"/>
          <w:numId w:val="10"/>
        </w:numPr>
        <w:spacing w:after="80" w:line="290" w:lineRule="auto"/>
      </w:pPr>
      <w:r>
        <w:rPr>
          <w:rFonts w:ascii="Calibri" w:hAnsi="Calibri" w:eastAsia="Calibri"/>
          <w:color w:val="151F2B"/>
          <w:sz w:val="22"/>
        </w:rPr>
        <w:t>Trees dangerously overlapping roads or structures.</w:t>
      </w:r>
    </w:p>
    <w:p>
      <w:pPr/>
      <w:r>
        <w:rPr>
          <w:rFonts w:ascii="Calibri" w:hAnsi="Calibri" w:eastAsia="Calibri"/>
          <w:color w:val="151F2B"/>
          <w:sz w:val="22"/>
        </w:rPr>
        <w:t>When a tree falls, duplicate standing geometry should disappear so the world respects the player's action.</w:t>
      </w:r>
    </w:p>
    <w:p>
      <w:pPr>
        <w:pStyle w:val="Heading2"/>
      </w:pPr>
      <w:r>
        <w:t>Mining</w:t>
      </w:r>
    </w:p>
    <w:p>
      <w:pPr/>
      <w:r>
        <w:rPr>
          <w:rFonts w:ascii="Calibri" w:hAnsi="Calibri" w:eastAsia="Calibri"/>
          <w:color w:val="151F2B"/>
          <w:sz w:val="22"/>
        </w:rPr>
        <w:t>Mining supports crafting and regional conflict.</w:t>
      </w:r>
    </w:p>
    <w:p>
      <w:pPr/>
      <w:r>
        <w:rPr>
          <w:rFonts w:ascii="Calibri" w:hAnsi="Calibri" w:eastAsia="Calibri"/>
          <w:color w:val="151F2B"/>
          <w:sz w:val="22"/>
        </w:rPr>
        <w:t>Common materials include stone, iron, red granite, salt, crystal, and rare crownstone.</w:t>
      </w:r>
    </w:p>
    <w:p>
      <w:pPr/>
      <w:r>
        <w:rPr>
          <w:rFonts w:ascii="Calibri" w:hAnsi="Calibri" w:eastAsia="Calibri"/>
          <w:color w:val="151F2B"/>
          <w:sz w:val="22"/>
        </w:rPr>
        <w:t>Crownstone mining is dangerous because blows can awaken stored impressions. Miners use quiet hand signals near black seams.</w:t>
      </w:r>
    </w:p>
    <w:p>
      <w:pPr/>
      <w:r>
        <w:rPr>
          <w:rFonts w:ascii="Calibri" w:hAnsi="Calibri" w:eastAsia="Calibri"/>
          <w:color w:val="151F2B"/>
          <w:sz w:val="22"/>
        </w:rPr>
        <w:t>The player can keep valuable ore, surrender it, donate it, or conceal it from the crown.</w:t>
      </w:r>
    </w:p>
    <w:p>
      <w:pPr>
        <w:pStyle w:val="Heading2"/>
      </w:pPr>
      <w:r>
        <w:t>Fishing</w:t>
      </w:r>
    </w:p>
    <w:p>
      <w:pPr/>
      <w:r>
        <w:rPr>
          <w:rFonts w:ascii="Calibri" w:hAnsi="Calibri" w:eastAsia="Calibri"/>
          <w:color w:val="151F2B"/>
          <w:sz w:val="22"/>
        </w:rPr>
        <w:t>Fishing is a peaceful regional activity rather than the cosmological heart of the game.</w:t>
      </w:r>
    </w:p>
    <w:p>
      <w:pPr/>
      <w:r>
        <w:rPr>
          <w:rFonts w:ascii="Calibri" w:hAnsi="Calibri" w:eastAsia="Calibri"/>
          <w:color w:val="151F2B"/>
          <w:sz w:val="22"/>
        </w:rPr>
        <w:t>It provides:</w:t>
      </w:r>
    </w:p>
    <w:p>
      <w:pPr>
        <w:widowControl/>
        <w:numPr>
          <w:ilvl w:val="0"/>
          <w:numId w:val="10"/>
        </w:numPr>
        <w:spacing w:after="80" w:line="290" w:lineRule="auto"/>
      </w:pPr>
      <w:r>
        <w:rPr>
          <w:rFonts w:ascii="Calibri" w:hAnsi="Calibri" w:eastAsia="Calibri"/>
          <w:color w:val="151F2B"/>
          <w:sz w:val="22"/>
        </w:rPr>
        <w:t>Food.</w:t>
      </w:r>
    </w:p>
    <w:p>
      <w:pPr>
        <w:widowControl/>
        <w:numPr>
          <w:ilvl w:val="0"/>
          <w:numId w:val="10"/>
        </w:numPr>
        <w:spacing w:after="80" w:line="290" w:lineRule="auto"/>
      </w:pPr>
      <w:r>
        <w:rPr>
          <w:rFonts w:ascii="Calibri" w:hAnsi="Calibri" w:eastAsia="Calibri"/>
          <w:color w:val="151F2B"/>
          <w:sz w:val="22"/>
        </w:rPr>
        <w:t>Trade items.</w:t>
      </w:r>
    </w:p>
    <w:p>
      <w:pPr>
        <w:widowControl/>
        <w:numPr>
          <w:ilvl w:val="0"/>
          <w:numId w:val="10"/>
        </w:numPr>
        <w:spacing w:after="80" w:line="290" w:lineRule="auto"/>
      </w:pPr>
      <w:r>
        <w:rPr>
          <w:rFonts w:ascii="Calibri" w:hAnsi="Calibri" w:eastAsia="Calibri"/>
          <w:color w:val="151F2B"/>
          <w:sz w:val="22"/>
        </w:rPr>
        <w:t>Lost rings, tags, or keys.</w:t>
      </w:r>
    </w:p>
    <w:p>
      <w:pPr>
        <w:widowControl/>
        <w:numPr>
          <w:ilvl w:val="0"/>
          <w:numId w:val="10"/>
        </w:numPr>
        <w:spacing w:after="80" w:line="290" w:lineRule="auto"/>
      </w:pPr>
      <w:r>
        <w:rPr>
          <w:rFonts w:ascii="Calibri" w:hAnsi="Calibri" w:eastAsia="Calibri"/>
          <w:color w:val="151F2B"/>
          <w:sz w:val="22"/>
        </w:rPr>
        <w:t>Evidence from crossings.</w:t>
      </w:r>
    </w:p>
    <w:p>
      <w:pPr>
        <w:widowControl/>
        <w:numPr>
          <w:ilvl w:val="0"/>
          <w:numId w:val="10"/>
        </w:numPr>
        <w:spacing w:after="80" w:line="290" w:lineRule="auto"/>
      </w:pPr>
      <w:r>
        <w:rPr>
          <w:rFonts w:ascii="Calibri" w:hAnsi="Calibri" w:eastAsia="Calibri"/>
          <w:color w:val="151F2B"/>
          <w:sz w:val="22"/>
        </w:rPr>
        <w:t>Calm conversations with Garran.</w:t>
      </w:r>
    </w:p>
    <w:p>
      <w:pPr>
        <w:widowControl/>
        <w:numPr>
          <w:ilvl w:val="0"/>
          <w:numId w:val="10"/>
        </w:numPr>
        <w:spacing w:after="80" w:line="290" w:lineRule="auto"/>
      </w:pPr>
      <w:r>
        <w:rPr>
          <w:rFonts w:ascii="Calibri" w:hAnsi="Calibri" w:eastAsia="Calibri"/>
          <w:color w:val="151F2B"/>
          <w:sz w:val="22"/>
        </w:rPr>
        <w:t>Signs of local contamination.</w:t>
      </w:r>
    </w:p>
    <w:p>
      <w:pPr/>
      <w:r>
        <w:rPr>
          <w:rFonts w:ascii="Calibri" w:hAnsi="Calibri" w:eastAsia="Calibri"/>
          <w:color w:val="151F2B"/>
          <w:sz w:val="22"/>
        </w:rPr>
        <w:t>Most catches should remain ordinary. A supernatural item is more effective when it interrupts a familiar activity.</w:t>
      </w:r>
    </w:p>
    <w:p>
      <w:pPr>
        <w:pStyle w:val="Heading2"/>
      </w:pPr>
      <w:r>
        <w:t>Cooking</w:t>
      </w:r>
    </w:p>
    <w:p>
      <w:pPr/>
      <w:r>
        <w:rPr>
          <w:rFonts w:ascii="Calibri" w:hAnsi="Calibri" w:eastAsia="Calibri"/>
          <w:color w:val="151F2B"/>
          <w:sz w:val="22"/>
        </w:rPr>
        <w:t>Cooking turns resources into preparation.</w:t>
      </w:r>
    </w:p>
    <w:p>
      <w:pPr/>
      <w:r>
        <w:rPr>
          <w:rFonts w:ascii="Calibri" w:hAnsi="Calibri" w:eastAsia="Calibri"/>
          <w:color w:val="151F2B"/>
          <w:sz w:val="22"/>
        </w:rPr>
        <w:t>Meals can support:</w:t>
      </w:r>
    </w:p>
    <w:p>
      <w:pPr>
        <w:widowControl/>
        <w:numPr>
          <w:ilvl w:val="0"/>
          <w:numId w:val="10"/>
        </w:numPr>
        <w:spacing w:after="80" w:line="290" w:lineRule="auto"/>
      </w:pPr>
      <w:r>
        <w:rPr>
          <w:rFonts w:ascii="Calibri" w:hAnsi="Calibri" w:eastAsia="Calibri"/>
          <w:color w:val="151F2B"/>
          <w:sz w:val="22"/>
        </w:rPr>
        <w:t>Health.</w:t>
      </w:r>
    </w:p>
    <w:p>
      <w:pPr>
        <w:widowControl/>
        <w:numPr>
          <w:ilvl w:val="0"/>
          <w:numId w:val="10"/>
        </w:numPr>
        <w:spacing w:after="80" w:line="290" w:lineRule="auto"/>
      </w:pPr>
      <w:r>
        <w:rPr>
          <w:rFonts w:ascii="Calibri" w:hAnsi="Calibri" w:eastAsia="Calibri"/>
          <w:color w:val="151F2B"/>
          <w:sz w:val="22"/>
        </w:rPr>
        <w:t>Stamina.</w:t>
      </w:r>
    </w:p>
    <w:p>
      <w:pPr>
        <w:widowControl/>
        <w:numPr>
          <w:ilvl w:val="0"/>
          <w:numId w:val="10"/>
        </w:numPr>
        <w:spacing w:after="80" w:line="290" w:lineRule="auto"/>
      </w:pPr>
      <w:r>
        <w:rPr>
          <w:rFonts w:ascii="Calibri" w:hAnsi="Calibri" w:eastAsia="Calibri"/>
          <w:color w:val="151F2B"/>
          <w:sz w:val="22"/>
        </w:rPr>
        <w:t>Ember resistance.</w:t>
      </w:r>
    </w:p>
    <w:p>
      <w:pPr>
        <w:widowControl/>
        <w:numPr>
          <w:ilvl w:val="0"/>
          <w:numId w:val="10"/>
        </w:numPr>
        <w:spacing w:after="80" w:line="290" w:lineRule="auto"/>
      </w:pPr>
      <w:r>
        <w:rPr>
          <w:rFonts w:ascii="Calibri" w:hAnsi="Calibri" w:eastAsia="Calibri"/>
          <w:color w:val="151F2B"/>
          <w:sz w:val="22"/>
        </w:rPr>
        <w:t>Cold or heat protection.</w:t>
      </w:r>
    </w:p>
    <w:p>
      <w:pPr>
        <w:widowControl/>
        <w:numPr>
          <w:ilvl w:val="0"/>
          <w:numId w:val="10"/>
        </w:numPr>
        <w:spacing w:after="80" w:line="290" w:lineRule="auto"/>
      </w:pPr>
      <w:r>
        <w:rPr>
          <w:rFonts w:ascii="Calibri" w:hAnsi="Calibri" w:eastAsia="Calibri"/>
          <w:color w:val="151F2B"/>
          <w:sz w:val="22"/>
        </w:rPr>
        <w:t>Camp morale.</w:t>
      </w:r>
    </w:p>
    <w:p>
      <w:pPr>
        <w:widowControl/>
        <w:numPr>
          <w:ilvl w:val="0"/>
          <w:numId w:val="10"/>
        </w:numPr>
        <w:spacing w:after="80" w:line="290" w:lineRule="auto"/>
      </w:pPr>
      <w:r>
        <w:rPr>
          <w:rFonts w:ascii="Calibri" w:hAnsi="Calibri" w:eastAsia="Calibri"/>
          <w:color w:val="151F2B"/>
          <w:sz w:val="22"/>
        </w:rPr>
        <w:t>Settlement supply goals.</w:t>
      </w:r>
    </w:p>
    <w:p>
      <w:pPr/>
      <w:r>
        <w:rPr>
          <w:rFonts w:ascii="Calibri" w:hAnsi="Calibri" w:eastAsia="Calibri"/>
          <w:color w:val="151F2B"/>
          <w:sz w:val="22"/>
        </w:rPr>
        <w:t>Named regional meals reinforce culture without requiring major new systems.</w:t>
      </w:r>
    </w:p>
    <w:p>
      <w:pPr>
        <w:pStyle w:val="Heading2"/>
      </w:pPr>
      <w:r>
        <w:t>Crafting</w:t>
      </w:r>
    </w:p>
    <w:p>
      <w:pPr/>
      <w:r>
        <w:rPr>
          <w:rFonts w:ascii="Calibri" w:hAnsi="Calibri" w:eastAsia="Calibri"/>
          <w:color w:val="151F2B"/>
          <w:sz w:val="22"/>
        </w:rPr>
        <w:t>Crafting has three purposes:</w:t>
      </w:r>
    </w:p>
    <w:p>
      <w:pPr>
        <w:widowControl/>
        <w:numPr>
          <w:ilvl w:val="0"/>
          <w:numId w:val="12"/>
        </w:numPr>
        <w:spacing w:after="80" w:line="290" w:lineRule="auto"/>
      </w:pPr>
      <w:r>
        <w:rPr>
          <w:rFonts w:ascii="Calibri" w:hAnsi="Calibri" w:eastAsia="Calibri"/>
          <w:color w:val="151F2B"/>
          <w:sz w:val="22"/>
        </w:rPr>
        <w:t>Personal equipment and progression.</w:t>
      </w:r>
    </w:p>
    <w:p>
      <w:pPr>
        <w:widowControl/>
        <w:numPr>
          <w:ilvl w:val="0"/>
          <w:numId w:val="12"/>
        </w:numPr>
        <w:spacing w:after="80" w:line="290" w:lineRule="auto"/>
      </w:pPr>
      <w:r>
        <w:rPr>
          <w:rFonts w:ascii="Calibri" w:hAnsi="Calibri" w:eastAsia="Calibri"/>
          <w:color w:val="151F2B"/>
          <w:sz w:val="22"/>
        </w:rPr>
        <w:t>Quest objects.</w:t>
      </w:r>
    </w:p>
    <w:p>
      <w:pPr>
        <w:widowControl/>
        <w:numPr>
          <w:ilvl w:val="0"/>
          <w:numId w:val="12"/>
        </w:numPr>
        <w:spacing w:after="80" w:line="290" w:lineRule="auto"/>
      </w:pPr>
      <w:r>
        <w:rPr>
          <w:rFonts w:ascii="Calibri" w:hAnsi="Calibri" w:eastAsia="Calibri"/>
          <w:color w:val="151F2B"/>
          <w:sz w:val="22"/>
        </w:rPr>
        <w:t>Visible regional restoration.</w:t>
      </w:r>
    </w:p>
    <w:p>
      <w:pPr/>
      <w:r>
        <w:rPr>
          <w:rFonts w:ascii="Calibri" w:hAnsi="Calibri" w:eastAsia="Calibri"/>
          <w:color w:val="151F2B"/>
          <w:sz w:val="22"/>
        </w:rPr>
        <w:t>Examples include:</w:t>
      </w:r>
    </w:p>
    <w:p>
      <w:pPr>
        <w:widowControl/>
        <w:numPr>
          <w:ilvl w:val="0"/>
          <w:numId w:val="10"/>
        </w:numPr>
        <w:spacing w:after="80" w:line="290" w:lineRule="auto"/>
      </w:pPr>
      <w:r>
        <w:rPr>
          <w:rFonts w:ascii="Calibri" w:hAnsi="Calibri" w:eastAsia="Calibri"/>
          <w:color w:val="151F2B"/>
          <w:sz w:val="22"/>
        </w:rPr>
        <w:t>Shields and weapons.</w:t>
      </w:r>
    </w:p>
    <w:p>
      <w:pPr>
        <w:widowControl/>
        <w:numPr>
          <w:ilvl w:val="0"/>
          <w:numId w:val="10"/>
        </w:numPr>
        <w:spacing w:after="80" w:line="290" w:lineRule="auto"/>
      </w:pPr>
      <w:r>
        <w:rPr>
          <w:rFonts w:ascii="Calibri" w:hAnsi="Calibri" w:eastAsia="Calibri"/>
          <w:color w:val="151F2B"/>
          <w:sz w:val="22"/>
        </w:rPr>
        <w:t>Mill gears.</w:t>
      </w:r>
    </w:p>
    <w:p>
      <w:pPr>
        <w:widowControl/>
        <w:numPr>
          <w:ilvl w:val="0"/>
          <w:numId w:val="10"/>
        </w:numPr>
        <w:spacing w:after="80" w:line="290" w:lineRule="auto"/>
      </w:pPr>
      <w:r>
        <w:rPr>
          <w:rFonts w:ascii="Calibri" w:hAnsi="Calibri" w:eastAsia="Calibri"/>
          <w:color w:val="151F2B"/>
          <w:sz w:val="22"/>
        </w:rPr>
        <w:t>Gate braces.</w:t>
      </w:r>
    </w:p>
    <w:p>
      <w:pPr>
        <w:widowControl/>
        <w:numPr>
          <w:ilvl w:val="0"/>
          <w:numId w:val="10"/>
        </w:numPr>
        <w:spacing w:after="80" w:line="290" w:lineRule="auto"/>
      </w:pPr>
      <w:r>
        <w:rPr>
          <w:rFonts w:ascii="Calibri" w:hAnsi="Calibri" w:eastAsia="Calibri"/>
          <w:color w:val="151F2B"/>
          <w:sz w:val="22"/>
        </w:rPr>
        <w:t>Shrine fittings.</w:t>
      </w:r>
    </w:p>
    <w:p>
      <w:pPr>
        <w:widowControl/>
        <w:numPr>
          <w:ilvl w:val="0"/>
          <w:numId w:val="10"/>
        </w:numPr>
        <w:spacing w:after="80" w:line="290" w:lineRule="auto"/>
      </w:pPr>
      <w:r>
        <w:rPr>
          <w:rFonts w:ascii="Calibri" w:hAnsi="Calibri" w:eastAsia="Calibri"/>
          <w:color w:val="151F2B"/>
          <w:sz w:val="22"/>
        </w:rPr>
        <w:t>Mining supports.</w:t>
      </w:r>
    </w:p>
    <w:p>
      <w:pPr>
        <w:widowControl/>
        <w:numPr>
          <w:ilvl w:val="0"/>
          <w:numId w:val="10"/>
        </w:numPr>
        <w:spacing w:after="80" w:line="290" w:lineRule="auto"/>
      </w:pPr>
      <w:r>
        <w:rPr>
          <w:rFonts w:ascii="Calibri" w:hAnsi="Calibri" w:eastAsia="Calibri"/>
          <w:color w:val="151F2B"/>
          <w:sz w:val="22"/>
        </w:rPr>
        <w:t>Public grain measures.</w:t>
      </w:r>
    </w:p>
    <w:p>
      <w:pPr>
        <w:widowControl/>
        <w:numPr>
          <w:ilvl w:val="0"/>
          <w:numId w:val="10"/>
        </w:numPr>
        <w:spacing w:after="80" w:line="290" w:lineRule="auto"/>
      </w:pPr>
      <w:r>
        <w:rPr>
          <w:rFonts w:ascii="Calibri" w:hAnsi="Calibri" w:eastAsia="Calibri"/>
          <w:color w:val="151F2B"/>
          <w:sz w:val="22"/>
        </w:rPr>
        <w:t>Crownstone housings that keep fragments separate.</w:t>
      </w:r>
    </w:p>
    <w:p>
      <w:pPr/>
      <w:r>
        <w:rPr>
          <w:rFonts w:ascii="Calibri" w:hAnsi="Calibri" w:eastAsia="Calibri"/>
          <w:color w:val="151F2B"/>
          <w:sz w:val="22"/>
        </w:rPr>
        <w:t>Iven and other craftspeople should comment on who will use an item and what burden it must bear.</w:t>
      </w:r>
    </w:p>
    <w:p>
      <w:pPr>
        <w:pStyle w:val="Heading2"/>
      </w:pPr>
      <w:r>
        <w:t>Dungeons</w:t>
      </w:r>
    </w:p>
    <w:p>
      <w:pPr/>
      <w:r>
        <w:rPr>
          <w:rFonts w:ascii="Calibri" w:hAnsi="Calibri" w:eastAsia="Calibri"/>
          <w:color w:val="151F2B"/>
          <w:sz w:val="22"/>
        </w:rPr>
        <w:t>Each dungeon should answer a different question.</w:t>
      </w:r>
    </w:p>
    <w:p>
      <w:pPr/>
      <w:r>
        <w:rPr>
          <w:rFonts w:ascii="Calibri" w:hAnsi="Calibri" w:eastAsia="Calibri"/>
          <w:color w:val="151F2B"/>
          <w:sz w:val="22"/>
        </w:rPr>
        <w:t xml:space="preserve">The Riverwatch well answers: </w:t>
      </w:r>
      <w:r>
        <w:rPr>
          <w:rFonts w:ascii="Calibri" w:hAnsi="Calibri" w:eastAsia="Calibri"/>
          <w:b/>
          <w:color w:val="151F2B"/>
          <w:sz w:val="22"/>
        </w:rPr>
        <w:t>How is the present conspiracy moving through ordinary infrastructure?</w:t>
      </w:r>
    </w:p>
    <w:p>
      <w:pPr/>
      <w:r>
        <w:rPr>
          <w:rFonts w:ascii="Calibri" w:hAnsi="Calibri" w:eastAsia="Calibri"/>
          <w:color w:val="151F2B"/>
          <w:sz w:val="22"/>
        </w:rPr>
        <w:t xml:space="preserve">Greywatch answers: </w:t>
      </w:r>
      <w:r>
        <w:rPr>
          <w:rFonts w:ascii="Calibri" w:hAnsi="Calibri" w:eastAsia="Calibri"/>
          <w:b/>
          <w:color w:val="151F2B"/>
          <w:sz w:val="22"/>
        </w:rPr>
        <w:t>Who rewrote the hero's past?</w:t>
      </w:r>
    </w:p>
    <w:p>
      <w:pPr/>
      <w:r>
        <w:rPr>
          <w:rFonts w:ascii="Calibri" w:hAnsi="Calibri" w:eastAsia="Calibri"/>
          <w:color w:val="151F2B"/>
          <w:sz w:val="22"/>
        </w:rPr>
        <w:t xml:space="preserve">The western reliquary answers: </w:t>
      </w:r>
      <w:r>
        <w:rPr>
          <w:rFonts w:ascii="Calibri" w:hAnsi="Calibri" w:eastAsia="Calibri"/>
          <w:b/>
          <w:color w:val="151F2B"/>
          <w:sz w:val="22"/>
        </w:rPr>
        <w:t>What did the founders actually do?</w:t>
      </w:r>
    </w:p>
    <w:p>
      <w:pPr/>
      <w:r>
        <w:rPr>
          <w:rFonts w:ascii="Calibri" w:hAnsi="Calibri" w:eastAsia="Calibri"/>
          <w:color w:val="151F2B"/>
          <w:sz w:val="22"/>
        </w:rPr>
        <w:t xml:space="preserve">The eastern cavern answers: </w:t>
      </w:r>
      <w:r>
        <w:rPr>
          <w:rFonts w:ascii="Calibri" w:hAnsi="Calibri" w:eastAsia="Calibri"/>
          <w:b/>
          <w:color w:val="151F2B"/>
          <w:sz w:val="22"/>
        </w:rPr>
        <w:t>How did the monarchy turn agreements into chains?</w:t>
      </w:r>
    </w:p>
    <w:p>
      <w:pPr/>
      <w:r>
        <w:rPr>
          <w:rFonts w:ascii="Calibri" w:hAnsi="Calibri" w:eastAsia="Calibri"/>
          <w:color w:val="151F2B"/>
          <w:sz w:val="22"/>
        </w:rPr>
        <w:t xml:space="preserve">The Crownspire vault answers: </w:t>
      </w:r>
      <w:r>
        <w:rPr>
          <w:rFonts w:ascii="Calibri" w:hAnsi="Calibri" w:eastAsia="Calibri"/>
          <w:b/>
          <w:color w:val="151F2B"/>
          <w:sz w:val="22"/>
        </w:rPr>
        <w:t>What is the crown, and who should control its power?</w:t>
      </w:r>
    </w:p>
    <w:p>
      <w:pPr/>
      <w:r>
        <w:rPr>
          <w:rFonts w:ascii="Calibri" w:hAnsi="Calibri" w:eastAsia="Calibri"/>
          <w:color w:val="151F2B"/>
          <w:sz w:val="22"/>
        </w:rPr>
        <w:t>Keys, gates, secret walls, bosses, and hoards remain, but their contents should form a coherent investigation.</w:t>
      </w:r>
    </w:p>
    <w:p>
      <w:pPr>
        <w:pStyle w:val="Heading2"/>
      </w:pPr>
      <w:r>
        <w:t>Settlement States</w:t>
      </w:r>
    </w:p>
    <w:p>
      <w:pPr/>
      <w:r>
        <w:rPr>
          <w:rFonts w:ascii="Calibri" w:hAnsi="Calibri" w:eastAsia="Calibri"/>
          <w:color w:val="151F2B"/>
          <w:sz w:val="22"/>
        </w:rPr>
        <w:t>Each major settlement can have three broad conditions:</w:t>
      </w:r>
    </w:p>
    <w:p>
      <w:pPr>
        <w:widowControl/>
        <w:numPr>
          <w:ilvl w:val="0"/>
          <w:numId w:val="10"/>
        </w:numPr>
        <w:spacing w:after="80" w:line="290" w:lineRule="auto"/>
      </w:pPr>
      <w:r>
        <w:rPr>
          <w:rFonts w:ascii="Calibri" w:hAnsi="Calibri" w:eastAsia="Calibri"/>
          <w:b/>
          <w:color w:val="151F2B"/>
          <w:sz w:val="22"/>
        </w:rPr>
        <w:t>Struggling</w:t>
      </w:r>
    </w:p>
    <w:p>
      <w:pPr>
        <w:widowControl/>
        <w:numPr>
          <w:ilvl w:val="0"/>
          <w:numId w:val="10"/>
        </w:numPr>
        <w:spacing w:after="80" w:line="290" w:lineRule="auto"/>
      </w:pPr>
      <w:r>
        <w:rPr>
          <w:rFonts w:ascii="Calibri" w:hAnsi="Calibri" w:eastAsia="Calibri"/>
          <w:b/>
          <w:color w:val="151F2B"/>
          <w:sz w:val="22"/>
        </w:rPr>
        <w:t>Recovering</w:t>
      </w:r>
    </w:p>
    <w:p>
      <w:pPr>
        <w:widowControl/>
        <w:numPr>
          <w:ilvl w:val="0"/>
          <w:numId w:val="10"/>
        </w:numPr>
        <w:spacing w:after="80" w:line="290" w:lineRule="auto"/>
      </w:pPr>
      <w:r>
        <w:rPr>
          <w:rFonts w:ascii="Calibri" w:hAnsi="Calibri" w:eastAsia="Calibri"/>
          <w:b/>
          <w:color w:val="151F2B"/>
          <w:sz w:val="22"/>
        </w:rPr>
        <w:t>Secure</w:t>
      </w:r>
    </w:p>
    <w:p>
      <w:pPr/>
      <w:r>
        <w:rPr>
          <w:rFonts w:ascii="Calibri" w:hAnsi="Calibri" w:eastAsia="Calibri"/>
          <w:color w:val="151F2B"/>
          <w:sz w:val="22"/>
        </w:rPr>
        <w:t>Actions improve or damage condition:</w:t>
      </w:r>
    </w:p>
    <w:p>
      <w:pPr>
        <w:widowControl/>
        <w:numPr>
          <w:ilvl w:val="0"/>
          <w:numId w:val="10"/>
        </w:numPr>
        <w:spacing w:after="80" w:line="290" w:lineRule="auto"/>
      </w:pPr>
      <w:r>
        <w:rPr>
          <w:rFonts w:ascii="Calibri" w:hAnsi="Calibri" w:eastAsia="Calibri"/>
          <w:color w:val="151F2B"/>
          <w:sz w:val="22"/>
        </w:rPr>
        <w:t>Completing local quests.</w:t>
      </w:r>
    </w:p>
    <w:p>
      <w:pPr>
        <w:widowControl/>
        <w:numPr>
          <w:ilvl w:val="0"/>
          <w:numId w:val="10"/>
        </w:numPr>
        <w:spacing w:after="80" w:line="290" w:lineRule="auto"/>
      </w:pPr>
      <w:r>
        <w:rPr>
          <w:rFonts w:ascii="Calibri" w:hAnsi="Calibri" w:eastAsia="Calibri"/>
          <w:color w:val="151F2B"/>
          <w:sz w:val="22"/>
        </w:rPr>
        <w:t>Restoring infrastructure.</w:t>
      </w:r>
    </w:p>
    <w:p>
      <w:pPr>
        <w:widowControl/>
        <w:numPr>
          <w:ilvl w:val="0"/>
          <w:numId w:val="10"/>
        </w:numPr>
        <w:spacing w:after="80" w:line="290" w:lineRule="auto"/>
      </w:pPr>
      <w:r>
        <w:rPr>
          <w:rFonts w:ascii="Calibri" w:hAnsi="Calibri" w:eastAsia="Calibri"/>
          <w:color w:val="151F2B"/>
          <w:sz w:val="22"/>
        </w:rPr>
        <w:t>Donating supplies.</w:t>
      </w:r>
    </w:p>
    <w:p>
      <w:pPr>
        <w:widowControl/>
        <w:numPr>
          <w:ilvl w:val="0"/>
          <w:numId w:val="10"/>
        </w:numPr>
        <w:spacing w:after="80" w:line="290" w:lineRule="auto"/>
      </w:pPr>
      <w:r>
        <w:rPr>
          <w:rFonts w:ascii="Calibri" w:hAnsi="Calibri" w:eastAsia="Calibri"/>
          <w:color w:val="151F2B"/>
          <w:sz w:val="22"/>
        </w:rPr>
        <w:t>Clearing nearby threats.</w:t>
      </w:r>
    </w:p>
    <w:p>
      <w:pPr>
        <w:widowControl/>
        <w:numPr>
          <w:ilvl w:val="0"/>
          <w:numId w:val="10"/>
        </w:numPr>
        <w:spacing w:after="80" w:line="290" w:lineRule="auto"/>
      </w:pPr>
      <w:r>
        <w:rPr>
          <w:rFonts w:ascii="Calibri" w:hAnsi="Calibri" w:eastAsia="Calibri"/>
          <w:color w:val="151F2B"/>
          <w:sz w:val="22"/>
        </w:rPr>
        <w:t>Resolving leadership conflict.</w:t>
      </w:r>
    </w:p>
    <w:p>
      <w:pPr>
        <w:widowControl/>
        <w:numPr>
          <w:ilvl w:val="0"/>
          <w:numId w:val="10"/>
        </w:numPr>
        <w:spacing w:after="80" w:line="290" w:lineRule="auto"/>
      </w:pPr>
      <w:r>
        <w:rPr>
          <w:rFonts w:ascii="Calibri" w:hAnsi="Calibri" w:eastAsia="Calibri"/>
          <w:color w:val="151F2B"/>
          <w:sz w:val="22"/>
        </w:rPr>
        <w:t>Protecting the settlement during the Five Fires.</w:t>
      </w:r>
    </w:p>
    <w:p>
      <w:pPr/>
      <w:r>
        <w:rPr>
          <w:rFonts w:ascii="Calibri" w:hAnsi="Calibri" w:eastAsia="Calibri"/>
          <w:color w:val="151F2B"/>
          <w:sz w:val="22"/>
        </w:rPr>
        <w:t>Visible changes can include:</w:t>
      </w:r>
    </w:p>
    <w:p>
      <w:pPr>
        <w:widowControl/>
        <w:numPr>
          <w:ilvl w:val="0"/>
          <w:numId w:val="10"/>
        </w:numPr>
        <w:spacing w:after="80" w:line="290" w:lineRule="auto"/>
      </w:pPr>
      <w:r>
        <w:rPr>
          <w:rFonts w:ascii="Calibri" w:hAnsi="Calibri" w:eastAsia="Calibri"/>
          <w:color w:val="151F2B"/>
          <w:sz w:val="22"/>
        </w:rPr>
        <w:t>More townspeople.</w:t>
      </w:r>
    </w:p>
    <w:p>
      <w:pPr>
        <w:widowControl/>
        <w:numPr>
          <w:ilvl w:val="0"/>
          <w:numId w:val="10"/>
        </w:numPr>
        <w:spacing w:after="80" w:line="290" w:lineRule="auto"/>
      </w:pPr>
      <w:r>
        <w:rPr>
          <w:rFonts w:ascii="Calibri" w:hAnsi="Calibri" w:eastAsia="Calibri"/>
          <w:color w:val="151F2B"/>
          <w:sz w:val="22"/>
        </w:rPr>
        <w:t>Lit lanterns.</w:t>
      </w:r>
    </w:p>
    <w:p>
      <w:pPr>
        <w:widowControl/>
        <w:numPr>
          <w:ilvl w:val="0"/>
          <w:numId w:val="10"/>
        </w:numPr>
        <w:spacing w:after="80" w:line="290" w:lineRule="auto"/>
      </w:pPr>
      <w:r>
        <w:rPr>
          <w:rFonts w:ascii="Calibri" w:hAnsi="Calibri" w:eastAsia="Calibri"/>
          <w:color w:val="151F2B"/>
          <w:sz w:val="22"/>
        </w:rPr>
        <w:t>Repaired roofs and fences.</w:t>
      </w:r>
    </w:p>
    <w:p>
      <w:pPr>
        <w:widowControl/>
        <w:numPr>
          <w:ilvl w:val="0"/>
          <w:numId w:val="10"/>
        </w:numPr>
        <w:spacing w:after="80" w:line="290" w:lineRule="auto"/>
      </w:pPr>
      <w:r>
        <w:rPr>
          <w:rFonts w:ascii="Calibri" w:hAnsi="Calibri" w:eastAsia="Calibri"/>
          <w:color w:val="151F2B"/>
          <w:sz w:val="22"/>
        </w:rPr>
        <w:t>Working stalls.</w:t>
      </w:r>
    </w:p>
    <w:p>
      <w:pPr>
        <w:widowControl/>
        <w:numPr>
          <w:ilvl w:val="0"/>
          <w:numId w:val="10"/>
        </w:numPr>
        <w:spacing w:after="80" w:line="290" w:lineRule="auto"/>
      </w:pPr>
      <w:r>
        <w:rPr>
          <w:rFonts w:ascii="Calibri" w:hAnsi="Calibri" w:eastAsia="Calibri"/>
          <w:color w:val="151F2B"/>
          <w:sz w:val="22"/>
        </w:rPr>
        <w:t>Guards at gates.</w:t>
      </w:r>
    </w:p>
    <w:p>
      <w:pPr>
        <w:widowControl/>
        <w:numPr>
          <w:ilvl w:val="0"/>
          <w:numId w:val="10"/>
        </w:numPr>
        <w:spacing w:after="80" w:line="290" w:lineRule="auto"/>
      </w:pPr>
      <w:r>
        <w:rPr>
          <w:rFonts w:ascii="Calibri" w:hAnsi="Calibri" w:eastAsia="Calibri"/>
          <w:color w:val="151F2B"/>
          <w:sz w:val="22"/>
        </w:rPr>
        <w:t>Moving carts.</w:t>
      </w:r>
    </w:p>
    <w:p>
      <w:pPr>
        <w:widowControl/>
        <w:numPr>
          <w:ilvl w:val="0"/>
          <w:numId w:val="10"/>
        </w:numPr>
        <w:spacing w:after="80" w:line="290" w:lineRule="auto"/>
      </w:pPr>
      <w:r>
        <w:rPr>
          <w:rFonts w:ascii="Calibri" w:hAnsi="Calibri" w:eastAsia="Calibri"/>
          <w:color w:val="151F2B"/>
          <w:sz w:val="22"/>
        </w:rPr>
        <w:t>Changed prices.</w:t>
      </w:r>
    </w:p>
    <w:p>
      <w:pPr>
        <w:widowControl/>
        <w:numPr>
          <w:ilvl w:val="0"/>
          <w:numId w:val="10"/>
        </w:numPr>
        <w:spacing w:after="80" w:line="290" w:lineRule="auto"/>
      </w:pPr>
      <w:r>
        <w:rPr>
          <w:rFonts w:ascii="Calibri" w:hAnsi="Calibri" w:eastAsia="Calibri"/>
          <w:color w:val="151F2B"/>
          <w:sz w:val="22"/>
        </w:rPr>
        <w:t>Additional campfires.</w:t>
      </w:r>
    </w:p>
    <w:p>
      <w:pPr>
        <w:widowControl/>
        <w:numPr>
          <w:ilvl w:val="0"/>
          <w:numId w:val="10"/>
        </w:numPr>
        <w:spacing w:after="80" w:line="290" w:lineRule="auto"/>
      </w:pPr>
      <w:r>
        <w:rPr>
          <w:rFonts w:ascii="Calibri" w:hAnsi="Calibri" w:eastAsia="Calibri"/>
          <w:color w:val="151F2B"/>
          <w:sz w:val="22"/>
        </w:rPr>
        <w:t>Different dialogue.</w:t>
      </w:r>
    </w:p>
    <w:p>
      <w:pPr>
        <w:widowControl/>
        <w:numPr>
          <w:ilvl w:val="0"/>
          <w:numId w:val="10"/>
        </w:numPr>
        <w:spacing w:after="80" w:line="290" w:lineRule="auto"/>
      </w:pPr>
      <w:r>
        <w:rPr>
          <w:rFonts w:ascii="Calibri" w:hAnsi="Calibri" w:eastAsia="Calibri"/>
          <w:color w:val="151F2B"/>
          <w:sz w:val="22"/>
        </w:rPr>
        <w:t>A turning windmill.</w:t>
      </w:r>
    </w:p>
    <w:p>
      <w:pPr/>
      <w:r>
        <w:rPr>
          <w:rFonts w:ascii="Calibri" w:hAnsi="Calibri" w:eastAsia="Calibri"/>
          <w:color w:val="151F2B"/>
          <w:sz w:val="22"/>
        </w:rPr>
        <w:t>The system gives story consequences without requiring an entirely new world for each state.</w:t>
      </w:r>
    </w:p>
    <w:p>
      <w:pPr>
        <w:pStyle w:val="Heading2"/>
      </w:pPr>
      <w:r>
        <w:t>Reputation</w:t>
      </w:r>
    </w:p>
    <w:p>
      <w:pPr/>
      <w:r>
        <w:rPr>
          <w:rFonts w:ascii="Calibri" w:hAnsi="Calibri" w:eastAsia="Calibri"/>
          <w:color w:val="151F2B"/>
          <w:sz w:val="22"/>
        </w:rPr>
        <w:t>The player can have several overlapping reputations:</w:t>
      </w:r>
    </w:p>
    <w:p>
      <w:pPr>
        <w:widowControl/>
        <w:numPr>
          <w:ilvl w:val="0"/>
          <w:numId w:val="10"/>
        </w:numPr>
        <w:spacing w:after="80" w:line="290" w:lineRule="auto"/>
      </w:pPr>
      <w:r>
        <w:rPr>
          <w:rFonts w:ascii="Calibri" w:hAnsi="Calibri" w:eastAsia="Calibri"/>
          <w:color w:val="151F2B"/>
          <w:sz w:val="22"/>
        </w:rPr>
        <w:t>Common reputation among travelers and villagers.</w:t>
      </w:r>
    </w:p>
    <w:p>
      <w:pPr>
        <w:widowControl/>
        <w:numPr>
          <w:ilvl w:val="0"/>
          <w:numId w:val="10"/>
        </w:numPr>
        <w:spacing w:after="80" w:line="290" w:lineRule="auto"/>
      </w:pPr>
      <w:r>
        <w:rPr>
          <w:rFonts w:ascii="Calibri" w:hAnsi="Calibri" w:eastAsia="Calibri"/>
          <w:color w:val="151F2B"/>
          <w:sz w:val="22"/>
        </w:rPr>
        <w:t>Royal reputation.</w:t>
      </w:r>
    </w:p>
    <w:p>
      <w:pPr>
        <w:widowControl/>
        <w:numPr>
          <w:ilvl w:val="0"/>
          <w:numId w:val="10"/>
        </w:numPr>
        <w:spacing w:after="80" w:line="290" w:lineRule="auto"/>
      </w:pPr>
      <w:r>
        <w:rPr>
          <w:rFonts w:ascii="Calibri" w:hAnsi="Calibri" w:eastAsia="Calibri"/>
          <w:color w:val="151F2B"/>
          <w:sz w:val="22"/>
        </w:rPr>
        <w:t>Guild reputation.</w:t>
      </w:r>
    </w:p>
    <w:p>
      <w:pPr>
        <w:widowControl/>
        <w:numPr>
          <w:ilvl w:val="0"/>
          <w:numId w:val="10"/>
        </w:numPr>
        <w:spacing w:after="80" w:line="290" w:lineRule="auto"/>
      </w:pPr>
      <w:r>
        <w:rPr>
          <w:rFonts w:ascii="Calibri" w:hAnsi="Calibri" w:eastAsia="Calibri"/>
          <w:color w:val="151F2B"/>
          <w:sz w:val="22"/>
        </w:rPr>
        <w:t>Vanguard reputation.</w:t>
      </w:r>
    </w:p>
    <w:p>
      <w:pPr>
        <w:widowControl/>
        <w:numPr>
          <w:ilvl w:val="0"/>
          <w:numId w:val="10"/>
        </w:numPr>
        <w:spacing w:after="80" w:line="290" w:lineRule="auto"/>
      </w:pPr>
      <w:r>
        <w:rPr>
          <w:rFonts w:ascii="Calibri" w:hAnsi="Calibri" w:eastAsia="Calibri"/>
          <w:color w:val="151F2B"/>
          <w:sz w:val="22"/>
        </w:rPr>
        <w:t>Hollow influence.</w:t>
      </w:r>
    </w:p>
    <w:p>
      <w:pPr/>
      <w:r>
        <w:rPr>
          <w:rFonts w:ascii="Calibri" w:hAnsi="Calibri" w:eastAsia="Calibri"/>
          <w:color w:val="151F2B"/>
          <w:sz w:val="22"/>
        </w:rPr>
        <w:t>Clearing the hero's name should not automatically mean everyone likes the player. A hero who serves Veyne efficiently may gain royal status while losing community trust.</w:t>
      </w:r>
    </w:p>
    <w:p>
      <w:pPr>
        <w:pStyle w:val="Heading2"/>
      </w:pPr>
      <w:r>
        <w:t>Equipment as Identity</w:t>
      </w:r>
    </w:p>
    <w:p>
      <w:pPr/>
      <w:r>
        <w:rPr>
          <w:rFonts w:ascii="Calibri" w:hAnsi="Calibri" w:eastAsia="Calibri"/>
          <w:color w:val="151F2B"/>
          <w:sz w:val="22"/>
        </w:rPr>
        <w:t>Armor changes can mark story direction.</w:t>
      </w:r>
    </w:p>
    <w:p>
      <w:pPr/>
      <w:r>
        <w:rPr>
          <w:rFonts w:ascii="Calibri" w:hAnsi="Calibri" w:eastAsia="Calibri"/>
          <w:color w:val="151F2B"/>
          <w:sz w:val="22"/>
        </w:rPr>
        <w:t>Potential badge states:</w:t>
      </w:r>
    </w:p>
    <w:p>
      <w:pPr>
        <w:widowControl/>
        <w:numPr>
          <w:ilvl w:val="0"/>
          <w:numId w:val="10"/>
        </w:numPr>
        <w:spacing w:after="80" w:line="290" w:lineRule="auto"/>
      </w:pPr>
      <w:r>
        <w:rPr>
          <w:rFonts w:ascii="Calibri" w:hAnsi="Calibri" w:eastAsia="Calibri"/>
          <w:color w:val="151F2B"/>
          <w:sz w:val="22"/>
        </w:rPr>
        <w:t>Scored Vanguard crest.</w:t>
      </w:r>
    </w:p>
    <w:p>
      <w:pPr>
        <w:widowControl/>
        <w:numPr>
          <w:ilvl w:val="0"/>
          <w:numId w:val="10"/>
        </w:numPr>
        <w:spacing w:after="80" w:line="290" w:lineRule="auto"/>
      </w:pPr>
      <w:r>
        <w:rPr>
          <w:rFonts w:ascii="Calibri" w:hAnsi="Calibri" w:eastAsia="Calibri"/>
          <w:color w:val="151F2B"/>
          <w:sz w:val="22"/>
        </w:rPr>
        <w:t>Restored royal crest.</w:t>
      </w:r>
    </w:p>
    <w:p>
      <w:pPr>
        <w:widowControl/>
        <w:numPr>
          <w:ilvl w:val="0"/>
          <w:numId w:val="10"/>
        </w:numPr>
        <w:spacing w:after="80" w:line="290" w:lineRule="auto"/>
      </w:pPr>
      <w:r>
        <w:rPr>
          <w:rFonts w:ascii="Calibri" w:hAnsi="Calibri" w:eastAsia="Calibri"/>
          <w:color w:val="151F2B"/>
          <w:sz w:val="22"/>
        </w:rPr>
        <w:t>Fivefold oath emblem.</w:t>
      </w:r>
    </w:p>
    <w:p>
      <w:pPr>
        <w:widowControl/>
        <w:numPr>
          <w:ilvl w:val="0"/>
          <w:numId w:val="10"/>
        </w:numPr>
        <w:spacing w:after="80" w:line="290" w:lineRule="auto"/>
      </w:pPr>
      <w:r>
        <w:rPr>
          <w:rFonts w:ascii="Calibri" w:hAnsi="Calibri" w:eastAsia="Calibri"/>
          <w:color w:val="151F2B"/>
          <w:sz w:val="22"/>
        </w:rPr>
        <w:t>Open-road emblem.</w:t>
      </w:r>
    </w:p>
    <w:p>
      <w:pPr>
        <w:widowControl/>
        <w:numPr>
          <w:ilvl w:val="0"/>
          <w:numId w:val="10"/>
        </w:numPr>
        <w:spacing w:after="80" w:line="290" w:lineRule="auto"/>
      </w:pPr>
      <w:r>
        <w:rPr>
          <w:rFonts w:ascii="Calibri" w:hAnsi="Calibri" w:eastAsia="Calibri"/>
          <w:color w:val="151F2B"/>
          <w:sz w:val="22"/>
        </w:rPr>
        <w:t>Whole crown.</w:t>
      </w:r>
    </w:p>
    <w:p>
      <w:pPr/>
      <w:r>
        <w:rPr>
          <w:rFonts w:ascii="Calibri" w:hAnsi="Calibri" w:eastAsia="Calibri"/>
          <w:color w:val="151F2B"/>
          <w:sz w:val="22"/>
        </w:rPr>
        <w:t>Weapons and staffs can carry descriptions of where materials came from, especially dragon components and crownstone.</w:t>
      </w:r>
    </w:p>
    <w:p>
      <w:pPr>
        <w:pStyle w:val="Heading2"/>
      </w:pPr>
      <w:r>
        <w:t>Maps</w:t>
      </w:r>
    </w:p>
    <w:p>
      <w:pPr/>
      <w:r>
        <w:rPr>
          <w:rFonts w:ascii="Calibri" w:hAnsi="Calibri" w:eastAsia="Calibri"/>
          <w:color w:val="151F2B"/>
          <w:sz w:val="22"/>
        </w:rPr>
        <w:t>The map can evolve with knowledge.</w:t>
      </w:r>
    </w:p>
    <w:p>
      <w:pPr>
        <w:widowControl/>
        <w:numPr>
          <w:ilvl w:val="0"/>
          <w:numId w:val="10"/>
        </w:numPr>
        <w:spacing w:after="80" w:line="290" w:lineRule="auto"/>
      </w:pPr>
      <w:r>
        <w:rPr>
          <w:rFonts w:ascii="Calibri" w:hAnsi="Calibri" w:eastAsia="Calibri"/>
          <w:color w:val="151F2B"/>
          <w:sz w:val="22"/>
        </w:rPr>
        <w:t>Elowen marks dangers and patrol routes.</w:t>
      </w:r>
    </w:p>
    <w:p>
      <w:pPr>
        <w:widowControl/>
        <w:numPr>
          <w:ilvl w:val="0"/>
          <w:numId w:val="10"/>
        </w:numPr>
        <w:spacing w:after="80" w:line="290" w:lineRule="auto"/>
      </w:pPr>
      <w:r>
        <w:rPr>
          <w:rFonts w:ascii="Calibri" w:hAnsi="Calibri" w:eastAsia="Calibri"/>
          <w:color w:val="151F2B"/>
          <w:sz w:val="22"/>
        </w:rPr>
        <w:t>Garran adds old crossings and path names.</w:t>
      </w:r>
    </w:p>
    <w:p>
      <w:pPr>
        <w:widowControl/>
        <w:numPr>
          <w:ilvl w:val="0"/>
          <w:numId w:val="10"/>
        </w:numPr>
        <w:spacing w:after="80" w:line="290" w:lineRule="auto"/>
      </w:pPr>
      <w:r>
        <w:rPr>
          <w:rFonts w:ascii="Calibri" w:hAnsi="Calibri" w:eastAsia="Calibri"/>
          <w:color w:val="151F2B"/>
          <w:sz w:val="22"/>
        </w:rPr>
        <w:t>Rowan adds trade routes.</w:t>
      </w:r>
    </w:p>
    <w:p>
      <w:pPr>
        <w:widowControl/>
        <w:numPr>
          <w:ilvl w:val="0"/>
          <w:numId w:val="10"/>
        </w:numPr>
        <w:spacing w:after="80" w:line="290" w:lineRule="auto"/>
      </w:pPr>
      <w:r>
        <w:rPr>
          <w:rFonts w:ascii="Calibri" w:hAnsi="Calibri" w:eastAsia="Calibri"/>
          <w:color w:val="151F2B"/>
          <w:sz w:val="22"/>
        </w:rPr>
        <w:t>Vale identifies ruins and disputed sites.</w:t>
      </w:r>
    </w:p>
    <w:p>
      <w:pPr>
        <w:widowControl/>
        <w:numPr>
          <w:ilvl w:val="0"/>
          <w:numId w:val="10"/>
        </w:numPr>
        <w:spacing w:after="80" w:line="290" w:lineRule="auto"/>
      </w:pPr>
      <w:r>
        <w:rPr>
          <w:rFonts w:ascii="Calibri" w:hAnsi="Calibri" w:eastAsia="Calibri"/>
          <w:color w:val="151F2B"/>
          <w:sz w:val="22"/>
        </w:rPr>
        <w:t>Restored shrines reveal older boundaries.</w:t>
      </w:r>
    </w:p>
    <w:p>
      <w:pPr>
        <w:widowControl/>
        <w:numPr>
          <w:ilvl w:val="0"/>
          <w:numId w:val="10"/>
        </w:numPr>
        <w:spacing w:after="80" w:line="290" w:lineRule="auto"/>
      </w:pPr>
      <w:r>
        <w:rPr>
          <w:rFonts w:ascii="Calibri" w:hAnsi="Calibri" w:eastAsia="Calibri"/>
          <w:color w:val="151F2B"/>
          <w:sz w:val="22"/>
        </w:rPr>
        <w:t>Cleared routes shift from warning colors to ordinary roads.</w:t>
      </w:r>
    </w:p>
    <w:p>
      <w:pPr>
        <w:widowControl/>
        <w:numPr>
          <w:ilvl w:val="0"/>
          <w:numId w:val="10"/>
        </w:numPr>
        <w:spacing w:after="80" w:line="290" w:lineRule="auto"/>
      </w:pPr>
      <w:r>
        <w:rPr>
          <w:rFonts w:ascii="Calibri" w:hAnsi="Calibri" w:eastAsia="Calibri"/>
          <w:color w:val="151F2B"/>
          <w:sz w:val="22"/>
        </w:rPr>
        <w:t>Settlement condition changes the symbols.</w:t>
      </w:r>
    </w:p>
    <w:p>
      <w:pPr/>
      <w:r>
        <w:rPr>
          <w:rFonts w:ascii="Calibri" w:hAnsi="Calibri" w:eastAsia="Calibri"/>
          <w:color w:val="151F2B"/>
          <w:sz w:val="22"/>
        </w:rPr>
        <w:t>The map should be fast, readable, and useful before it is decorative.</w:t>
      </w:r>
    </w:p>
    <w:p>
      <w:pPr>
        <w:pStyle w:val="Heading2"/>
      </w:pPr>
      <w:r>
        <w:t>Death and Failure</w:t>
      </w:r>
    </w:p>
    <w:p>
      <w:pPr/>
      <w:r>
        <w:rPr>
          <w:rFonts w:ascii="Calibri" w:hAnsi="Calibri" w:eastAsia="Calibri"/>
          <w:color w:val="151F2B"/>
          <w:sz w:val="22"/>
        </w:rPr>
        <w:t>Falls and severe combat can kill the hero. Death should have physical consequence without making ordinary exploration frustrating.</w:t>
      </w:r>
    </w:p>
    <w:p>
      <w:pPr/>
      <w:r>
        <w:rPr>
          <w:rFonts w:ascii="Calibri" w:hAnsi="Calibri" w:eastAsia="Calibri"/>
          <w:color w:val="151F2B"/>
          <w:sz w:val="22"/>
        </w:rPr>
        <w:t>Respawn can be explained through the last secure camp, shrine, or settlement rather than literal immortality. A short fade and recovery line preserves gameplay without requiring resurrection lore.</w:t>
      </w:r>
    </w:p>
    <w:p>
      <w:pPr/>
      <w:r>
        <w:rPr>
          <w:rFonts w:ascii="Calibri" w:hAnsi="Calibri" w:eastAsia="Calibri"/>
          <w:color w:val="151F2B"/>
          <w:sz w:val="22"/>
        </w:rPr>
        <w:t>Major quest failures should usually redirect rather than permanently end the game:</w:t>
      </w:r>
    </w:p>
    <w:p>
      <w:pPr>
        <w:widowControl/>
        <w:numPr>
          <w:ilvl w:val="0"/>
          <w:numId w:val="10"/>
        </w:numPr>
        <w:spacing w:after="80" w:line="290" w:lineRule="auto"/>
      </w:pPr>
      <w:r>
        <w:rPr>
          <w:rFonts w:ascii="Calibri" w:hAnsi="Calibri" w:eastAsia="Calibri"/>
          <w:color w:val="151F2B"/>
          <w:sz w:val="22"/>
        </w:rPr>
        <w:t>A town suffers damage.</w:t>
      </w:r>
    </w:p>
    <w:p>
      <w:pPr>
        <w:widowControl/>
        <w:numPr>
          <w:ilvl w:val="0"/>
          <w:numId w:val="10"/>
        </w:numPr>
        <w:spacing w:after="80" w:line="290" w:lineRule="auto"/>
      </w:pPr>
      <w:r>
        <w:rPr>
          <w:rFonts w:ascii="Calibri" w:hAnsi="Calibri" w:eastAsia="Calibri"/>
          <w:color w:val="151F2B"/>
          <w:sz w:val="22"/>
        </w:rPr>
        <w:t>An ally is lost.</w:t>
      </w:r>
    </w:p>
    <w:p>
      <w:pPr>
        <w:widowControl/>
        <w:numPr>
          <w:ilvl w:val="0"/>
          <w:numId w:val="10"/>
        </w:numPr>
        <w:spacing w:after="80" w:line="290" w:lineRule="auto"/>
      </w:pPr>
      <w:r>
        <w:rPr>
          <w:rFonts w:ascii="Calibri" w:hAnsi="Calibri" w:eastAsia="Calibri"/>
          <w:color w:val="151F2B"/>
          <w:sz w:val="22"/>
        </w:rPr>
        <w:t>A route becomes harder.</w:t>
      </w:r>
    </w:p>
    <w:p>
      <w:pPr>
        <w:widowControl/>
        <w:numPr>
          <w:ilvl w:val="0"/>
          <w:numId w:val="10"/>
        </w:numPr>
        <w:spacing w:after="80" w:line="290" w:lineRule="auto"/>
      </w:pPr>
      <w:r>
        <w:rPr>
          <w:rFonts w:ascii="Calibri" w:hAnsi="Calibri" w:eastAsia="Calibri"/>
          <w:color w:val="151F2B"/>
          <w:sz w:val="22"/>
        </w:rPr>
        <w:t>Prices rise.</w:t>
      </w:r>
    </w:p>
    <w:p>
      <w:pPr>
        <w:widowControl/>
        <w:numPr>
          <w:ilvl w:val="0"/>
          <w:numId w:val="10"/>
        </w:numPr>
        <w:spacing w:after="80" w:line="290" w:lineRule="auto"/>
      </w:pPr>
      <w:r>
        <w:rPr>
          <w:rFonts w:ascii="Calibri" w:hAnsi="Calibri" w:eastAsia="Calibri"/>
          <w:color w:val="151F2B"/>
          <w:sz w:val="22"/>
        </w:rPr>
        <w:t>A later battle gains enemies.</w:t>
      </w:r>
    </w:p>
    <w:p>
      <w:pPr>
        <w:pStyle w:val="Heading2"/>
      </w:pPr>
      <w:r>
        <w:t>Camps</w:t>
      </w:r>
    </w:p>
    <w:p>
      <w:pPr/>
      <w:r>
        <w:rPr>
          <w:rFonts w:ascii="Calibri" w:hAnsi="Calibri" w:eastAsia="Calibri"/>
          <w:color w:val="151F2B"/>
          <w:sz w:val="22"/>
        </w:rPr>
        <w:t>Camps create breathing space.</w:t>
      </w:r>
    </w:p>
    <w:p>
      <w:pPr/>
      <w:r>
        <w:rPr>
          <w:rFonts w:ascii="Calibri" w:hAnsi="Calibri" w:eastAsia="Calibri"/>
          <w:color w:val="151F2B"/>
          <w:sz w:val="22"/>
        </w:rPr>
        <w:t>Allied characters can appear after major chapters without requiring a permanent companion system. Conversations can respond to choices, explain regional consequences, and provide quieter character development.</w:t>
      </w:r>
    </w:p>
    <w:p>
      <w:pPr/>
      <w:r>
        <w:rPr>
          <w:rFonts w:ascii="Calibri" w:hAnsi="Calibri" w:eastAsia="Calibri"/>
          <w:color w:val="151F2B"/>
          <w:sz w:val="22"/>
        </w:rPr>
        <w:t>The hero's temporary sleeping arrangements also reinforce the "broke knight" identity.</w:t>
      </w:r>
    </w:p>
    <w:p>
      <w:pPr>
        <w:pStyle w:val="Heading1"/>
      </w:pPr>
      <w:r>
        <w:t>Part XIII — Environmental Storytelling</w:t>
      </w:r>
    </w:p>
    <w:p>
      <w:pPr>
        <w:pStyle w:val="Heading2"/>
      </w:pPr>
      <w:r>
        <w:t>The Rule of Physical Evidence</w:t>
      </w:r>
    </w:p>
    <w:p>
      <w:pPr/>
      <w:r>
        <w:rPr>
          <w:rFonts w:ascii="Calibri" w:hAnsi="Calibri" w:eastAsia="Calibri"/>
          <w:color w:val="151F2B"/>
          <w:sz w:val="22"/>
        </w:rPr>
        <w:t>The world should show important truths before dialogue confirms them.</w:t>
      </w:r>
    </w:p>
    <w:p>
      <w:pPr/>
      <w:r>
        <w:rPr>
          <w:rFonts w:ascii="Calibri" w:hAnsi="Calibri" w:eastAsia="Calibri"/>
          <w:color w:val="151F2B"/>
          <w:sz w:val="22"/>
        </w:rPr>
        <w:t>Examples:</w:t>
      </w:r>
    </w:p>
    <w:p>
      <w:pPr>
        <w:widowControl/>
        <w:numPr>
          <w:ilvl w:val="0"/>
          <w:numId w:val="10"/>
        </w:numPr>
        <w:spacing w:after="80" w:line="290" w:lineRule="auto"/>
      </w:pPr>
      <w:r>
        <w:rPr>
          <w:rFonts w:ascii="Calibri" w:hAnsi="Calibri" w:eastAsia="Calibri"/>
          <w:color w:val="151F2B"/>
          <w:sz w:val="22"/>
        </w:rPr>
        <w:t>The Greywatch postern opens toward the survivor route.</w:t>
      </w:r>
    </w:p>
    <w:p>
      <w:pPr>
        <w:widowControl/>
        <w:numPr>
          <w:ilvl w:val="0"/>
          <w:numId w:val="10"/>
        </w:numPr>
        <w:spacing w:after="80" w:line="290" w:lineRule="auto"/>
      </w:pPr>
      <w:r>
        <w:rPr>
          <w:rFonts w:ascii="Calibri" w:hAnsi="Calibri" w:eastAsia="Calibri"/>
          <w:color w:val="151F2B"/>
          <w:sz w:val="22"/>
        </w:rPr>
        <w:t>The castle's oldest supports form five separate structures rather than one.</w:t>
      </w:r>
    </w:p>
    <w:p>
      <w:pPr>
        <w:widowControl/>
        <w:numPr>
          <w:ilvl w:val="0"/>
          <w:numId w:val="10"/>
        </w:numPr>
        <w:spacing w:after="80" w:line="290" w:lineRule="auto"/>
      </w:pPr>
      <w:r>
        <w:rPr>
          <w:rFonts w:ascii="Calibri" w:hAnsi="Calibri" w:eastAsia="Calibri"/>
          <w:color w:val="151F2B"/>
          <w:sz w:val="22"/>
        </w:rPr>
        <w:t>Dragon hoards contain tribute inventories.</w:t>
      </w:r>
    </w:p>
    <w:p>
      <w:pPr>
        <w:widowControl/>
        <w:numPr>
          <w:ilvl w:val="0"/>
          <w:numId w:val="10"/>
        </w:numPr>
        <w:spacing w:after="80" w:line="290" w:lineRule="auto"/>
      </w:pPr>
      <w:r>
        <w:rPr>
          <w:rFonts w:ascii="Calibri" w:hAnsi="Calibri" w:eastAsia="Calibri"/>
          <w:color w:val="151F2B"/>
          <w:sz w:val="22"/>
        </w:rPr>
        <w:t>Highfield's cut gear shows sabotage.</w:t>
      </w:r>
    </w:p>
    <w:p>
      <w:pPr>
        <w:widowControl/>
        <w:numPr>
          <w:ilvl w:val="0"/>
          <w:numId w:val="10"/>
        </w:numPr>
        <w:spacing w:after="80" w:line="290" w:lineRule="auto"/>
      </w:pPr>
      <w:r>
        <w:rPr>
          <w:rFonts w:ascii="Calibri" w:hAnsi="Calibri" w:eastAsia="Calibri"/>
          <w:color w:val="151F2B"/>
          <w:sz w:val="22"/>
        </w:rPr>
        <w:t>Shrine foundations reveal original orientations.</w:t>
      </w:r>
    </w:p>
    <w:p>
      <w:pPr>
        <w:widowControl/>
        <w:numPr>
          <w:ilvl w:val="0"/>
          <w:numId w:val="10"/>
        </w:numPr>
        <w:spacing w:after="80" w:line="290" w:lineRule="auto"/>
      </w:pPr>
      <w:r>
        <w:rPr>
          <w:rFonts w:ascii="Calibri" w:hAnsi="Calibri" w:eastAsia="Calibri"/>
          <w:color w:val="151F2B"/>
          <w:sz w:val="22"/>
        </w:rPr>
        <w:t>A whole-crown emblem uses new mortar.</w:t>
      </w:r>
    </w:p>
    <w:p>
      <w:pPr>
        <w:widowControl/>
        <w:numPr>
          <w:ilvl w:val="0"/>
          <w:numId w:val="10"/>
        </w:numPr>
        <w:spacing w:after="80" w:line="290" w:lineRule="auto"/>
      </w:pPr>
      <w:r>
        <w:rPr>
          <w:rFonts w:ascii="Calibri" w:hAnsi="Calibri" w:eastAsia="Calibri"/>
          <w:color w:val="151F2B"/>
          <w:sz w:val="22"/>
        </w:rPr>
        <w:t>The throne incorporates materials from all five territories.</w:t>
      </w:r>
    </w:p>
    <w:p>
      <w:pPr>
        <w:widowControl/>
        <w:numPr>
          <w:ilvl w:val="0"/>
          <w:numId w:val="10"/>
        </w:numPr>
        <w:spacing w:after="80" w:line="290" w:lineRule="auto"/>
      </w:pPr>
      <w:r>
        <w:rPr>
          <w:rFonts w:ascii="Calibri" w:hAnsi="Calibri" w:eastAsia="Calibri"/>
          <w:color w:val="151F2B"/>
          <w:sz w:val="22"/>
        </w:rPr>
        <w:t>Lower-ward gates can close before outer residents reach safety.</w:t>
      </w:r>
    </w:p>
    <w:p>
      <w:pPr/>
      <w:r>
        <w:rPr>
          <w:rFonts w:ascii="Calibri" w:hAnsi="Calibri" w:eastAsia="Calibri"/>
          <w:color w:val="151F2B"/>
          <w:sz w:val="22"/>
        </w:rPr>
        <w:t>Players who do not read every document should still understand the broad story from space and objects.</w:t>
      </w:r>
    </w:p>
    <w:p>
      <w:pPr>
        <w:pStyle w:val="Heading2"/>
      </w:pPr>
      <w:r>
        <w:t>Repeated Symbols</w:t>
      </w:r>
    </w:p>
    <w:p>
      <w:pPr>
        <w:pStyle w:val="Heading3"/>
      </w:pPr>
      <w:r>
        <w:t>The Broken Crown</w:t>
      </w:r>
    </w:p>
    <w:p>
      <w:pPr/>
      <w:r>
        <w:rPr>
          <w:rFonts w:ascii="Calibri" w:hAnsi="Calibri" w:eastAsia="Calibri"/>
          <w:color w:val="151F2B"/>
          <w:sz w:val="22"/>
        </w:rPr>
        <w:t>Five separated points with visible space between them. It represents divided power.</w:t>
      </w:r>
    </w:p>
    <w:p>
      <w:pPr>
        <w:pStyle w:val="Heading3"/>
      </w:pPr>
      <w:r>
        <w:t>The Whole Crown</w:t>
      </w:r>
    </w:p>
    <w:p>
      <w:pPr/>
      <w:r>
        <w:rPr>
          <w:rFonts w:ascii="Calibri" w:hAnsi="Calibri" w:eastAsia="Calibri"/>
          <w:color w:val="151F2B"/>
          <w:sz w:val="22"/>
        </w:rPr>
        <w:t>The gaps are filled by a circle or band. It represents command and false unity.</w:t>
      </w:r>
    </w:p>
    <w:p>
      <w:pPr>
        <w:pStyle w:val="Heading3"/>
      </w:pPr>
      <w:r>
        <w:t>Five Knocks</w:t>
      </w:r>
    </w:p>
    <w:p>
      <w:pPr/>
      <w:r>
        <w:rPr>
          <w:rFonts w:ascii="Calibri" w:hAnsi="Calibri" w:eastAsia="Calibri"/>
          <w:color w:val="151F2B"/>
          <w:sz w:val="22"/>
        </w:rPr>
        <w:t>A rhythm used by smiths, builders, and old doors.</w:t>
      </w:r>
    </w:p>
    <w:p>
      <w:pPr>
        <w:pStyle w:val="Heading3"/>
      </w:pPr>
      <w:r>
        <w:t>The Empty Chair</w:t>
      </w:r>
    </w:p>
    <w:p>
      <w:pPr/>
      <w:r>
        <w:rPr>
          <w:rFonts w:ascii="Calibri" w:hAnsi="Calibri" w:eastAsia="Calibri"/>
          <w:color w:val="151F2B"/>
          <w:sz w:val="22"/>
        </w:rPr>
        <w:t>A sign of absence, waiting, and people excluded from official safety.</w:t>
      </w:r>
    </w:p>
    <w:p>
      <w:pPr>
        <w:pStyle w:val="Heading3"/>
      </w:pPr>
      <w:r>
        <w:t>The Open Gate</w:t>
      </w:r>
    </w:p>
    <w:p>
      <w:pPr/>
      <w:r>
        <w:rPr>
          <w:rFonts w:ascii="Calibri" w:hAnsi="Calibri" w:eastAsia="Calibri"/>
          <w:color w:val="151F2B"/>
          <w:sz w:val="22"/>
        </w:rPr>
        <w:t>The hero's original act of disobedience. Gates recur as moral choices throughout the story.</w:t>
      </w:r>
    </w:p>
    <w:p>
      <w:pPr>
        <w:pStyle w:val="Heading3"/>
      </w:pPr>
      <w:r>
        <w:t>The Unmarked Nail</w:t>
      </w:r>
    </w:p>
    <w:p>
      <w:pPr/>
      <w:r>
        <w:rPr>
          <w:rFonts w:ascii="Calibri" w:hAnsi="Calibri" w:eastAsia="Calibri"/>
          <w:color w:val="151F2B"/>
          <w:sz w:val="22"/>
        </w:rPr>
        <w:t>Smiths place one plain nail in communal structures to show that symbols do not hold buildings together.</w:t>
      </w:r>
    </w:p>
    <w:p>
      <w:pPr>
        <w:pStyle w:val="Heading2"/>
      </w:pPr>
      <w:r>
        <w:t>Notes and Readables</w:t>
      </w:r>
    </w:p>
    <w:p>
      <w:pPr/>
      <w:r>
        <w:rPr>
          <w:rFonts w:ascii="Calibri" w:hAnsi="Calibri" w:eastAsia="Calibri"/>
          <w:color w:val="151F2B"/>
          <w:sz w:val="22"/>
        </w:rPr>
        <w:t>Short readable texts should sound like objects from the world:</w:t>
      </w:r>
    </w:p>
    <w:p>
      <w:pPr>
        <w:widowControl/>
        <w:numPr>
          <w:ilvl w:val="0"/>
          <w:numId w:val="10"/>
        </w:numPr>
        <w:spacing w:after="80" w:line="290" w:lineRule="auto"/>
      </w:pPr>
      <w:r>
        <w:rPr>
          <w:rFonts w:ascii="Calibri" w:hAnsi="Calibri" w:eastAsia="Calibri"/>
          <w:color w:val="151F2B"/>
          <w:sz w:val="22"/>
        </w:rPr>
        <w:t>Orders.</w:t>
      </w:r>
    </w:p>
    <w:p>
      <w:pPr>
        <w:widowControl/>
        <w:numPr>
          <w:ilvl w:val="0"/>
          <w:numId w:val="10"/>
        </w:numPr>
        <w:spacing w:after="80" w:line="290" w:lineRule="auto"/>
      </w:pPr>
      <w:r>
        <w:rPr>
          <w:rFonts w:ascii="Calibri" w:hAnsi="Calibri" w:eastAsia="Calibri"/>
          <w:color w:val="151F2B"/>
          <w:sz w:val="22"/>
        </w:rPr>
        <w:t>Supply tallies.</w:t>
      </w:r>
    </w:p>
    <w:p>
      <w:pPr>
        <w:widowControl/>
        <w:numPr>
          <w:ilvl w:val="0"/>
          <w:numId w:val="10"/>
        </w:numPr>
        <w:spacing w:after="80" w:line="290" w:lineRule="auto"/>
      </w:pPr>
      <w:r>
        <w:rPr>
          <w:rFonts w:ascii="Calibri" w:hAnsi="Calibri" w:eastAsia="Calibri"/>
          <w:color w:val="151F2B"/>
          <w:sz w:val="22"/>
        </w:rPr>
        <w:t>Guild complaints.</w:t>
      </w:r>
    </w:p>
    <w:p>
      <w:pPr>
        <w:widowControl/>
        <w:numPr>
          <w:ilvl w:val="0"/>
          <w:numId w:val="10"/>
        </w:numPr>
        <w:spacing w:after="80" w:line="290" w:lineRule="auto"/>
      </w:pPr>
      <w:r>
        <w:rPr>
          <w:rFonts w:ascii="Calibri" w:hAnsi="Calibri" w:eastAsia="Calibri"/>
          <w:color w:val="151F2B"/>
          <w:sz w:val="22"/>
        </w:rPr>
        <w:t>Personal letters.</w:t>
      </w:r>
    </w:p>
    <w:p>
      <w:pPr>
        <w:widowControl/>
        <w:numPr>
          <w:ilvl w:val="0"/>
          <w:numId w:val="10"/>
        </w:numPr>
        <w:spacing w:after="80" w:line="290" w:lineRule="auto"/>
      </w:pPr>
      <w:r>
        <w:rPr>
          <w:rFonts w:ascii="Calibri" w:hAnsi="Calibri" w:eastAsia="Calibri"/>
          <w:color w:val="151F2B"/>
          <w:sz w:val="22"/>
        </w:rPr>
        <w:t>Memorial names.</w:t>
      </w:r>
    </w:p>
    <w:p>
      <w:pPr>
        <w:widowControl/>
        <w:numPr>
          <w:ilvl w:val="0"/>
          <w:numId w:val="10"/>
        </w:numPr>
        <w:spacing w:after="80" w:line="290" w:lineRule="auto"/>
      </w:pPr>
      <w:r>
        <w:rPr>
          <w:rFonts w:ascii="Calibri" w:hAnsi="Calibri" w:eastAsia="Calibri"/>
          <w:color w:val="151F2B"/>
          <w:sz w:val="22"/>
        </w:rPr>
        <w:t>Medical notes.</w:t>
      </w:r>
    </w:p>
    <w:p>
      <w:pPr>
        <w:widowControl/>
        <w:numPr>
          <w:ilvl w:val="0"/>
          <w:numId w:val="10"/>
        </w:numPr>
        <w:spacing w:after="80" w:line="290" w:lineRule="auto"/>
      </w:pPr>
      <w:r>
        <w:rPr>
          <w:rFonts w:ascii="Calibri" w:hAnsi="Calibri" w:eastAsia="Calibri"/>
          <w:color w:val="151F2B"/>
          <w:sz w:val="22"/>
        </w:rPr>
        <w:t>Toll records.</w:t>
      </w:r>
    </w:p>
    <w:p>
      <w:pPr>
        <w:widowControl/>
        <w:numPr>
          <w:ilvl w:val="0"/>
          <w:numId w:val="10"/>
        </w:numPr>
        <w:spacing w:after="80" w:line="290" w:lineRule="auto"/>
      </w:pPr>
      <w:r>
        <w:rPr>
          <w:rFonts w:ascii="Calibri" w:hAnsi="Calibri" w:eastAsia="Calibri"/>
          <w:color w:val="151F2B"/>
          <w:sz w:val="22"/>
        </w:rPr>
        <w:t>Confessions.</w:t>
      </w:r>
    </w:p>
    <w:p>
      <w:pPr>
        <w:widowControl/>
        <w:numPr>
          <w:ilvl w:val="0"/>
          <w:numId w:val="10"/>
        </w:numPr>
        <w:spacing w:after="80" w:line="290" w:lineRule="auto"/>
      </w:pPr>
      <w:r>
        <w:rPr>
          <w:rFonts w:ascii="Calibri" w:hAnsi="Calibri" w:eastAsia="Calibri"/>
          <w:color w:val="151F2B"/>
          <w:sz w:val="22"/>
        </w:rPr>
        <w:t>Children's rhymes.</w:t>
      </w:r>
    </w:p>
    <w:p>
      <w:pPr>
        <w:widowControl/>
        <w:numPr>
          <w:ilvl w:val="0"/>
          <w:numId w:val="10"/>
        </w:numPr>
        <w:spacing w:after="80" w:line="290" w:lineRule="auto"/>
      </w:pPr>
      <w:r>
        <w:rPr>
          <w:rFonts w:ascii="Calibri" w:hAnsi="Calibri" w:eastAsia="Calibri"/>
          <w:color w:val="151F2B"/>
          <w:sz w:val="22"/>
        </w:rPr>
        <w:t>Sermon fragments.</w:t>
      </w:r>
    </w:p>
    <w:p>
      <w:pPr>
        <w:widowControl/>
        <w:numPr>
          <w:ilvl w:val="0"/>
          <w:numId w:val="10"/>
        </w:numPr>
        <w:spacing w:after="80" w:line="290" w:lineRule="auto"/>
      </w:pPr>
      <w:r>
        <w:rPr>
          <w:rFonts w:ascii="Calibri" w:hAnsi="Calibri" w:eastAsia="Calibri"/>
          <w:color w:val="151F2B"/>
          <w:sz w:val="22"/>
        </w:rPr>
        <w:t>Dragon tribute lists.</w:t>
      </w:r>
    </w:p>
    <w:p>
      <w:pPr/>
      <w:r>
        <w:rPr>
          <w:rFonts w:ascii="Calibri" w:hAnsi="Calibri" w:eastAsia="Calibri"/>
          <w:color w:val="151F2B"/>
          <w:sz w:val="22"/>
        </w:rPr>
        <w:t>Not every note needs to explain ancient lore. Ordinary documents make the important ones believable.</w:t>
      </w:r>
    </w:p>
    <w:p>
      <w:pPr>
        <w:pStyle w:val="Heading2"/>
      </w:pPr>
      <w:r>
        <w:t>Item Descriptions</w:t>
      </w:r>
    </w:p>
    <w:p>
      <w:pPr/>
      <w:r>
        <w:rPr>
          <w:rFonts w:ascii="Calibri" w:hAnsi="Calibri" w:eastAsia="Calibri"/>
          <w:color w:val="151F2B"/>
          <w:sz w:val="22"/>
        </w:rPr>
        <w:t>Item text can reveal character and history in two or three sentences.</w:t>
      </w:r>
    </w:p>
    <w:p>
      <w:pPr/>
      <w:r>
        <w:rPr>
          <w:rFonts w:ascii="Calibri" w:hAnsi="Calibri" w:eastAsia="Calibri"/>
          <w:color w:val="151F2B"/>
          <w:sz w:val="22"/>
        </w:rPr>
        <w:t>Example:</w:t>
      </w:r>
    </w:p>
    <w:p>
      <w:pPr/>
      <w:r>
        <w:rPr>
          <w:rFonts w:ascii="Calibri" w:hAnsi="Calibri" w:eastAsia="Calibri"/>
          <w:b/>
          <w:color w:val="151F2B"/>
          <w:sz w:val="22"/>
        </w:rPr>
        <w:t>Scored Vanguard Badge</w:t>
      </w:r>
    </w:p>
    <w:p>
      <w:pPr>
        <w:pStyle w:val="LoreQuote"/>
        <w:shd w:val="clear" w:color="auto" w:fill="F4F6F9"/>
        <w:pBdr>
          <w:left w:val="single" w:sz="18" w:space="8" w:color="B9C4D1"/>
        </w:pBdr>
      </w:pPr>
      <w:r>
        <w:rPr>
          <w:rFonts w:ascii="Calibri" w:hAnsi="Calibri" w:eastAsia="Calibri"/>
          <w:color w:val="151F2B"/>
          <w:sz w:val="22"/>
        </w:rPr>
        <w:t>The broken crown has been crossed out with a court chisel. The mark was meant to make the badge unwearable. Someone polished it afterward.</w:t>
      </w:r>
    </w:p>
    <w:p>
      <w:pPr/>
      <w:r>
        <w:rPr>
          <w:rFonts w:ascii="Calibri" w:hAnsi="Calibri" w:eastAsia="Calibri"/>
          <w:b/>
          <w:color w:val="151F2B"/>
          <w:sz w:val="22"/>
        </w:rPr>
        <w:t>Greywatch Kennel Whistle</w:t>
      </w:r>
    </w:p>
    <w:p>
      <w:pPr>
        <w:pStyle w:val="LoreQuote"/>
        <w:shd w:val="clear" w:color="auto" w:fill="F4F6F9"/>
        <w:pBdr>
          <w:left w:val="single" w:sz="18" w:space="8" w:color="B9C4D1"/>
        </w:pBdr>
      </w:pPr>
      <w:r>
        <w:rPr>
          <w:rFonts w:ascii="Calibri" w:hAnsi="Calibri" w:eastAsia="Calibri"/>
          <w:color w:val="151F2B"/>
          <w:sz w:val="22"/>
        </w:rPr>
        <w:t>The note is too high for most people to hear clearly. Ashfangs remember it.</w:t>
      </w:r>
    </w:p>
    <w:p>
      <w:pPr/>
      <w:r>
        <w:rPr>
          <w:rFonts w:ascii="Calibri" w:hAnsi="Calibri" w:eastAsia="Calibri"/>
          <w:b/>
          <w:color w:val="151F2B"/>
          <w:sz w:val="22"/>
        </w:rPr>
        <w:t>Unmarked Gate Nail</w:t>
      </w:r>
    </w:p>
    <w:p>
      <w:pPr>
        <w:pStyle w:val="LoreQuote"/>
        <w:shd w:val="clear" w:color="auto" w:fill="F4F6F9"/>
        <w:pBdr>
          <w:left w:val="single" w:sz="18" w:space="8" w:color="B9C4D1"/>
        </w:pBdr>
      </w:pPr>
      <w:r>
        <w:rPr>
          <w:rFonts w:ascii="Calibri" w:hAnsi="Calibri" w:eastAsia="Calibri"/>
          <w:color w:val="151F2B"/>
          <w:sz w:val="22"/>
        </w:rPr>
        <w:t>Plain iron, slightly bent. Iven says every good gate contains one part that does not care who owns the banner above it.</w:t>
      </w:r>
    </w:p>
    <w:p>
      <w:pPr/>
      <w:r>
        <w:rPr>
          <w:rFonts w:ascii="Calibri" w:hAnsi="Calibri" w:eastAsia="Calibri"/>
          <w:b/>
          <w:color w:val="151F2B"/>
          <w:sz w:val="22"/>
        </w:rPr>
        <w:t>Mournscale's Gift</w:t>
      </w:r>
    </w:p>
    <w:p>
      <w:pPr>
        <w:pStyle w:val="LoreQuote"/>
        <w:shd w:val="clear" w:color="auto" w:fill="F4F6F9"/>
        <w:pBdr>
          <w:left w:val="single" w:sz="18" w:space="8" w:color="B9C4D1"/>
        </w:pBdr>
      </w:pPr>
      <w:r>
        <w:rPr>
          <w:rFonts w:ascii="Calibri" w:hAnsi="Calibri" w:eastAsia="Calibri"/>
          <w:color w:val="151F2B"/>
          <w:sz w:val="22"/>
        </w:rPr>
        <w:t>A single scale shed without command. It is lighter than the armor made from dead dragons and much harder to explain at court.</w:t>
      </w:r>
    </w:p>
    <w:p>
      <w:pPr>
        <w:pStyle w:val="Heading2"/>
      </w:pPr>
      <w:r>
        <w:t>Architecture as History</w:t>
      </w:r>
    </w:p>
    <w:p>
      <w:pPr/>
      <w:r>
        <w:rPr>
          <w:rFonts w:ascii="Calibri" w:hAnsi="Calibri" w:eastAsia="Calibri"/>
          <w:color w:val="151F2B"/>
          <w:sz w:val="22"/>
        </w:rPr>
        <w:t>Newer royal structures often cover older civic ones.</w:t>
      </w:r>
    </w:p>
    <w:p>
      <w:pPr/>
      <w:r>
        <w:rPr>
          <w:rFonts w:ascii="Calibri" w:hAnsi="Calibri" w:eastAsia="Calibri"/>
          <w:color w:val="151F2B"/>
          <w:sz w:val="22"/>
        </w:rPr>
        <w:t>Examples:</w:t>
      </w:r>
    </w:p>
    <w:p>
      <w:pPr>
        <w:widowControl/>
        <w:numPr>
          <w:ilvl w:val="0"/>
          <w:numId w:val="10"/>
        </w:numPr>
        <w:spacing w:after="80" w:line="290" w:lineRule="auto"/>
      </w:pPr>
      <w:r>
        <w:rPr>
          <w:rFonts w:ascii="Calibri" w:hAnsi="Calibri" w:eastAsia="Calibri"/>
          <w:color w:val="151F2B"/>
          <w:sz w:val="22"/>
        </w:rPr>
        <w:t>A tax office built over a communal store.</w:t>
      </w:r>
    </w:p>
    <w:p>
      <w:pPr>
        <w:widowControl/>
        <w:numPr>
          <w:ilvl w:val="0"/>
          <w:numId w:val="10"/>
        </w:numPr>
        <w:spacing w:after="80" w:line="290" w:lineRule="auto"/>
      </w:pPr>
      <w:r>
        <w:rPr>
          <w:rFonts w:ascii="Calibri" w:hAnsi="Calibri" w:eastAsia="Calibri"/>
          <w:color w:val="151F2B"/>
          <w:sz w:val="22"/>
        </w:rPr>
        <w:t>A royal chapel surrounding a wayside shrine.</w:t>
      </w:r>
    </w:p>
    <w:p>
      <w:pPr>
        <w:widowControl/>
        <w:numPr>
          <w:ilvl w:val="0"/>
          <w:numId w:val="10"/>
        </w:numPr>
        <w:spacing w:after="80" w:line="290" w:lineRule="auto"/>
      </w:pPr>
      <w:r>
        <w:rPr>
          <w:rFonts w:ascii="Calibri" w:hAnsi="Calibri" w:eastAsia="Calibri"/>
          <w:color w:val="151F2B"/>
          <w:sz w:val="22"/>
        </w:rPr>
        <w:t>A castle stair hiding a sealed access.</w:t>
      </w:r>
    </w:p>
    <w:p>
      <w:pPr>
        <w:widowControl/>
        <w:numPr>
          <w:ilvl w:val="0"/>
          <w:numId w:val="10"/>
        </w:numPr>
        <w:spacing w:after="80" w:line="290" w:lineRule="auto"/>
      </w:pPr>
      <w:r>
        <w:rPr>
          <w:rFonts w:ascii="Calibri" w:hAnsi="Calibri" w:eastAsia="Calibri"/>
          <w:color w:val="151F2B"/>
          <w:sz w:val="22"/>
        </w:rPr>
        <w:t>A military depot inside a former guild hall.</w:t>
      </w:r>
    </w:p>
    <w:p>
      <w:pPr>
        <w:widowControl/>
        <w:numPr>
          <w:ilvl w:val="0"/>
          <w:numId w:val="10"/>
        </w:numPr>
        <w:spacing w:after="80" w:line="290" w:lineRule="auto"/>
      </w:pPr>
      <w:r>
        <w:rPr>
          <w:rFonts w:ascii="Calibri" w:hAnsi="Calibri" w:eastAsia="Calibri"/>
          <w:color w:val="151F2B"/>
          <w:sz w:val="22"/>
        </w:rPr>
        <w:t>Whole-crown plaster over broken-crown stone.</w:t>
      </w:r>
    </w:p>
    <w:p>
      <w:pPr/>
      <w:r>
        <w:rPr>
          <w:rFonts w:ascii="Calibri" w:hAnsi="Calibri" w:eastAsia="Calibri"/>
          <w:color w:val="151F2B"/>
          <w:sz w:val="22"/>
        </w:rPr>
        <w:t>The player uncovers history through restoration, not only excavation.</w:t>
      </w:r>
    </w:p>
    <w:p>
      <w:pPr>
        <w:pStyle w:val="Heading2"/>
      </w:pPr>
      <w:r>
        <w:t>Sound</w:t>
      </w:r>
    </w:p>
    <w:p>
      <w:pPr/>
      <w:r>
        <w:rPr>
          <w:rFonts w:ascii="Calibri" w:hAnsi="Calibri" w:eastAsia="Calibri"/>
          <w:color w:val="151F2B"/>
          <w:sz w:val="22"/>
        </w:rPr>
        <w:t>Sound can carry lore:</w:t>
      </w:r>
    </w:p>
    <w:p>
      <w:pPr>
        <w:widowControl/>
        <w:numPr>
          <w:ilvl w:val="0"/>
          <w:numId w:val="10"/>
        </w:numPr>
        <w:spacing w:after="80" w:line="290" w:lineRule="auto"/>
      </w:pPr>
      <w:r>
        <w:rPr>
          <w:rFonts w:ascii="Calibri" w:hAnsi="Calibri" w:eastAsia="Calibri"/>
          <w:color w:val="151F2B"/>
          <w:sz w:val="22"/>
        </w:rPr>
        <w:t>Five hammer strikes near active oath sites.</w:t>
      </w:r>
    </w:p>
    <w:p>
      <w:pPr>
        <w:widowControl/>
        <w:numPr>
          <w:ilvl w:val="0"/>
          <w:numId w:val="10"/>
        </w:numPr>
        <w:spacing w:after="80" w:line="290" w:lineRule="auto"/>
      </w:pPr>
      <w:r>
        <w:rPr>
          <w:rFonts w:ascii="Calibri" w:hAnsi="Calibri" w:eastAsia="Calibri"/>
          <w:color w:val="151F2B"/>
          <w:sz w:val="22"/>
        </w:rPr>
        <w:t>A single command note in corrupted bells.</w:t>
      </w:r>
    </w:p>
    <w:p>
      <w:pPr>
        <w:widowControl/>
        <w:numPr>
          <w:ilvl w:val="0"/>
          <w:numId w:val="10"/>
        </w:numPr>
        <w:spacing w:after="80" w:line="290" w:lineRule="auto"/>
      </w:pPr>
      <w:r>
        <w:rPr>
          <w:rFonts w:ascii="Calibri" w:hAnsi="Calibri" w:eastAsia="Calibri"/>
          <w:color w:val="151F2B"/>
          <w:sz w:val="22"/>
        </w:rPr>
        <w:t>Different settlement ambience as towns recover.</w:t>
      </w:r>
    </w:p>
    <w:p>
      <w:pPr>
        <w:widowControl/>
        <w:numPr>
          <w:ilvl w:val="0"/>
          <w:numId w:val="10"/>
        </w:numPr>
        <w:spacing w:after="80" w:line="290" w:lineRule="auto"/>
      </w:pPr>
      <w:r>
        <w:rPr>
          <w:rFonts w:ascii="Calibri" w:hAnsi="Calibri" w:eastAsia="Calibri"/>
          <w:color w:val="151F2B"/>
          <w:sz w:val="22"/>
        </w:rPr>
        <w:t>Wind through open castle windows.</w:t>
      </w:r>
    </w:p>
    <w:p>
      <w:pPr>
        <w:widowControl/>
        <w:numPr>
          <w:ilvl w:val="0"/>
          <w:numId w:val="10"/>
        </w:numPr>
        <w:spacing w:after="80" w:line="290" w:lineRule="auto"/>
      </w:pPr>
      <w:r>
        <w:rPr>
          <w:rFonts w:ascii="Calibri" w:hAnsi="Calibri" w:eastAsia="Calibri"/>
          <w:color w:val="151F2B"/>
          <w:sz w:val="22"/>
        </w:rPr>
        <w:t>Distant mill blades.</w:t>
      </w:r>
    </w:p>
    <w:p>
      <w:pPr>
        <w:widowControl/>
        <w:numPr>
          <w:ilvl w:val="0"/>
          <w:numId w:val="10"/>
        </w:numPr>
        <w:spacing w:after="80" w:line="290" w:lineRule="auto"/>
      </w:pPr>
      <w:r>
        <w:rPr>
          <w:rFonts w:ascii="Calibri" w:hAnsi="Calibri" w:eastAsia="Calibri"/>
          <w:color w:val="151F2B"/>
          <w:sz w:val="22"/>
        </w:rPr>
        <w:t>Ashfang whistles.</w:t>
      </w:r>
    </w:p>
    <w:p>
      <w:pPr>
        <w:widowControl/>
        <w:numPr>
          <w:ilvl w:val="0"/>
          <w:numId w:val="10"/>
        </w:numPr>
        <w:spacing w:after="80" w:line="290" w:lineRule="auto"/>
      </w:pPr>
      <w:r>
        <w:rPr>
          <w:rFonts w:ascii="Calibri" w:hAnsi="Calibri" w:eastAsia="Calibri"/>
          <w:color w:val="151F2B"/>
          <w:sz w:val="22"/>
        </w:rPr>
        <w:t>Crownstone's low vibration.</w:t>
      </w:r>
    </w:p>
    <w:p>
      <w:pPr>
        <w:widowControl/>
        <w:numPr>
          <w:ilvl w:val="0"/>
          <w:numId w:val="10"/>
        </w:numPr>
        <w:spacing w:after="80" w:line="290" w:lineRule="auto"/>
      </w:pPr>
      <w:r>
        <w:rPr>
          <w:rFonts w:ascii="Calibri" w:hAnsi="Calibri" w:eastAsia="Calibri"/>
          <w:color w:val="151F2B"/>
          <w:sz w:val="22"/>
        </w:rPr>
        <w:t>Silence in areas under strong command.</w:t>
      </w:r>
    </w:p>
    <w:p>
      <w:pPr/>
      <w:r>
        <w:rPr>
          <w:rFonts w:ascii="Calibri" w:hAnsi="Calibri" w:eastAsia="Calibri"/>
          <w:color w:val="151F2B"/>
          <w:sz w:val="22"/>
        </w:rPr>
        <w:t>The Hollow should often reduce natural variation. Birds stop, fires burn evenly, and footsteps synchronize.</w:t>
      </w:r>
    </w:p>
    <w:p>
      <w:pPr>
        <w:pStyle w:val="Heading1"/>
      </w:pPr>
      <w:r>
        <w:t>Part XIV — Dialogue Direction</w:t>
      </w:r>
    </w:p>
    <w:p>
      <w:pPr>
        <w:pStyle w:val="Heading2"/>
      </w:pPr>
      <w:r>
        <w:t>General Style</w:t>
      </w:r>
    </w:p>
    <w:p>
      <w:pPr/>
      <w:r>
        <w:rPr>
          <w:rFonts w:ascii="Calibri" w:hAnsi="Calibri" w:eastAsia="Calibri"/>
          <w:color w:val="151F2B"/>
          <w:sz w:val="22"/>
        </w:rPr>
        <w:t>Dialogue should be direct and readable with medieval flavor but little forced archaism.</w:t>
      </w:r>
    </w:p>
    <w:p>
      <w:pPr/>
      <w:r>
        <w:rPr>
          <w:rFonts w:ascii="Calibri" w:hAnsi="Calibri" w:eastAsia="Calibri"/>
          <w:color w:val="151F2B"/>
          <w:sz w:val="22"/>
        </w:rPr>
        <w:t>Characters use contractions. They understand practical concerns. They do not explain their entire biographies on first meeting.</w:t>
      </w:r>
    </w:p>
    <w:p>
      <w:pPr/>
      <w:r>
        <w:rPr>
          <w:rFonts w:ascii="Calibri" w:hAnsi="Calibri" w:eastAsia="Calibri"/>
          <w:color w:val="151F2B"/>
          <w:sz w:val="22"/>
        </w:rPr>
        <w:t>Humor comes from personality and circumstance:</w:t>
      </w:r>
    </w:p>
    <w:p>
      <w:pPr>
        <w:widowControl/>
        <w:numPr>
          <w:ilvl w:val="0"/>
          <w:numId w:val="10"/>
        </w:numPr>
        <w:spacing w:after="80" w:line="290" w:lineRule="auto"/>
      </w:pPr>
      <w:r>
        <w:rPr>
          <w:rFonts w:ascii="Calibri" w:hAnsi="Calibri" w:eastAsia="Calibri"/>
          <w:color w:val="151F2B"/>
          <w:sz w:val="22"/>
        </w:rPr>
        <w:t>Elowen's dry assessment.</w:t>
      </w:r>
    </w:p>
    <w:p>
      <w:pPr>
        <w:widowControl/>
        <w:numPr>
          <w:ilvl w:val="0"/>
          <w:numId w:val="10"/>
        </w:numPr>
        <w:spacing w:after="80" w:line="290" w:lineRule="auto"/>
      </w:pPr>
      <w:r>
        <w:rPr>
          <w:rFonts w:ascii="Calibri" w:hAnsi="Calibri" w:eastAsia="Calibri"/>
          <w:color w:val="151F2B"/>
          <w:sz w:val="22"/>
        </w:rPr>
        <w:t>Garran's exaggeration.</w:t>
      </w:r>
    </w:p>
    <w:p>
      <w:pPr>
        <w:widowControl/>
        <w:numPr>
          <w:ilvl w:val="0"/>
          <w:numId w:val="10"/>
        </w:numPr>
        <w:spacing w:after="80" w:line="290" w:lineRule="auto"/>
      </w:pPr>
      <w:r>
        <w:rPr>
          <w:rFonts w:ascii="Calibri" w:hAnsi="Calibri" w:eastAsia="Calibri"/>
          <w:color w:val="151F2B"/>
          <w:sz w:val="22"/>
        </w:rPr>
        <w:t>Iven's impatience with decorative foolishness.</w:t>
      </w:r>
    </w:p>
    <w:p>
      <w:pPr>
        <w:widowControl/>
        <w:numPr>
          <w:ilvl w:val="0"/>
          <w:numId w:val="10"/>
        </w:numPr>
        <w:spacing w:after="80" w:line="290" w:lineRule="auto"/>
      </w:pPr>
      <w:r>
        <w:rPr>
          <w:rFonts w:ascii="Calibri" w:hAnsi="Calibri" w:eastAsia="Calibri"/>
          <w:color w:val="151F2B"/>
          <w:sz w:val="22"/>
        </w:rPr>
        <w:t>The innkeeper's exact accounting.</w:t>
      </w:r>
    </w:p>
    <w:p>
      <w:pPr>
        <w:widowControl/>
        <w:numPr>
          <w:ilvl w:val="0"/>
          <w:numId w:val="10"/>
        </w:numPr>
        <w:spacing w:after="80" w:line="290" w:lineRule="auto"/>
      </w:pPr>
      <w:r>
        <w:rPr>
          <w:rFonts w:ascii="Calibri" w:hAnsi="Calibri" w:eastAsia="Calibri"/>
          <w:color w:val="151F2B"/>
          <w:sz w:val="22"/>
        </w:rPr>
        <w:t>The hero's inability to escape four coins.</w:t>
      </w:r>
    </w:p>
    <w:p>
      <w:pPr/>
      <w:r>
        <w:rPr>
          <w:rFonts w:ascii="Calibri" w:hAnsi="Calibri" w:eastAsia="Calibri"/>
          <w:color w:val="151F2B"/>
          <w:sz w:val="22"/>
        </w:rPr>
        <w:t>The supernatural is most effective when described plainly.</w:t>
      </w:r>
    </w:p>
    <w:p>
      <w:pPr>
        <w:pStyle w:val="Heading2"/>
      </w:pPr>
      <w:r>
        <w:t>Sample Lines</w:t>
      </w:r>
    </w:p>
    <w:p>
      <w:pPr>
        <w:pStyle w:val="Heading3"/>
      </w:pPr>
      <w:r>
        <w:t>Elowen</w:t>
      </w:r>
    </w:p>
    <w:p>
      <w:pPr>
        <w:pStyle w:val="LoreQuote"/>
        <w:shd w:val="clear" w:color="auto" w:fill="F4F6F9"/>
        <w:pBdr>
          <w:left w:val="single" w:sz="18" w:space="8" w:color="B9C4D1"/>
        </w:pBdr>
      </w:pPr>
      <w:r>
        <w:rPr>
          <w:rFonts w:ascii="Calibri" w:hAnsi="Calibri" w:eastAsia="Calibri"/>
          <w:color w:val="151F2B"/>
          <w:sz w:val="22"/>
        </w:rPr>
        <w:t>"A road is a promise. It says a child can leave one door and reach another. Every beast, tollman, and lord who closes it breaks that promise."</w:t>
      </w:r>
    </w:p>
    <w:p>
      <w:pPr>
        <w:pStyle w:val="Heading3"/>
      </w:pPr>
      <w:r>
        <w:t>Mara</w:t>
      </w:r>
    </w:p>
    <w:p>
      <w:pPr>
        <w:pStyle w:val="LoreQuote"/>
        <w:shd w:val="clear" w:color="auto" w:fill="F4F6F9"/>
        <w:pBdr>
          <w:left w:val="single" w:sz="18" w:space="8" w:color="B9C4D1"/>
        </w:pBdr>
      </w:pPr>
      <w:r>
        <w:rPr>
          <w:rFonts w:ascii="Calibri" w:hAnsi="Calibri" w:eastAsia="Calibri"/>
          <w:color w:val="151F2B"/>
          <w:sz w:val="22"/>
        </w:rPr>
        <w:t>"You are not protecting anyone by bleeding on my clean floor."</w:t>
      </w:r>
    </w:p>
    <w:p>
      <w:pPr>
        <w:pStyle w:val="Heading3"/>
      </w:pPr>
      <w:r>
        <w:t>Garran</w:t>
      </w:r>
    </w:p>
    <w:p>
      <w:pPr>
        <w:pStyle w:val="LoreQuote"/>
        <w:shd w:val="clear" w:color="auto" w:fill="F4F6F9"/>
        <w:pBdr>
          <w:left w:val="single" w:sz="18" w:space="8" w:color="B9C4D1"/>
        </w:pBdr>
      </w:pPr>
      <w:r>
        <w:rPr>
          <w:rFonts w:ascii="Calibri" w:hAnsi="Calibri" w:eastAsia="Calibri"/>
          <w:color w:val="151F2B"/>
          <w:sz w:val="22"/>
        </w:rPr>
        <w:t>"The court says I remember badly. Convenient thing for a court to say about an old man."</w:t>
      </w:r>
    </w:p>
    <w:p>
      <w:pPr>
        <w:pStyle w:val="Heading3"/>
      </w:pPr>
      <w:r>
        <w:t>Brann</w:t>
      </w:r>
    </w:p>
    <w:p>
      <w:pPr>
        <w:pStyle w:val="LoreQuote"/>
        <w:shd w:val="clear" w:color="auto" w:fill="F4F6F9"/>
        <w:pBdr>
          <w:left w:val="single" w:sz="18" w:space="8" w:color="B9C4D1"/>
        </w:pBdr>
      </w:pPr>
      <w:r>
        <w:rPr>
          <w:rFonts w:ascii="Calibri" w:hAnsi="Calibri" w:eastAsia="Calibri"/>
          <w:color w:val="151F2B"/>
          <w:sz w:val="22"/>
        </w:rPr>
        <w:t>"A wall is honest. It falls when you fail to support it. Men can stand for years after the same failure."</w:t>
      </w:r>
    </w:p>
    <w:p>
      <w:pPr>
        <w:pStyle w:val="Heading3"/>
      </w:pPr>
      <w:r>
        <w:t>Iven</w:t>
      </w:r>
    </w:p>
    <w:p>
      <w:pPr>
        <w:pStyle w:val="LoreQuote"/>
        <w:shd w:val="clear" w:color="auto" w:fill="F4F6F9"/>
        <w:pBdr>
          <w:left w:val="single" w:sz="18" w:space="8" w:color="B9C4D1"/>
        </w:pBdr>
      </w:pPr>
      <w:r>
        <w:rPr>
          <w:rFonts w:ascii="Calibri" w:hAnsi="Calibri" w:eastAsia="Calibri"/>
          <w:color w:val="151F2B"/>
          <w:sz w:val="22"/>
        </w:rPr>
        <w:t>"Ceremonial hinges. The door is too heavy, the frame is cracked, and they want ceremonial hinges."</w:t>
      </w:r>
    </w:p>
    <w:p>
      <w:pPr>
        <w:pStyle w:val="Heading3"/>
      </w:pPr>
      <w:r>
        <w:t>Vale</w:t>
      </w:r>
    </w:p>
    <w:p>
      <w:pPr>
        <w:pStyle w:val="LoreQuote"/>
        <w:shd w:val="clear" w:color="auto" w:fill="F4F6F9"/>
        <w:pBdr>
          <w:left w:val="single" w:sz="18" w:space="8" w:color="B9C4D1"/>
        </w:pBdr>
      </w:pPr>
      <w:r>
        <w:rPr>
          <w:rFonts w:ascii="Calibri" w:hAnsi="Calibri" w:eastAsia="Calibri"/>
          <w:color w:val="151F2B"/>
          <w:sz w:val="22"/>
        </w:rPr>
        <w:t>"Truth is not made safer by locking it in a room with me."</w:t>
      </w:r>
    </w:p>
    <w:p>
      <w:pPr>
        <w:pStyle w:val="Heading3"/>
      </w:pPr>
      <w:r>
        <w:t>Aveline</w:t>
      </w:r>
    </w:p>
    <w:p>
      <w:pPr>
        <w:pStyle w:val="LoreQuote"/>
        <w:shd w:val="clear" w:color="auto" w:fill="F4F6F9"/>
        <w:pBdr>
          <w:left w:val="single" w:sz="18" w:space="8" w:color="B9C4D1"/>
        </w:pBdr>
      </w:pPr>
      <w:r>
        <w:rPr>
          <w:rFonts w:ascii="Calibri" w:hAnsi="Calibri" w:eastAsia="Calibri"/>
          <w:color w:val="151F2B"/>
          <w:sz w:val="22"/>
        </w:rPr>
        <w:t>"If I announce that the king is beneath this castle holding back a dead tyrant, three lords will invade to rescue him and two will invade to ensure they fail."</w:t>
      </w:r>
    </w:p>
    <w:p>
      <w:pPr>
        <w:pStyle w:val="Heading3"/>
      </w:pPr>
      <w:r>
        <w:t>Veyne</w:t>
      </w:r>
    </w:p>
    <w:p>
      <w:pPr>
        <w:pStyle w:val="LoreQuote"/>
        <w:shd w:val="clear" w:color="auto" w:fill="F4F6F9"/>
        <w:pBdr>
          <w:left w:val="single" w:sz="18" w:space="8" w:color="B9C4D1"/>
        </w:pBdr>
      </w:pPr>
      <w:r>
        <w:rPr>
          <w:rFonts w:ascii="Calibri" w:hAnsi="Calibri" w:eastAsia="Calibri"/>
          <w:color w:val="151F2B"/>
          <w:sz w:val="22"/>
        </w:rPr>
        <w:t>"People praise freedom until the bridge burns. Then they beg for the first person willing to give an order."</w:t>
      </w:r>
    </w:p>
    <w:p>
      <w:pPr>
        <w:pStyle w:val="Heading3"/>
      </w:pPr>
      <w:r>
        <w:t>Malrec</w:t>
      </w:r>
    </w:p>
    <w:p>
      <w:pPr>
        <w:pStyle w:val="LoreQuote"/>
        <w:shd w:val="clear" w:color="auto" w:fill="F4F6F9"/>
        <w:pBdr>
          <w:left w:val="single" w:sz="18" w:space="8" w:color="B9C4D1"/>
        </w:pBdr>
      </w:pPr>
      <w:r>
        <w:rPr>
          <w:rFonts w:ascii="Calibri" w:hAnsi="Calibri" w:eastAsia="Calibri"/>
          <w:color w:val="151F2B"/>
          <w:sz w:val="22"/>
        </w:rPr>
        <w:t>"They took your wage, your land, your name, and your honor. Still you wear their color. Tell me, little knight—which of us is imprisoned?"</w:t>
      </w:r>
    </w:p>
    <w:p>
      <w:pPr>
        <w:pStyle w:val="Heading3"/>
      </w:pPr>
      <w:r>
        <w:t>The Hero</w:t>
      </w:r>
    </w:p>
    <w:p>
      <w:pPr>
        <w:pStyle w:val="LoreQuote"/>
        <w:shd w:val="clear" w:color="auto" w:fill="F4F6F9"/>
        <w:pBdr>
          <w:left w:val="single" w:sz="18" w:space="8" w:color="B9C4D1"/>
        </w:pBdr>
      </w:pPr>
      <w:r>
        <w:rPr>
          <w:rFonts w:ascii="Calibri" w:hAnsi="Calibri" w:eastAsia="Calibri"/>
          <w:color w:val="151F2B"/>
          <w:sz w:val="22"/>
        </w:rPr>
        <w:t>"You are sealed under a castle."</w:t>
      </w:r>
    </w:p>
    <w:p>
      <w:pPr>
        <w:pStyle w:val="LoreQuote"/>
        <w:shd w:val="clear" w:color="auto" w:fill="F4F6F9"/>
        <w:pBdr>
          <w:left w:val="single" w:sz="18" w:space="8" w:color="B9C4D1"/>
        </w:pBdr>
      </w:pPr>
      <w:r>
        <w:rPr>
          <w:rFonts w:ascii="Calibri" w:hAnsi="Calibri" w:eastAsia="Calibri"/>
          <w:color w:val="151F2B"/>
          <w:sz w:val="22"/>
        </w:rPr>
        <w:t>"And you?"</w:t>
      </w:r>
    </w:p>
    <w:p>
      <w:pPr>
        <w:pStyle w:val="LoreQuote"/>
        <w:shd w:val="clear" w:color="auto" w:fill="F4F6F9"/>
        <w:pBdr>
          <w:left w:val="single" w:sz="18" w:space="8" w:color="B9C4D1"/>
        </w:pBdr>
      </w:pPr>
      <w:r>
        <w:rPr>
          <w:rFonts w:ascii="Calibri" w:hAnsi="Calibri" w:eastAsia="Calibri"/>
          <w:color w:val="151F2B"/>
          <w:sz w:val="22"/>
        </w:rPr>
        <w:t>"Behind on three tavern bills."</w:t>
      </w:r>
    </w:p>
    <w:p>
      <w:pPr>
        <w:pStyle w:val="Heading1"/>
      </w:pPr>
      <w:r>
        <w:t>Part XV — Opening and Closing Scenes</w:t>
      </w:r>
    </w:p>
    <w:p>
      <w:pPr>
        <w:pStyle w:val="Heading2"/>
      </w:pPr>
      <w:r>
        <w:t>Opening Cinematic</w:t>
      </w:r>
    </w:p>
    <w:p>
      <w:pPr/>
      <w:r>
        <w:rPr>
          <w:rFonts w:ascii="Calibri" w:hAnsi="Calibri" w:eastAsia="Calibri"/>
          <w:color w:val="151F2B"/>
          <w:sz w:val="22"/>
        </w:rPr>
        <w:t>Black screen.</w:t>
      </w:r>
    </w:p>
    <w:p>
      <w:pPr/>
      <w:r>
        <w:rPr>
          <w:rFonts w:ascii="Calibri" w:hAnsi="Calibri" w:eastAsia="Calibri"/>
          <w:color w:val="151F2B"/>
          <w:sz w:val="22"/>
        </w:rPr>
        <w:t>Five hammer strikes sound in darkness.</w:t>
      </w:r>
    </w:p>
    <w:p>
      <w:pPr/>
      <w:r>
        <w:rPr>
          <w:rFonts w:ascii="Calibri" w:hAnsi="Calibri" w:eastAsia="Calibri"/>
          <w:color w:val="151F2B"/>
          <w:sz w:val="22"/>
        </w:rPr>
        <w:t>An older voice, later recognized as Garran, speaks:</w:t>
      </w:r>
    </w:p>
    <w:p>
      <w:pPr>
        <w:pStyle w:val="LoreQuote"/>
        <w:shd w:val="clear" w:color="auto" w:fill="F4F6F9"/>
        <w:pBdr>
          <w:left w:val="single" w:sz="18" w:space="8" w:color="B9C4D1"/>
        </w:pBdr>
      </w:pPr>
      <w:r>
        <w:rPr>
          <w:rFonts w:ascii="Calibri" w:hAnsi="Calibri" w:eastAsia="Calibri"/>
          <w:color w:val="151F2B"/>
          <w:sz w:val="22"/>
        </w:rPr>
        <w:t>"Every child in Valedorn knows why the king wears a broken crown."</w:t>
      </w:r>
    </w:p>
    <w:p>
      <w:pPr/>
      <w:r>
        <w:rPr>
          <w:rFonts w:ascii="Calibri" w:hAnsi="Calibri" w:eastAsia="Calibri"/>
          <w:color w:val="151F2B"/>
          <w:sz w:val="22"/>
        </w:rPr>
        <w:t>The royal crest appears.</w:t>
      </w:r>
    </w:p>
    <w:p>
      <w:pPr>
        <w:pStyle w:val="LoreQuote"/>
        <w:shd w:val="clear" w:color="auto" w:fill="F4F6F9"/>
        <w:pBdr>
          <w:left w:val="single" w:sz="18" w:space="8" w:color="B9C4D1"/>
        </w:pBdr>
      </w:pPr>
      <w:r>
        <w:rPr>
          <w:rFonts w:ascii="Calibri" w:hAnsi="Calibri" w:eastAsia="Calibri"/>
          <w:color w:val="151F2B"/>
          <w:sz w:val="22"/>
        </w:rPr>
        <w:t>"Foreign armies shattered it. The royal line gathered the pieces. The kingdom became whole."</w:t>
      </w:r>
    </w:p>
    <w:p>
      <w:pPr/>
      <w:r>
        <w:rPr>
          <w:rFonts w:ascii="Calibri" w:hAnsi="Calibri" w:eastAsia="Calibri"/>
          <w:color w:val="151F2B"/>
          <w:sz w:val="22"/>
        </w:rPr>
        <w:t>The crest fades.</w:t>
      </w:r>
    </w:p>
    <w:p>
      <w:pPr/>
      <w:r>
        <w:rPr>
          <w:rFonts w:ascii="Calibri" w:hAnsi="Calibri" w:eastAsia="Calibri"/>
          <w:color w:val="151F2B"/>
          <w:sz w:val="22"/>
        </w:rPr>
        <w:t>Another hammer strike.</w:t>
      </w:r>
    </w:p>
    <w:p>
      <w:pPr>
        <w:pStyle w:val="LoreQuote"/>
        <w:shd w:val="clear" w:color="auto" w:fill="F4F6F9"/>
        <w:pBdr>
          <w:left w:val="single" w:sz="18" w:space="8" w:color="B9C4D1"/>
        </w:pBdr>
      </w:pPr>
      <w:r>
        <w:rPr>
          <w:rFonts w:ascii="Calibri" w:hAnsi="Calibri" w:eastAsia="Calibri"/>
          <w:color w:val="151F2B"/>
          <w:sz w:val="22"/>
        </w:rPr>
        <w:t>"A fine story."</w:t>
      </w:r>
    </w:p>
    <w:p>
      <w:pPr/>
      <w:r>
        <w:rPr>
          <w:rFonts w:ascii="Calibri" w:hAnsi="Calibri" w:eastAsia="Calibri"/>
          <w:color w:val="151F2B"/>
          <w:sz w:val="22"/>
        </w:rPr>
        <w:t>Dawn rises over a road approaching Riverwatch. A lone armored traveler walks beside wagon ruts.</w:t>
      </w:r>
    </w:p>
    <w:p>
      <w:pPr>
        <w:pStyle w:val="LoreQuote"/>
        <w:shd w:val="clear" w:color="auto" w:fill="F4F6F9"/>
        <w:pBdr>
          <w:left w:val="single" w:sz="18" w:space="8" w:color="B9C4D1"/>
        </w:pBdr>
      </w:pPr>
      <w:r>
        <w:rPr>
          <w:rFonts w:ascii="Calibri" w:hAnsi="Calibri" w:eastAsia="Calibri"/>
          <w:color w:val="151F2B"/>
          <w:sz w:val="22"/>
        </w:rPr>
        <w:t>"Only trouble is, none of it happened."</w:t>
      </w:r>
    </w:p>
    <w:p>
      <w:pPr/>
      <w:r>
        <w:rPr>
          <w:rFonts w:ascii="Calibri" w:hAnsi="Calibri" w:eastAsia="Calibri"/>
          <w:color w:val="151F2B"/>
          <w:sz w:val="22"/>
        </w:rPr>
        <w:t>The traveler pauses to count four coins.</w:t>
      </w:r>
    </w:p>
    <w:p>
      <w:pPr>
        <w:pStyle w:val="LoreQuote"/>
        <w:shd w:val="clear" w:color="auto" w:fill="F4F6F9"/>
        <w:pBdr>
          <w:left w:val="single" w:sz="18" w:space="8" w:color="B9C4D1"/>
        </w:pBdr>
      </w:pPr>
      <w:r>
        <w:rPr>
          <w:rFonts w:ascii="Calibri" w:hAnsi="Calibri" w:eastAsia="Calibri"/>
          <w:color w:val="151F2B"/>
          <w:sz w:val="22"/>
        </w:rPr>
        <w:t>"The first crown was broken by the hands that knew it best."</w:t>
      </w:r>
    </w:p>
    <w:p>
      <w:pPr/>
      <w:r>
        <w:rPr>
          <w:rFonts w:ascii="Calibri" w:hAnsi="Calibri" w:eastAsia="Calibri"/>
          <w:color w:val="151F2B"/>
          <w:sz w:val="22"/>
        </w:rPr>
        <w:t>The player sees smoke from the courier wreck ahead.</w:t>
      </w:r>
    </w:p>
    <w:p>
      <w:pPr>
        <w:pStyle w:val="LoreQuote"/>
        <w:shd w:val="clear" w:color="auto" w:fill="F4F6F9"/>
        <w:pBdr>
          <w:left w:val="single" w:sz="18" w:space="8" w:color="B9C4D1"/>
        </w:pBdr>
      </w:pPr>
      <w:r>
        <w:rPr>
          <w:rFonts w:ascii="Calibri" w:hAnsi="Calibri" w:eastAsia="Calibri"/>
          <w:color w:val="151F2B"/>
          <w:sz w:val="22"/>
        </w:rPr>
        <w:t>"It was broken because a whole crown leaves no room for anyone beneath it."</w:t>
      </w:r>
    </w:p>
    <w:p>
      <w:pPr/>
      <w:r>
        <w:rPr>
          <w:rFonts w:ascii="Calibri" w:hAnsi="Calibri" w:eastAsia="Calibri"/>
          <w:color w:val="151F2B"/>
          <w:sz w:val="22"/>
        </w:rPr>
        <w:t>An imp drags a royal seal from the wreckage.</w:t>
      </w:r>
    </w:p>
    <w:p>
      <w:pPr>
        <w:pStyle w:val="LoreQuote"/>
        <w:shd w:val="clear" w:color="auto" w:fill="F4F6F9"/>
        <w:pBdr>
          <w:left w:val="single" w:sz="18" w:space="8" w:color="B9C4D1"/>
        </w:pBdr>
      </w:pPr>
      <w:r>
        <w:rPr>
          <w:rFonts w:ascii="Calibri" w:hAnsi="Calibri" w:eastAsia="Calibri"/>
          <w:color w:val="151F2B"/>
          <w:sz w:val="22"/>
        </w:rPr>
        <w:t>"And now someone is trying to put it back together."</w:t>
      </w:r>
    </w:p>
    <w:p>
      <w:pPr/>
      <w:r>
        <w:rPr>
          <w:rFonts w:ascii="Calibri" w:hAnsi="Calibri" w:eastAsia="Calibri"/>
          <w:color w:val="151F2B"/>
          <w:sz w:val="22"/>
        </w:rPr>
        <w:t>Control passes to the player.</w:t>
      </w:r>
    </w:p>
    <w:p>
      <w:pPr>
        <w:pStyle w:val="Heading2"/>
      </w:pPr>
      <w:r>
        <w:t>Fivefold Compact Final Scene</w:t>
      </w:r>
    </w:p>
    <w:p>
      <w:pPr/>
      <w:r>
        <w:rPr>
          <w:rFonts w:ascii="Calibri" w:hAnsi="Calibri" w:eastAsia="Calibri"/>
          <w:color w:val="151F2B"/>
          <w:sz w:val="22"/>
        </w:rPr>
        <w:t>Months later, Crownspire's throne room is open to the public.</w:t>
      </w:r>
    </w:p>
    <w:p>
      <w:pPr/>
      <w:r>
        <w:rPr>
          <w:rFonts w:ascii="Calibri" w:hAnsi="Calibri" w:eastAsia="Calibri"/>
          <w:color w:val="151F2B"/>
          <w:sz w:val="22"/>
        </w:rPr>
        <w:t>The throne remains, but workers have moved it from the raised dais. A long table occupies the center.</w:t>
      </w:r>
    </w:p>
    <w:p>
      <w:pPr/>
      <w:r>
        <w:rPr>
          <w:rFonts w:ascii="Calibri" w:hAnsi="Calibri" w:eastAsia="Calibri"/>
          <w:color w:val="151F2B"/>
          <w:sz w:val="22"/>
        </w:rPr>
        <w:t>Vale places copies of the true chronicle in unlocked cases.</w:t>
      </w:r>
    </w:p>
    <w:p>
      <w:pPr/>
      <w:r>
        <w:rPr>
          <w:rFonts w:ascii="Calibri" w:hAnsi="Calibri" w:eastAsia="Calibri"/>
          <w:color w:val="151F2B"/>
          <w:sz w:val="22"/>
        </w:rPr>
        <w:t>Mara directs healers carrying supplies.</w:t>
      </w:r>
    </w:p>
    <w:p>
      <w:pPr/>
      <w:r>
        <w:rPr>
          <w:rFonts w:ascii="Calibri" w:hAnsi="Calibri" w:eastAsia="Calibri"/>
          <w:color w:val="151F2B"/>
          <w:sz w:val="22"/>
        </w:rPr>
        <w:t>Iven complains that the new table is too ornate and immediately checks its joints.</w:t>
      </w:r>
    </w:p>
    <w:p>
      <w:pPr/>
      <w:r>
        <w:rPr>
          <w:rFonts w:ascii="Calibri" w:hAnsi="Calibri" w:eastAsia="Calibri"/>
          <w:color w:val="151F2B"/>
          <w:sz w:val="22"/>
        </w:rPr>
        <w:t>Elowen enters without removing muddy boots.</w:t>
      </w:r>
    </w:p>
    <w:p>
      <w:pPr/>
      <w:r>
        <w:rPr>
          <w:rFonts w:ascii="Calibri" w:hAnsi="Calibri" w:eastAsia="Calibri"/>
          <w:color w:val="151F2B"/>
          <w:sz w:val="22"/>
        </w:rPr>
        <w:t>Garran sleeps in a chair despite insisting he came to witness history.</w:t>
      </w:r>
    </w:p>
    <w:p>
      <w:pPr/>
      <w:r>
        <w:rPr>
          <w:rFonts w:ascii="Calibri" w:hAnsi="Calibri" w:eastAsia="Calibri"/>
          <w:color w:val="151F2B"/>
          <w:sz w:val="22"/>
        </w:rPr>
        <w:t xml:space="preserve">Aldren, if alive, signs as </w:t>
      </w:r>
      <w:r>
        <w:rPr>
          <w:rFonts w:ascii="Calibri" w:hAnsi="Calibri" w:eastAsia="Calibri"/>
          <w:b/>
          <w:color w:val="151F2B"/>
          <w:sz w:val="22"/>
        </w:rPr>
        <w:t>Aldren of Crownspire</w:t>
      </w:r>
      <w:r>
        <w:rPr>
          <w:rFonts w:ascii="Calibri" w:hAnsi="Calibri" w:eastAsia="Calibri"/>
          <w:color w:val="151F2B"/>
          <w:sz w:val="22"/>
        </w:rPr>
        <w:t xml:space="preserve"> without a royal title. Aveline signs as witness.</w:t>
      </w:r>
    </w:p>
    <w:p>
      <w:pPr/>
      <w:r>
        <w:rPr>
          <w:rFonts w:ascii="Calibri" w:hAnsi="Calibri" w:eastAsia="Calibri"/>
          <w:color w:val="151F2B"/>
          <w:sz w:val="22"/>
        </w:rPr>
        <w:t>Messengers leave for Riverwatch, Westmere, Highfield, Eastreach, Southbank, and the Marches carrying copies rather than commands.</w:t>
      </w:r>
    </w:p>
    <w:p>
      <w:pPr/>
      <w:r>
        <w:rPr>
          <w:rFonts w:ascii="Calibri" w:hAnsi="Calibri" w:eastAsia="Calibri"/>
          <w:color w:val="151F2B"/>
          <w:sz w:val="22"/>
        </w:rPr>
        <w:t>The hero receives a heavy purse contributed by the settlements.</w:t>
      </w:r>
    </w:p>
    <w:p>
      <w:pPr/>
      <w:r>
        <w:rPr>
          <w:rFonts w:ascii="Calibri" w:hAnsi="Calibri" w:eastAsia="Calibri"/>
          <w:color w:val="151F2B"/>
          <w:sz w:val="22"/>
        </w:rPr>
        <w:t>Cut to the Riverwatch inn.</w:t>
      </w:r>
    </w:p>
    <w:p>
      <w:pPr/>
      <w:r>
        <w:rPr>
          <w:rFonts w:ascii="Calibri" w:hAnsi="Calibri" w:eastAsia="Calibri"/>
          <w:color w:val="151F2B"/>
          <w:sz w:val="22"/>
        </w:rPr>
        <w:t>The innkeeper lists deductions:</w:t>
      </w:r>
    </w:p>
    <w:p>
      <w:pPr>
        <w:widowControl/>
        <w:numPr>
          <w:ilvl w:val="0"/>
          <w:numId w:val="10"/>
        </w:numPr>
        <w:spacing w:after="80" w:line="290" w:lineRule="auto"/>
      </w:pPr>
      <w:r>
        <w:rPr>
          <w:rFonts w:ascii="Calibri" w:hAnsi="Calibri" w:eastAsia="Calibri"/>
          <w:color w:val="151F2B"/>
          <w:sz w:val="22"/>
        </w:rPr>
        <w:t>Old room debt.</w:t>
      </w:r>
    </w:p>
    <w:p>
      <w:pPr>
        <w:widowControl/>
        <w:numPr>
          <w:ilvl w:val="0"/>
          <w:numId w:val="10"/>
        </w:numPr>
        <w:spacing w:after="80" w:line="290" w:lineRule="auto"/>
      </w:pPr>
      <w:r>
        <w:rPr>
          <w:rFonts w:ascii="Calibri" w:hAnsi="Calibri" w:eastAsia="Calibri"/>
          <w:color w:val="151F2B"/>
          <w:sz w:val="22"/>
        </w:rPr>
        <w:t>Damaged chair.</w:t>
      </w:r>
    </w:p>
    <w:p>
      <w:pPr>
        <w:widowControl/>
        <w:numPr>
          <w:ilvl w:val="0"/>
          <w:numId w:val="10"/>
        </w:numPr>
        <w:spacing w:after="80" w:line="290" w:lineRule="auto"/>
      </w:pPr>
      <w:r>
        <w:rPr>
          <w:rFonts w:ascii="Calibri" w:hAnsi="Calibri" w:eastAsia="Calibri"/>
          <w:color w:val="151F2B"/>
          <w:sz w:val="22"/>
        </w:rPr>
        <w:t>Meals promised to scouts.</w:t>
      </w:r>
    </w:p>
    <w:p>
      <w:pPr>
        <w:widowControl/>
        <w:numPr>
          <w:ilvl w:val="0"/>
          <w:numId w:val="10"/>
        </w:numPr>
        <w:spacing w:after="80" w:line="290" w:lineRule="auto"/>
      </w:pPr>
      <w:r>
        <w:rPr>
          <w:rFonts w:ascii="Calibri" w:hAnsi="Calibri" w:eastAsia="Calibri"/>
          <w:color w:val="151F2B"/>
          <w:sz w:val="22"/>
        </w:rPr>
        <w:t>Timber donated to Highfield.</w:t>
      </w:r>
    </w:p>
    <w:p>
      <w:pPr>
        <w:widowControl/>
        <w:numPr>
          <w:ilvl w:val="0"/>
          <w:numId w:val="10"/>
        </w:numPr>
        <w:spacing w:after="80" w:line="290" w:lineRule="auto"/>
      </w:pPr>
      <w:r>
        <w:rPr>
          <w:rFonts w:ascii="Calibri" w:hAnsi="Calibri" w:eastAsia="Calibri"/>
          <w:color w:val="151F2B"/>
          <w:sz w:val="22"/>
        </w:rPr>
        <w:t>Compensation for a farmer's fence.</w:t>
      </w:r>
    </w:p>
    <w:p>
      <w:pPr>
        <w:widowControl/>
        <w:numPr>
          <w:ilvl w:val="0"/>
          <w:numId w:val="10"/>
        </w:numPr>
        <w:spacing w:after="80" w:line="290" w:lineRule="auto"/>
      </w:pPr>
      <w:r>
        <w:rPr>
          <w:rFonts w:ascii="Calibri" w:hAnsi="Calibri" w:eastAsia="Calibri"/>
          <w:color w:val="151F2B"/>
          <w:sz w:val="22"/>
        </w:rPr>
        <w:t>Bridge repair contribution.</w:t>
      </w:r>
    </w:p>
    <w:p>
      <w:pPr>
        <w:widowControl/>
        <w:numPr>
          <w:ilvl w:val="0"/>
          <w:numId w:val="10"/>
        </w:numPr>
        <w:spacing w:after="80" w:line="290" w:lineRule="auto"/>
      </w:pPr>
      <w:r>
        <w:rPr>
          <w:rFonts w:ascii="Calibri" w:hAnsi="Calibri" w:eastAsia="Calibri"/>
          <w:color w:val="151F2B"/>
          <w:sz w:val="22"/>
        </w:rPr>
        <w:t>Stable fee.</w:t>
      </w:r>
    </w:p>
    <w:p>
      <w:pPr/>
      <w:r>
        <w:rPr>
          <w:rFonts w:ascii="Calibri" w:hAnsi="Calibri" w:eastAsia="Calibri"/>
          <w:color w:val="151F2B"/>
          <w:sz w:val="22"/>
        </w:rPr>
        <w:t>The hero objects:</w:t>
      </w:r>
    </w:p>
    <w:p>
      <w:pPr>
        <w:pStyle w:val="LoreQuote"/>
        <w:shd w:val="clear" w:color="auto" w:fill="F4F6F9"/>
        <w:pBdr>
          <w:left w:val="single" w:sz="18" w:space="8" w:color="B9C4D1"/>
        </w:pBdr>
      </w:pPr>
      <w:r>
        <w:rPr>
          <w:rFonts w:ascii="Calibri" w:hAnsi="Calibri" w:eastAsia="Calibri"/>
          <w:color w:val="151F2B"/>
          <w:sz w:val="22"/>
        </w:rPr>
        <w:t>"I never owned a horse."</w:t>
      </w:r>
    </w:p>
    <w:p>
      <w:pPr/>
      <w:r>
        <w:rPr>
          <w:rFonts w:ascii="Calibri" w:hAnsi="Calibri" w:eastAsia="Calibri"/>
          <w:color w:val="151F2B"/>
          <w:sz w:val="22"/>
        </w:rPr>
        <w:t>The innkeeper replies:</w:t>
      </w:r>
    </w:p>
    <w:p>
      <w:pPr>
        <w:pStyle w:val="LoreQuote"/>
        <w:shd w:val="clear" w:color="auto" w:fill="F4F6F9"/>
        <w:pBdr>
          <w:left w:val="single" w:sz="18" w:space="8" w:color="B9C4D1"/>
        </w:pBdr>
      </w:pPr>
      <w:r>
        <w:rPr>
          <w:rFonts w:ascii="Calibri" w:hAnsi="Calibri" w:eastAsia="Calibri"/>
          <w:color w:val="151F2B"/>
          <w:sz w:val="22"/>
        </w:rPr>
        <w:t>"You kept leaving armor in the stall."</w:t>
      </w:r>
    </w:p>
    <w:p>
      <w:pPr/>
      <w:r>
        <w:rPr>
          <w:rFonts w:ascii="Calibri" w:hAnsi="Calibri" w:eastAsia="Calibri"/>
          <w:color w:val="151F2B"/>
          <w:sz w:val="22"/>
        </w:rPr>
        <w:t>Four coins remain.</w:t>
      </w:r>
    </w:p>
    <w:p>
      <w:pPr/>
      <w:r>
        <w:rPr>
          <w:rFonts w:ascii="Calibri" w:hAnsi="Calibri" w:eastAsia="Calibri"/>
          <w:color w:val="151F2B"/>
          <w:sz w:val="22"/>
        </w:rPr>
        <w:t>Garran raises a cup.</w:t>
      </w:r>
    </w:p>
    <w:p>
      <w:pPr>
        <w:pStyle w:val="LoreQuote"/>
        <w:shd w:val="clear" w:color="auto" w:fill="F4F6F9"/>
        <w:pBdr>
          <w:left w:val="single" w:sz="18" w:space="8" w:color="B9C4D1"/>
        </w:pBdr>
      </w:pPr>
      <w:r>
        <w:rPr>
          <w:rFonts w:ascii="Calibri" w:hAnsi="Calibri" w:eastAsia="Calibri"/>
          <w:color w:val="151F2B"/>
          <w:sz w:val="22"/>
        </w:rPr>
        <w:t>"Some titles are harder to escape than curses."</w:t>
      </w:r>
    </w:p>
    <w:p>
      <w:pPr/>
      <w:r>
        <w:rPr>
          <w:rFonts w:ascii="Calibri" w:hAnsi="Calibri" w:eastAsia="Calibri"/>
          <w:color w:val="151F2B"/>
          <w:sz w:val="22"/>
        </w:rPr>
        <w:t>The hero laughs, takes up the sword or staff, and steps onto the road.</w:t>
      </w:r>
    </w:p>
    <w:p>
      <w:pPr>
        <w:pStyle w:val="Heading1"/>
      </w:pPr>
      <w:r>
        <w:t>Part XVI — Future Regions and Expansions</w:t>
      </w:r>
    </w:p>
    <w:p>
      <w:pPr>
        <w:pStyle w:val="Heading2"/>
      </w:pPr>
      <w:r>
        <w:t>The North Frontier</w:t>
      </w:r>
    </w:p>
    <w:p>
      <w:pPr/>
      <w:r>
        <w:rPr>
          <w:rFonts w:ascii="Calibri" w:hAnsi="Calibri" w:eastAsia="Calibri"/>
          <w:color w:val="151F2B"/>
          <w:sz w:val="22"/>
        </w:rPr>
        <w:t>Key settlements:</w:t>
      </w:r>
    </w:p>
    <w:p>
      <w:pPr>
        <w:widowControl/>
        <w:numPr>
          <w:ilvl w:val="0"/>
          <w:numId w:val="10"/>
        </w:numPr>
        <w:spacing w:after="80" w:line="290" w:lineRule="auto"/>
      </w:pPr>
      <w:r>
        <w:rPr>
          <w:rFonts w:ascii="Calibri" w:hAnsi="Calibri" w:eastAsia="Calibri"/>
          <w:color w:val="151F2B"/>
          <w:sz w:val="22"/>
        </w:rPr>
        <w:t>Frostmere.</w:t>
      </w:r>
    </w:p>
    <w:p>
      <w:pPr>
        <w:widowControl/>
        <w:numPr>
          <w:ilvl w:val="0"/>
          <w:numId w:val="10"/>
        </w:numPr>
        <w:spacing w:after="80" w:line="290" w:lineRule="auto"/>
      </w:pPr>
      <w:r>
        <w:rPr>
          <w:rFonts w:ascii="Calibri" w:hAnsi="Calibri" w:eastAsia="Calibri"/>
          <w:color w:val="151F2B"/>
          <w:sz w:val="22"/>
        </w:rPr>
        <w:t>Pinehold.</w:t>
      </w:r>
    </w:p>
    <w:p>
      <w:pPr>
        <w:widowControl/>
        <w:numPr>
          <w:ilvl w:val="0"/>
          <w:numId w:val="10"/>
        </w:numPr>
        <w:spacing w:after="80" w:line="290" w:lineRule="auto"/>
      </w:pPr>
      <w:r>
        <w:rPr>
          <w:rFonts w:ascii="Calibri" w:hAnsi="Calibri" w:eastAsia="Calibri"/>
          <w:color w:val="151F2B"/>
          <w:sz w:val="22"/>
        </w:rPr>
        <w:t>Greyfen.</w:t>
      </w:r>
    </w:p>
    <w:p>
      <w:pPr>
        <w:widowControl/>
        <w:numPr>
          <w:ilvl w:val="0"/>
          <w:numId w:val="10"/>
        </w:numPr>
        <w:spacing w:after="80" w:line="290" w:lineRule="auto"/>
      </w:pPr>
      <w:r>
        <w:rPr>
          <w:rFonts w:ascii="Calibri" w:hAnsi="Calibri" w:eastAsia="Calibri"/>
          <w:color w:val="151F2B"/>
          <w:sz w:val="22"/>
        </w:rPr>
        <w:t>Northgate.</w:t>
      </w:r>
    </w:p>
    <w:p>
      <w:pPr>
        <w:widowControl/>
        <w:numPr>
          <w:ilvl w:val="0"/>
          <w:numId w:val="10"/>
        </w:numPr>
        <w:spacing w:after="80" w:line="290" w:lineRule="auto"/>
      </w:pPr>
      <w:r>
        <w:rPr>
          <w:rFonts w:ascii="Calibri" w:hAnsi="Calibri" w:eastAsia="Calibri"/>
          <w:color w:val="151F2B"/>
          <w:sz w:val="22"/>
        </w:rPr>
        <w:t>Old Crown.</w:t>
      </w:r>
    </w:p>
    <w:p>
      <w:pPr/>
      <w:r>
        <w:rPr>
          <w:rFonts w:ascii="Calibri" w:hAnsi="Calibri" w:eastAsia="Calibri"/>
          <w:color w:val="151F2B"/>
          <w:sz w:val="22"/>
        </w:rPr>
        <w:t>The North contains the ruins of an earlier capital and a fragment thought lost before the Five Oaths were established.</w:t>
      </w:r>
    </w:p>
    <w:p>
      <w:pPr/>
      <w:r>
        <w:rPr>
          <w:rFonts w:ascii="Calibri" w:hAnsi="Calibri" w:eastAsia="Calibri"/>
          <w:color w:val="151F2B"/>
          <w:sz w:val="22"/>
        </w:rPr>
        <w:t>The political question is whether the Fivefold Compact can protect distant settlements without recreating Crownspire's control.</w:t>
      </w:r>
    </w:p>
    <w:p>
      <w:pPr/>
      <w:r>
        <w:rPr>
          <w:rFonts w:ascii="Calibri" w:hAnsi="Calibri" w:eastAsia="Calibri"/>
          <w:color w:val="151F2B"/>
          <w:sz w:val="22"/>
        </w:rPr>
        <w:t>Potential threats include:</w:t>
      </w:r>
    </w:p>
    <w:p>
      <w:pPr>
        <w:widowControl/>
        <w:numPr>
          <w:ilvl w:val="0"/>
          <w:numId w:val="10"/>
        </w:numPr>
        <w:spacing w:after="80" w:line="290" w:lineRule="auto"/>
      </w:pPr>
      <w:r>
        <w:rPr>
          <w:rFonts w:ascii="Calibri" w:hAnsi="Calibri" w:eastAsia="Calibri"/>
          <w:color w:val="151F2B"/>
          <w:sz w:val="22"/>
        </w:rPr>
        <w:t>An icebound crownstone chamber.</w:t>
      </w:r>
    </w:p>
    <w:p>
      <w:pPr>
        <w:widowControl/>
        <w:numPr>
          <w:ilvl w:val="0"/>
          <w:numId w:val="10"/>
        </w:numPr>
        <w:spacing w:after="80" w:line="290" w:lineRule="auto"/>
      </w:pPr>
      <w:r>
        <w:rPr>
          <w:rFonts w:ascii="Calibri" w:hAnsi="Calibri" w:eastAsia="Calibri"/>
          <w:color w:val="151F2B"/>
          <w:sz w:val="22"/>
        </w:rPr>
        <w:t>Rival wardens.</w:t>
      </w:r>
    </w:p>
    <w:p>
      <w:pPr>
        <w:widowControl/>
        <w:numPr>
          <w:ilvl w:val="0"/>
          <w:numId w:val="10"/>
        </w:numPr>
        <w:spacing w:after="80" w:line="290" w:lineRule="auto"/>
      </w:pPr>
      <w:r>
        <w:rPr>
          <w:rFonts w:ascii="Calibri" w:hAnsi="Calibri" w:eastAsia="Calibri"/>
          <w:color w:val="151F2B"/>
          <w:sz w:val="22"/>
        </w:rPr>
        <w:t>A claimant using pre-Elara law.</w:t>
      </w:r>
    </w:p>
    <w:p>
      <w:pPr>
        <w:widowControl/>
        <w:numPr>
          <w:ilvl w:val="0"/>
          <w:numId w:val="10"/>
        </w:numPr>
        <w:spacing w:after="80" w:line="290" w:lineRule="auto"/>
      </w:pPr>
      <w:r>
        <w:rPr>
          <w:rFonts w:ascii="Calibri" w:hAnsi="Calibri" w:eastAsia="Calibri"/>
          <w:color w:val="151F2B"/>
          <w:sz w:val="22"/>
        </w:rPr>
        <w:t>Hollow Armor preserved in frozen forts.</w:t>
      </w:r>
    </w:p>
    <w:p>
      <w:pPr>
        <w:pStyle w:val="Heading2"/>
      </w:pPr>
      <w:r>
        <w:t>The Eastern Marches</w:t>
      </w:r>
    </w:p>
    <w:p>
      <w:pPr/>
      <w:r>
        <w:rPr>
          <w:rFonts w:ascii="Calibri" w:hAnsi="Calibri" w:eastAsia="Calibri"/>
          <w:color w:val="151F2B"/>
          <w:sz w:val="22"/>
        </w:rPr>
        <w:t>Key settlements:</w:t>
      </w:r>
    </w:p>
    <w:p>
      <w:pPr>
        <w:widowControl/>
        <w:numPr>
          <w:ilvl w:val="0"/>
          <w:numId w:val="10"/>
        </w:numPr>
        <w:spacing w:after="80" w:line="290" w:lineRule="auto"/>
      </w:pPr>
      <w:r>
        <w:rPr>
          <w:rFonts w:ascii="Calibri" w:hAnsi="Calibri" w:eastAsia="Calibri"/>
          <w:color w:val="151F2B"/>
          <w:sz w:val="22"/>
        </w:rPr>
        <w:t>Dawnford.</w:t>
      </w:r>
    </w:p>
    <w:p>
      <w:pPr>
        <w:widowControl/>
        <w:numPr>
          <w:ilvl w:val="0"/>
          <w:numId w:val="10"/>
        </w:numPr>
        <w:spacing w:after="80" w:line="290" w:lineRule="auto"/>
      </w:pPr>
      <w:r>
        <w:rPr>
          <w:rFonts w:ascii="Calibri" w:hAnsi="Calibri" w:eastAsia="Calibri"/>
          <w:color w:val="151F2B"/>
          <w:sz w:val="22"/>
        </w:rPr>
        <w:t>Amberfield.</w:t>
      </w:r>
    </w:p>
    <w:p>
      <w:pPr>
        <w:widowControl/>
        <w:numPr>
          <w:ilvl w:val="0"/>
          <w:numId w:val="10"/>
        </w:numPr>
        <w:spacing w:after="80" w:line="290" w:lineRule="auto"/>
      </w:pPr>
      <w:r>
        <w:rPr>
          <w:rFonts w:ascii="Calibri" w:hAnsi="Calibri" w:eastAsia="Calibri"/>
          <w:color w:val="151F2B"/>
          <w:sz w:val="22"/>
        </w:rPr>
        <w:t>Saltwatch.</w:t>
      </w:r>
    </w:p>
    <w:p>
      <w:pPr>
        <w:widowControl/>
        <w:numPr>
          <w:ilvl w:val="0"/>
          <w:numId w:val="10"/>
        </w:numPr>
        <w:spacing w:after="80" w:line="290" w:lineRule="auto"/>
      </w:pPr>
      <w:r>
        <w:rPr>
          <w:rFonts w:ascii="Calibri" w:hAnsi="Calibri" w:eastAsia="Calibri"/>
          <w:color w:val="151F2B"/>
          <w:sz w:val="22"/>
        </w:rPr>
        <w:t>Red Hollow.</w:t>
      </w:r>
    </w:p>
    <w:p>
      <w:pPr>
        <w:widowControl/>
        <w:numPr>
          <w:ilvl w:val="0"/>
          <w:numId w:val="10"/>
        </w:numPr>
        <w:spacing w:after="80" w:line="290" w:lineRule="auto"/>
      </w:pPr>
      <w:r>
        <w:rPr>
          <w:rFonts w:ascii="Calibri" w:hAnsi="Calibri" w:eastAsia="Calibri"/>
          <w:color w:val="151F2B"/>
          <w:sz w:val="22"/>
        </w:rPr>
        <w:t>March Keep.</w:t>
      </w:r>
    </w:p>
    <w:p>
      <w:pPr/>
      <w:r>
        <w:rPr>
          <w:rFonts w:ascii="Calibri" w:hAnsi="Calibri" w:eastAsia="Calibri"/>
          <w:color w:val="151F2B"/>
          <w:sz w:val="22"/>
        </w:rPr>
        <w:t>The east profited from Veyne's contracts. After his fall, unpaid soldiers and powerful mine owners threaten secession.</w:t>
      </w:r>
    </w:p>
    <w:p>
      <w:pPr/>
      <w:r>
        <w:rPr>
          <w:rFonts w:ascii="Calibri" w:hAnsi="Calibri" w:eastAsia="Calibri"/>
          <w:color w:val="151F2B"/>
          <w:sz w:val="22"/>
        </w:rPr>
        <w:t>A claimant presents forged proof of descent from Malrec and argues the Shattering was unlawful.</w:t>
      </w:r>
    </w:p>
    <w:p>
      <w:pPr/>
      <w:r>
        <w:rPr>
          <w:rFonts w:ascii="Calibri" w:hAnsi="Calibri" w:eastAsia="Calibri"/>
          <w:color w:val="151F2B"/>
          <w:sz w:val="22"/>
        </w:rPr>
        <w:t>This region can expand mounted warfare, siege systems, and political alliances.</w:t>
      </w:r>
    </w:p>
    <w:p>
      <w:pPr>
        <w:pStyle w:val="Heading2"/>
      </w:pPr>
      <w:r>
        <w:t>The Western Reaches</w:t>
      </w:r>
    </w:p>
    <w:p>
      <w:pPr/>
      <w:r>
        <w:rPr>
          <w:rFonts w:ascii="Calibri" w:hAnsi="Calibri" w:eastAsia="Calibri"/>
          <w:color w:val="151F2B"/>
          <w:sz w:val="22"/>
        </w:rPr>
        <w:t>Key settlements:</w:t>
      </w:r>
    </w:p>
    <w:p>
      <w:pPr>
        <w:widowControl/>
        <w:numPr>
          <w:ilvl w:val="0"/>
          <w:numId w:val="10"/>
        </w:numPr>
        <w:spacing w:after="80" w:line="290" w:lineRule="auto"/>
      </w:pPr>
      <w:r>
        <w:rPr>
          <w:rFonts w:ascii="Calibri" w:hAnsi="Calibri" w:eastAsia="Calibri"/>
          <w:color w:val="151F2B"/>
          <w:sz w:val="22"/>
        </w:rPr>
        <w:t>Oakrest.</w:t>
      </w:r>
    </w:p>
    <w:p>
      <w:pPr>
        <w:widowControl/>
        <w:numPr>
          <w:ilvl w:val="0"/>
          <w:numId w:val="10"/>
        </w:numPr>
        <w:spacing w:after="80" w:line="290" w:lineRule="auto"/>
      </w:pPr>
      <w:r>
        <w:rPr>
          <w:rFonts w:ascii="Calibri" w:hAnsi="Calibri" w:eastAsia="Calibri"/>
          <w:color w:val="151F2B"/>
          <w:sz w:val="22"/>
        </w:rPr>
        <w:t>Rainhaven.</w:t>
      </w:r>
    </w:p>
    <w:p>
      <w:pPr>
        <w:widowControl/>
        <w:numPr>
          <w:ilvl w:val="0"/>
          <w:numId w:val="10"/>
        </w:numPr>
        <w:spacing w:after="80" w:line="290" w:lineRule="auto"/>
      </w:pPr>
      <w:r>
        <w:rPr>
          <w:rFonts w:ascii="Calibri" w:hAnsi="Calibri" w:eastAsia="Calibri"/>
          <w:color w:val="151F2B"/>
          <w:sz w:val="22"/>
        </w:rPr>
        <w:t>Stonecross.</w:t>
      </w:r>
    </w:p>
    <w:p>
      <w:pPr>
        <w:widowControl/>
        <w:numPr>
          <w:ilvl w:val="0"/>
          <w:numId w:val="10"/>
        </w:numPr>
        <w:spacing w:after="80" w:line="290" w:lineRule="auto"/>
      </w:pPr>
      <w:r>
        <w:rPr>
          <w:rFonts w:ascii="Calibri" w:hAnsi="Calibri" w:eastAsia="Calibri"/>
          <w:color w:val="151F2B"/>
          <w:sz w:val="22"/>
        </w:rPr>
        <w:t>Mossbank.</w:t>
      </w:r>
    </w:p>
    <w:p>
      <w:pPr>
        <w:widowControl/>
        <w:numPr>
          <w:ilvl w:val="0"/>
          <w:numId w:val="10"/>
        </w:numPr>
        <w:spacing w:after="80" w:line="290" w:lineRule="auto"/>
      </w:pPr>
      <w:r>
        <w:rPr>
          <w:rFonts w:ascii="Calibri" w:hAnsi="Calibri" w:eastAsia="Calibri"/>
          <w:color w:val="151F2B"/>
          <w:sz w:val="22"/>
        </w:rPr>
        <w:t>Reach Keep.</w:t>
      </w:r>
    </w:p>
    <w:p>
      <w:pPr/>
      <w:r>
        <w:rPr>
          <w:rFonts w:ascii="Calibri" w:hAnsi="Calibri" w:eastAsia="Calibri"/>
          <w:color w:val="151F2B"/>
          <w:sz w:val="22"/>
        </w:rPr>
        <w:t>The west sheltered exiles, smugglers, and people erased from official history. Its leaders distrust any compact written in Crownspire.</w:t>
      </w:r>
    </w:p>
    <w:p>
      <w:pPr/>
      <w:r>
        <w:rPr>
          <w:rFonts w:ascii="Calibri" w:hAnsi="Calibri" w:eastAsia="Calibri"/>
          <w:color w:val="151F2B"/>
          <w:sz w:val="22"/>
        </w:rPr>
        <w:t>Bramble Wraith forests spread around forgotten war graves. The story asks whether truth can become another form of control when outsiders decide how local memory should be repaired.</w:t>
      </w:r>
    </w:p>
    <w:p>
      <w:pPr>
        <w:pStyle w:val="Heading2"/>
      </w:pPr>
      <w:r>
        <w:t>Beyond Valedorn</w:t>
      </w:r>
    </w:p>
    <w:p>
      <w:pPr/>
      <w:r>
        <w:rPr>
          <w:rFonts w:ascii="Calibri" w:hAnsi="Calibri" w:eastAsia="Calibri"/>
          <w:color w:val="151F2B"/>
          <w:sz w:val="22"/>
        </w:rPr>
        <w:t>Foreign realms should not exist only as invasion sources.</w:t>
      </w:r>
    </w:p>
    <w:p>
      <w:pPr/>
      <w:r>
        <w:rPr>
          <w:rFonts w:ascii="Calibri" w:hAnsi="Calibri" w:eastAsia="Calibri"/>
          <w:color w:val="151F2B"/>
          <w:sz w:val="22"/>
        </w:rPr>
        <w:t>Possible neighbors include:</w:t>
      </w:r>
    </w:p>
    <w:p>
      <w:pPr>
        <w:widowControl/>
        <w:numPr>
          <w:ilvl w:val="0"/>
          <w:numId w:val="10"/>
        </w:numPr>
        <w:spacing w:after="80" w:line="290" w:lineRule="auto"/>
      </w:pPr>
      <w:r>
        <w:rPr>
          <w:rFonts w:ascii="Calibri" w:hAnsi="Calibri" w:eastAsia="Calibri"/>
          <w:color w:val="151F2B"/>
          <w:sz w:val="22"/>
        </w:rPr>
        <w:t>A coastal league governed by merchant cities.</w:t>
      </w:r>
    </w:p>
    <w:p>
      <w:pPr>
        <w:widowControl/>
        <w:numPr>
          <w:ilvl w:val="0"/>
          <w:numId w:val="10"/>
        </w:numPr>
        <w:spacing w:after="80" w:line="290" w:lineRule="auto"/>
      </w:pPr>
      <w:r>
        <w:rPr>
          <w:rFonts w:ascii="Calibri" w:hAnsi="Calibri" w:eastAsia="Calibri"/>
          <w:color w:val="151F2B"/>
          <w:sz w:val="22"/>
        </w:rPr>
        <w:t>A southern kingdom where knighthood belongs to temples rather than nobles.</w:t>
      </w:r>
    </w:p>
    <w:p>
      <w:pPr>
        <w:widowControl/>
        <w:numPr>
          <w:ilvl w:val="0"/>
          <w:numId w:val="10"/>
        </w:numPr>
        <w:spacing w:after="80" w:line="290" w:lineRule="auto"/>
      </w:pPr>
      <w:r>
        <w:rPr>
          <w:rFonts w:ascii="Calibri" w:hAnsi="Calibri" w:eastAsia="Calibri"/>
          <w:color w:val="151F2B"/>
          <w:sz w:val="22"/>
        </w:rPr>
        <w:t>Highland clans who never accepted crownstone.</w:t>
      </w:r>
    </w:p>
    <w:p>
      <w:pPr>
        <w:widowControl/>
        <w:numPr>
          <w:ilvl w:val="0"/>
          <w:numId w:val="10"/>
        </w:numPr>
        <w:spacing w:after="80" w:line="290" w:lineRule="auto"/>
      </w:pPr>
      <w:r>
        <w:rPr>
          <w:rFonts w:ascii="Calibri" w:hAnsi="Calibri" w:eastAsia="Calibri"/>
          <w:color w:val="151F2B"/>
          <w:sz w:val="22"/>
        </w:rPr>
        <w:t>A distant empire attempting to purchase fragments for study.</w:t>
      </w:r>
    </w:p>
    <w:p>
      <w:pPr/>
      <w:r>
        <w:rPr>
          <w:rFonts w:ascii="Calibri" w:hAnsi="Calibri" w:eastAsia="Calibri"/>
          <w:color w:val="151F2B"/>
          <w:sz w:val="22"/>
        </w:rPr>
        <w:t>Their reactions to the fall or reform of Valedorn's monarchy can create future stories without making the original game feel incomplete.</w:t>
      </w:r>
    </w:p>
    <w:p>
      <w:pPr>
        <w:pStyle w:val="Heading1"/>
      </w:pPr>
      <w:r>
        <w:t>Part XVII — Implementation Priorities</w:t>
      </w:r>
    </w:p>
    <w:p>
      <w:pPr>
        <w:pStyle w:val="Heading2"/>
      </w:pPr>
      <w:r>
        <w:t>First Story Layer: Text and Existing Systems</w:t>
      </w:r>
    </w:p>
    <w:p>
      <w:pPr/>
      <w:r>
        <w:rPr>
          <w:rFonts w:ascii="Calibri" w:hAnsi="Calibri" w:eastAsia="Calibri"/>
          <w:color w:val="151F2B"/>
          <w:sz w:val="22"/>
        </w:rPr>
        <w:t>High-impact additions with limited asset cost:</w:t>
      </w:r>
    </w:p>
    <w:p>
      <w:pPr>
        <w:widowControl/>
        <w:numPr>
          <w:ilvl w:val="0"/>
          <w:numId w:val="10"/>
        </w:numPr>
        <w:spacing w:after="80" w:line="290" w:lineRule="auto"/>
      </w:pPr>
      <w:r>
        <w:rPr>
          <w:rFonts w:ascii="Calibri" w:hAnsi="Calibri" w:eastAsia="Calibri"/>
          <w:color w:val="151F2B"/>
          <w:sz w:val="22"/>
        </w:rPr>
        <w:t>Quest dialogue for Elowen, Mara, Garran, Brann, Iven, Vale, and Aveline.</w:t>
      </w:r>
    </w:p>
    <w:p>
      <w:pPr>
        <w:widowControl/>
        <w:numPr>
          <w:ilvl w:val="0"/>
          <w:numId w:val="10"/>
        </w:numPr>
        <w:spacing w:after="80" w:line="290" w:lineRule="auto"/>
      </w:pPr>
      <w:r>
        <w:rPr>
          <w:rFonts w:ascii="Calibri" w:hAnsi="Calibri" w:eastAsia="Calibri"/>
          <w:color w:val="151F2B"/>
          <w:sz w:val="22"/>
        </w:rPr>
        <w:t>The dead courier and forged order.</w:t>
      </w:r>
    </w:p>
    <w:p>
      <w:pPr>
        <w:widowControl/>
        <w:numPr>
          <w:ilvl w:val="0"/>
          <w:numId w:val="10"/>
        </w:numPr>
        <w:spacing w:after="80" w:line="290" w:lineRule="auto"/>
      </w:pPr>
      <w:r>
        <w:rPr>
          <w:rFonts w:ascii="Calibri" w:hAnsi="Calibri" w:eastAsia="Calibri"/>
          <w:color w:val="151F2B"/>
          <w:sz w:val="22"/>
        </w:rPr>
        <w:t>Named elite enemies.</w:t>
      </w:r>
    </w:p>
    <w:p>
      <w:pPr>
        <w:widowControl/>
        <w:numPr>
          <w:ilvl w:val="0"/>
          <w:numId w:val="10"/>
        </w:numPr>
        <w:spacing w:after="80" w:line="290" w:lineRule="auto"/>
      </w:pPr>
      <w:r>
        <w:rPr>
          <w:rFonts w:ascii="Calibri" w:hAnsi="Calibri" w:eastAsia="Calibri"/>
          <w:color w:val="151F2B"/>
          <w:sz w:val="22"/>
        </w:rPr>
        <w:t>Readable orders, ledgers, inscriptions, and item descriptions.</w:t>
      </w:r>
    </w:p>
    <w:p>
      <w:pPr>
        <w:widowControl/>
        <w:numPr>
          <w:ilvl w:val="0"/>
          <w:numId w:val="10"/>
        </w:numPr>
        <w:spacing w:after="80" w:line="290" w:lineRule="auto"/>
      </w:pPr>
      <w:r>
        <w:rPr>
          <w:rFonts w:ascii="Calibri" w:hAnsi="Calibri" w:eastAsia="Calibri"/>
          <w:color w:val="151F2B"/>
          <w:sz w:val="22"/>
        </w:rPr>
        <w:t>Whole-crown marks added to conspiracy locations.</w:t>
      </w:r>
    </w:p>
    <w:p>
      <w:pPr>
        <w:widowControl/>
        <w:numPr>
          <w:ilvl w:val="0"/>
          <w:numId w:val="10"/>
        </w:numPr>
        <w:spacing w:after="80" w:line="290" w:lineRule="auto"/>
      </w:pPr>
      <w:r>
        <w:rPr>
          <w:rFonts w:ascii="Calibri" w:hAnsi="Calibri" w:eastAsia="Calibri"/>
          <w:color w:val="151F2B"/>
          <w:sz w:val="22"/>
        </w:rPr>
        <w:t>The empty throne kept visible.</w:t>
      </w:r>
    </w:p>
    <w:p>
      <w:pPr>
        <w:widowControl/>
        <w:numPr>
          <w:ilvl w:val="0"/>
          <w:numId w:val="10"/>
        </w:numPr>
        <w:spacing w:after="80" w:line="290" w:lineRule="auto"/>
      </w:pPr>
      <w:r>
        <w:rPr>
          <w:rFonts w:ascii="Calibri" w:hAnsi="Calibri" w:eastAsia="Calibri"/>
          <w:color w:val="151F2B"/>
          <w:sz w:val="22"/>
        </w:rPr>
        <w:t>Greywatch evidence.</w:t>
      </w:r>
    </w:p>
    <w:p>
      <w:pPr>
        <w:widowControl/>
        <w:numPr>
          <w:ilvl w:val="0"/>
          <w:numId w:val="10"/>
        </w:numPr>
        <w:spacing w:after="80" w:line="290" w:lineRule="auto"/>
      </w:pPr>
      <w:r>
        <w:rPr>
          <w:rFonts w:ascii="Calibri" w:hAnsi="Calibri" w:eastAsia="Calibri"/>
          <w:color w:val="151F2B"/>
          <w:sz w:val="22"/>
        </w:rPr>
        <w:t>Dragon names and binding spikes.</w:t>
      </w:r>
    </w:p>
    <w:p>
      <w:pPr>
        <w:widowControl/>
        <w:numPr>
          <w:ilvl w:val="0"/>
          <w:numId w:val="10"/>
        </w:numPr>
        <w:spacing w:after="80" w:line="290" w:lineRule="auto"/>
      </w:pPr>
      <w:r>
        <w:rPr>
          <w:rFonts w:ascii="Calibri" w:hAnsi="Calibri" w:eastAsia="Calibri"/>
          <w:color w:val="151F2B"/>
          <w:sz w:val="22"/>
        </w:rPr>
        <w:t>Settlement-state dialogue.</w:t>
      </w:r>
    </w:p>
    <w:p>
      <w:pPr>
        <w:widowControl/>
        <w:numPr>
          <w:ilvl w:val="0"/>
          <w:numId w:val="10"/>
        </w:numPr>
        <w:spacing w:after="80" w:line="290" w:lineRule="auto"/>
      </w:pPr>
      <w:r>
        <w:rPr>
          <w:rFonts w:ascii="Calibri" w:hAnsi="Calibri" w:eastAsia="Calibri"/>
          <w:color w:val="151F2B"/>
          <w:sz w:val="22"/>
        </w:rPr>
        <w:t>The five civic oaths tied to existing quest counters.</w:t>
      </w:r>
    </w:p>
    <w:p>
      <w:pPr>
        <w:pStyle w:val="Heading2"/>
      </w:pPr>
      <w:r>
        <w:t>Second Story Layer: World State</w:t>
      </w:r>
    </w:p>
    <w:p>
      <w:pPr>
        <w:widowControl/>
        <w:numPr>
          <w:ilvl w:val="0"/>
          <w:numId w:val="10"/>
        </w:numPr>
        <w:spacing w:after="80" w:line="290" w:lineRule="auto"/>
      </w:pPr>
      <w:r>
        <w:rPr>
          <w:rFonts w:ascii="Calibri" w:hAnsi="Calibri" w:eastAsia="Calibri"/>
          <w:color w:val="151F2B"/>
          <w:sz w:val="22"/>
        </w:rPr>
        <w:t>Repair Riverwatch walls and stair access.</w:t>
      </w:r>
    </w:p>
    <w:p>
      <w:pPr>
        <w:widowControl/>
        <w:numPr>
          <w:ilvl w:val="0"/>
          <w:numId w:val="10"/>
        </w:numPr>
        <w:spacing w:after="80" w:line="290" w:lineRule="auto"/>
      </w:pPr>
      <w:r>
        <w:rPr>
          <w:rFonts w:ascii="Calibri" w:hAnsi="Calibri" w:eastAsia="Calibri"/>
          <w:color w:val="151F2B"/>
          <w:sz w:val="22"/>
        </w:rPr>
        <w:t>Start the Highfield windmill permanently.</w:t>
      </w:r>
    </w:p>
    <w:p>
      <w:pPr>
        <w:widowControl/>
        <w:numPr>
          <w:ilvl w:val="0"/>
          <w:numId w:val="10"/>
        </w:numPr>
        <w:spacing w:after="80" w:line="290" w:lineRule="auto"/>
      </w:pPr>
      <w:r>
        <w:rPr>
          <w:rFonts w:ascii="Calibri" w:hAnsi="Calibri" w:eastAsia="Calibri"/>
          <w:color w:val="151F2B"/>
          <w:sz w:val="22"/>
        </w:rPr>
        <w:t>Clean and secure the well after its dungeon.</w:t>
      </w:r>
    </w:p>
    <w:p>
      <w:pPr>
        <w:widowControl/>
        <w:numPr>
          <w:ilvl w:val="0"/>
          <w:numId w:val="10"/>
        </w:numPr>
        <w:spacing w:after="80" w:line="290" w:lineRule="auto"/>
      </w:pPr>
      <w:r>
        <w:rPr>
          <w:rFonts w:ascii="Calibri" w:hAnsi="Calibri" w:eastAsia="Calibri"/>
          <w:color w:val="151F2B"/>
          <w:sz w:val="22"/>
        </w:rPr>
        <w:t>Change guards, vendors, carts, lights, and residents with settlement state.</w:t>
      </w:r>
    </w:p>
    <w:p>
      <w:pPr>
        <w:widowControl/>
        <w:numPr>
          <w:ilvl w:val="0"/>
          <w:numId w:val="10"/>
        </w:numPr>
        <w:spacing w:after="80" w:line="290" w:lineRule="auto"/>
      </w:pPr>
      <w:r>
        <w:rPr>
          <w:rFonts w:ascii="Calibri" w:hAnsi="Calibri" w:eastAsia="Calibri"/>
          <w:color w:val="151F2B"/>
          <w:sz w:val="22"/>
        </w:rPr>
        <w:t>Restore shrine orientation.</w:t>
      </w:r>
    </w:p>
    <w:p>
      <w:pPr>
        <w:widowControl/>
        <w:numPr>
          <w:ilvl w:val="0"/>
          <w:numId w:val="10"/>
        </w:numPr>
        <w:spacing w:after="80" w:line="290" w:lineRule="auto"/>
      </w:pPr>
      <w:r>
        <w:rPr>
          <w:rFonts w:ascii="Calibri" w:hAnsi="Calibri" w:eastAsia="Calibri"/>
          <w:color w:val="151F2B"/>
          <w:sz w:val="22"/>
        </w:rPr>
        <w:t>Open or close roads according to threats.</w:t>
      </w:r>
    </w:p>
    <w:p>
      <w:pPr>
        <w:widowControl/>
        <w:numPr>
          <w:ilvl w:val="0"/>
          <w:numId w:val="10"/>
        </w:numPr>
        <w:spacing w:after="80" w:line="290" w:lineRule="auto"/>
      </w:pPr>
      <w:r>
        <w:rPr>
          <w:rFonts w:ascii="Calibri" w:hAnsi="Calibri" w:eastAsia="Calibri"/>
          <w:color w:val="151F2B"/>
          <w:sz w:val="22"/>
        </w:rPr>
        <w:t>Add allied camps after chapters.</w:t>
      </w:r>
    </w:p>
    <w:p>
      <w:pPr>
        <w:widowControl/>
        <w:numPr>
          <w:ilvl w:val="0"/>
          <w:numId w:val="10"/>
        </w:numPr>
        <w:spacing w:after="80" w:line="290" w:lineRule="auto"/>
      </w:pPr>
      <w:r>
        <w:rPr>
          <w:rFonts w:ascii="Calibri" w:hAnsi="Calibri" w:eastAsia="Calibri"/>
          <w:color w:val="151F2B"/>
          <w:sz w:val="22"/>
        </w:rPr>
        <w:t>Show stronger castle occupation as the crisis grows.</w:t>
      </w:r>
    </w:p>
    <w:p>
      <w:pPr>
        <w:pStyle w:val="Heading2"/>
      </w:pPr>
      <w:r>
        <w:t>Third Story Layer: Authored Encounters</w:t>
      </w:r>
    </w:p>
    <w:p>
      <w:pPr>
        <w:widowControl/>
        <w:numPr>
          <w:ilvl w:val="0"/>
          <w:numId w:val="10"/>
        </w:numPr>
        <w:spacing w:after="80" w:line="290" w:lineRule="auto"/>
      </w:pPr>
      <w:r>
        <w:rPr>
          <w:rFonts w:ascii="Calibri" w:hAnsi="Calibri" w:eastAsia="Calibri"/>
          <w:color w:val="151F2B"/>
          <w:sz w:val="22"/>
        </w:rPr>
        <w:t>Veyne character model and boss.</w:t>
      </w:r>
    </w:p>
    <w:p>
      <w:pPr>
        <w:widowControl/>
        <w:numPr>
          <w:ilvl w:val="0"/>
          <w:numId w:val="10"/>
        </w:numPr>
        <w:spacing w:after="80" w:line="290" w:lineRule="auto"/>
      </w:pPr>
      <w:r>
        <w:rPr>
          <w:rFonts w:ascii="Calibri" w:hAnsi="Calibri" w:eastAsia="Calibri"/>
          <w:color w:val="151F2B"/>
          <w:sz w:val="22"/>
        </w:rPr>
        <w:t>Caldus and the named champions.</w:t>
      </w:r>
    </w:p>
    <w:p>
      <w:pPr>
        <w:widowControl/>
        <w:numPr>
          <w:ilvl w:val="0"/>
          <w:numId w:val="10"/>
        </w:numPr>
        <w:spacing w:after="80" w:line="290" w:lineRule="auto"/>
      </w:pPr>
      <w:r>
        <w:rPr>
          <w:rFonts w:ascii="Calibri" w:hAnsi="Calibri" w:eastAsia="Calibri"/>
          <w:color w:val="151F2B"/>
          <w:sz w:val="22"/>
        </w:rPr>
        <w:t>Dragon release objectives.</w:t>
      </w:r>
    </w:p>
    <w:p>
      <w:pPr>
        <w:widowControl/>
        <w:numPr>
          <w:ilvl w:val="0"/>
          <w:numId w:val="10"/>
        </w:numPr>
        <w:spacing w:after="80" w:line="290" w:lineRule="auto"/>
      </w:pPr>
      <w:r>
        <w:rPr>
          <w:rFonts w:ascii="Calibri" w:hAnsi="Calibri" w:eastAsia="Calibri"/>
          <w:color w:val="151F2B"/>
          <w:sz w:val="22"/>
        </w:rPr>
        <w:t>The Five Fires.</w:t>
      </w:r>
    </w:p>
    <w:p>
      <w:pPr>
        <w:widowControl/>
        <w:numPr>
          <w:ilvl w:val="0"/>
          <w:numId w:val="10"/>
        </w:numPr>
        <w:spacing w:after="80" w:line="290" w:lineRule="auto"/>
      </w:pPr>
      <w:r>
        <w:rPr>
          <w:rFonts w:ascii="Calibri" w:hAnsi="Calibri" w:eastAsia="Calibri"/>
          <w:color w:val="151F2B"/>
          <w:sz w:val="22"/>
        </w:rPr>
        <w:t>Crownspire conflict.</w:t>
      </w:r>
    </w:p>
    <w:p>
      <w:pPr>
        <w:widowControl/>
        <w:numPr>
          <w:ilvl w:val="0"/>
          <w:numId w:val="10"/>
        </w:numPr>
        <w:spacing w:after="80" w:line="290" w:lineRule="auto"/>
      </w:pPr>
      <w:r>
        <w:rPr>
          <w:rFonts w:ascii="Calibri" w:hAnsi="Calibri" w:eastAsia="Calibri"/>
          <w:color w:val="151F2B"/>
          <w:sz w:val="22"/>
        </w:rPr>
        <w:t>Rooftop beacon story event.</w:t>
      </w:r>
    </w:p>
    <w:p>
      <w:pPr>
        <w:widowControl/>
        <w:numPr>
          <w:ilvl w:val="0"/>
          <w:numId w:val="10"/>
        </w:numPr>
        <w:spacing w:after="80" w:line="290" w:lineRule="auto"/>
      </w:pPr>
      <w:r>
        <w:rPr>
          <w:rFonts w:ascii="Calibri" w:hAnsi="Calibri" w:eastAsia="Calibri"/>
          <w:color w:val="151F2B"/>
          <w:sz w:val="22"/>
        </w:rPr>
        <w:t>Vault of Five Doors.</w:t>
      </w:r>
    </w:p>
    <w:p>
      <w:pPr>
        <w:widowControl/>
        <w:numPr>
          <w:ilvl w:val="0"/>
          <w:numId w:val="10"/>
        </w:numPr>
        <w:spacing w:after="80" w:line="290" w:lineRule="auto"/>
      </w:pPr>
      <w:r>
        <w:rPr>
          <w:rFonts w:ascii="Calibri" w:hAnsi="Calibri" w:eastAsia="Calibri"/>
          <w:color w:val="151F2B"/>
          <w:sz w:val="22"/>
        </w:rPr>
        <w:t>Malrec multi-phase fight.</w:t>
      </w:r>
    </w:p>
    <w:p>
      <w:pPr>
        <w:widowControl/>
        <w:numPr>
          <w:ilvl w:val="0"/>
          <w:numId w:val="10"/>
        </w:numPr>
        <w:spacing w:after="80" w:line="290" w:lineRule="auto"/>
      </w:pPr>
      <w:r>
        <w:rPr>
          <w:rFonts w:ascii="Calibri" w:hAnsi="Calibri" w:eastAsia="Calibri"/>
          <w:color w:val="151F2B"/>
          <w:sz w:val="22"/>
        </w:rPr>
        <w:t>Branching ending scenes.</w:t>
      </w:r>
    </w:p>
    <w:p>
      <w:pPr>
        <w:pStyle w:val="Heading2"/>
      </w:pPr>
      <w:r>
        <w:t>Recommended Vertical Slice</w:t>
      </w:r>
    </w:p>
    <w:p>
      <w:pPr/>
      <w:r>
        <w:rPr>
          <w:rFonts w:ascii="Calibri" w:hAnsi="Calibri" w:eastAsia="Calibri"/>
          <w:color w:val="151F2B"/>
          <w:sz w:val="22"/>
        </w:rPr>
        <w:t>A strong first playable story slice includes:</w:t>
      </w:r>
    </w:p>
    <w:p>
      <w:pPr>
        <w:widowControl/>
        <w:numPr>
          <w:ilvl w:val="0"/>
          <w:numId w:val="13"/>
        </w:numPr>
        <w:spacing w:after="80" w:line="290" w:lineRule="auto"/>
      </w:pPr>
      <w:r>
        <w:rPr>
          <w:rFonts w:ascii="Calibri" w:hAnsi="Calibri" w:eastAsia="Calibri"/>
          <w:color w:val="151F2B"/>
          <w:sz w:val="22"/>
        </w:rPr>
        <w:t>Opening courier scene.</w:t>
      </w:r>
    </w:p>
    <w:p>
      <w:pPr>
        <w:widowControl/>
        <w:numPr>
          <w:ilvl w:val="0"/>
          <w:numId w:val="13"/>
        </w:numPr>
        <w:spacing w:after="80" w:line="290" w:lineRule="auto"/>
      </w:pPr>
      <w:r>
        <w:rPr>
          <w:rFonts w:ascii="Calibri" w:hAnsi="Calibri" w:eastAsia="Calibri"/>
          <w:color w:val="151F2B"/>
          <w:sz w:val="22"/>
        </w:rPr>
        <w:t>Road to Riverwatch.</w:t>
      </w:r>
    </w:p>
    <w:p>
      <w:pPr>
        <w:widowControl/>
        <w:numPr>
          <w:ilvl w:val="0"/>
          <w:numId w:val="13"/>
        </w:numPr>
        <w:spacing w:after="80" w:line="290" w:lineRule="auto"/>
      </w:pPr>
      <w:r>
        <w:rPr>
          <w:rFonts w:ascii="Calibri" w:hAnsi="Calibri" w:eastAsia="Calibri"/>
          <w:color w:val="151F2B"/>
          <w:sz w:val="22"/>
        </w:rPr>
        <w:t>Elowen's road quest.</w:t>
      </w:r>
    </w:p>
    <w:p>
      <w:pPr>
        <w:widowControl/>
        <w:numPr>
          <w:ilvl w:val="0"/>
          <w:numId w:val="13"/>
        </w:numPr>
        <w:spacing w:after="80" w:line="290" w:lineRule="auto"/>
      </w:pPr>
      <w:r>
        <w:rPr>
          <w:rFonts w:ascii="Calibri" w:hAnsi="Calibri" w:eastAsia="Calibri"/>
          <w:color w:val="151F2B"/>
          <w:sz w:val="22"/>
        </w:rPr>
        <w:t>Mara's medicine quest.</w:t>
      </w:r>
    </w:p>
    <w:p>
      <w:pPr>
        <w:widowControl/>
        <w:numPr>
          <w:ilvl w:val="0"/>
          <w:numId w:val="13"/>
        </w:numPr>
        <w:spacing w:after="80" w:line="290" w:lineRule="auto"/>
      </w:pPr>
      <w:r>
        <w:rPr>
          <w:rFonts w:ascii="Calibri" w:hAnsi="Calibri" w:eastAsia="Calibri"/>
          <w:color w:val="151F2B"/>
          <w:sz w:val="22"/>
        </w:rPr>
        <w:t>Garran's missing-names evidence.</w:t>
      </w:r>
    </w:p>
    <w:p>
      <w:pPr>
        <w:widowControl/>
        <w:numPr>
          <w:ilvl w:val="0"/>
          <w:numId w:val="13"/>
        </w:numPr>
        <w:spacing w:after="80" w:line="290" w:lineRule="auto"/>
      </w:pPr>
      <w:r>
        <w:rPr>
          <w:rFonts w:ascii="Calibri" w:hAnsi="Calibri" w:eastAsia="Calibri"/>
          <w:color w:val="151F2B"/>
          <w:sz w:val="22"/>
        </w:rPr>
        <w:t>First whisper from the well door.</w:t>
      </w:r>
    </w:p>
    <w:p>
      <w:pPr>
        <w:widowControl/>
        <w:numPr>
          <w:ilvl w:val="0"/>
          <w:numId w:val="13"/>
        </w:numPr>
        <w:spacing w:after="80" w:line="290" w:lineRule="auto"/>
      </w:pPr>
      <w:r>
        <w:rPr>
          <w:rFonts w:ascii="Calibri" w:hAnsi="Calibri" w:eastAsia="Calibri"/>
          <w:color w:val="151F2B"/>
          <w:sz w:val="22"/>
        </w:rPr>
        <w:t>Iven's first explanation of crownstone.</w:t>
      </w:r>
    </w:p>
    <w:p>
      <w:pPr/>
      <w:r>
        <w:rPr>
          <w:rFonts w:ascii="Calibri" w:hAnsi="Calibri" w:eastAsia="Calibri"/>
          <w:color w:val="151F2B"/>
          <w:sz w:val="22"/>
        </w:rPr>
        <w:t>This slice uses:</w:t>
      </w:r>
    </w:p>
    <w:p>
      <w:pPr>
        <w:widowControl/>
        <w:numPr>
          <w:ilvl w:val="0"/>
          <w:numId w:val="10"/>
        </w:numPr>
        <w:spacing w:after="80" w:line="290" w:lineRule="auto"/>
      </w:pPr>
      <w:r>
        <w:rPr>
          <w:rFonts w:ascii="Calibri" w:hAnsi="Calibri" w:eastAsia="Calibri"/>
          <w:color w:val="151F2B"/>
          <w:sz w:val="22"/>
        </w:rPr>
        <w:t>Combat.</w:t>
      </w:r>
    </w:p>
    <w:p>
      <w:pPr>
        <w:widowControl/>
        <w:numPr>
          <w:ilvl w:val="0"/>
          <w:numId w:val="10"/>
        </w:numPr>
        <w:spacing w:after="80" w:line="290" w:lineRule="auto"/>
      </w:pPr>
      <w:r>
        <w:rPr>
          <w:rFonts w:ascii="Calibri" w:hAnsi="Calibri" w:eastAsia="Calibri"/>
          <w:color w:val="151F2B"/>
          <w:sz w:val="22"/>
        </w:rPr>
        <w:t>Imps.</w:t>
      </w:r>
    </w:p>
    <w:p>
      <w:pPr>
        <w:widowControl/>
        <w:numPr>
          <w:ilvl w:val="0"/>
          <w:numId w:val="10"/>
        </w:numPr>
        <w:spacing w:after="80" w:line="290" w:lineRule="auto"/>
      </w:pPr>
      <w:r>
        <w:rPr>
          <w:rFonts w:ascii="Calibri" w:hAnsi="Calibri" w:eastAsia="Calibri"/>
          <w:color w:val="151F2B"/>
          <w:sz w:val="22"/>
        </w:rPr>
        <w:t>Gathering.</w:t>
      </w:r>
    </w:p>
    <w:p>
      <w:pPr>
        <w:widowControl/>
        <w:numPr>
          <w:ilvl w:val="0"/>
          <w:numId w:val="10"/>
        </w:numPr>
        <w:spacing w:after="80" w:line="290" w:lineRule="auto"/>
      </w:pPr>
      <w:r>
        <w:rPr>
          <w:rFonts w:ascii="Calibri" w:hAnsi="Calibri" w:eastAsia="Calibri"/>
          <w:color w:val="151F2B"/>
          <w:sz w:val="22"/>
        </w:rPr>
        <w:t>Fishing as an optional regional activity.</w:t>
      </w:r>
    </w:p>
    <w:p>
      <w:pPr>
        <w:widowControl/>
        <w:numPr>
          <w:ilvl w:val="0"/>
          <w:numId w:val="10"/>
        </w:numPr>
        <w:spacing w:after="80" w:line="290" w:lineRule="auto"/>
      </w:pPr>
      <w:r>
        <w:rPr>
          <w:rFonts w:ascii="Calibri" w:hAnsi="Calibri" w:eastAsia="Calibri"/>
          <w:color w:val="151F2B"/>
          <w:sz w:val="22"/>
        </w:rPr>
        <w:t>Riverwatch.</w:t>
      </w:r>
    </w:p>
    <w:p>
      <w:pPr>
        <w:widowControl/>
        <w:numPr>
          <w:ilvl w:val="0"/>
          <w:numId w:val="10"/>
        </w:numPr>
        <w:spacing w:after="80" w:line="290" w:lineRule="auto"/>
      </w:pPr>
      <w:r>
        <w:rPr>
          <w:rFonts w:ascii="Calibri" w:hAnsi="Calibri" w:eastAsia="Calibri"/>
          <w:color w:val="151F2B"/>
          <w:sz w:val="22"/>
        </w:rPr>
        <w:t>Roads.</w:t>
      </w:r>
    </w:p>
    <w:p>
      <w:pPr>
        <w:widowControl/>
        <w:numPr>
          <w:ilvl w:val="0"/>
          <w:numId w:val="10"/>
        </w:numPr>
        <w:spacing w:after="80" w:line="290" w:lineRule="auto"/>
      </w:pPr>
      <w:r>
        <w:rPr>
          <w:rFonts w:ascii="Calibri" w:hAnsi="Calibri" w:eastAsia="Calibri"/>
          <w:color w:val="151F2B"/>
          <w:sz w:val="22"/>
        </w:rPr>
        <w:t>Quest tracking.</w:t>
      </w:r>
    </w:p>
    <w:p>
      <w:pPr>
        <w:widowControl/>
        <w:numPr>
          <w:ilvl w:val="0"/>
          <w:numId w:val="10"/>
        </w:numPr>
        <w:spacing w:after="80" w:line="290" w:lineRule="auto"/>
      </w:pPr>
      <w:r>
        <w:rPr>
          <w:rFonts w:ascii="Calibri" w:hAnsi="Calibri" w:eastAsia="Calibri"/>
          <w:color w:val="151F2B"/>
          <w:sz w:val="22"/>
        </w:rPr>
        <w:t>Inventory and rewards.</w:t>
      </w:r>
    </w:p>
    <w:p>
      <w:pPr>
        <w:widowControl/>
        <w:numPr>
          <w:ilvl w:val="0"/>
          <w:numId w:val="10"/>
        </w:numPr>
        <w:spacing w:after="80" w:line="290" w:lineRule="auto"/>
      </w:pPr>
      <w:r>
        <w:rPr>
          <w:rFonts w:ascii="Calibri" w:hAnsi="Calibri" w:eastAsia="Calibri"/>
          <w:color w:val="151F2B"/>
          <w:sz w:val="22"/>
        </w:rPr>
        <w:t>Dialogue.</w:t>
      </w:r>
    </w:p>
    <w:p>
      <w:pPr>
        <w:widowControl/>
        <w:numPr>
          <w:ilvl w:val="0"/>
          <w:numId w:val="10"/>
        </w:numPr>
        <w:spacing w:after="80" w:line="290" w:lineRule="auto"/>
      </w:pPr>
      <w:r>
        <w:rPr>
          <w:rFonts w:ascii="Calibri" w:hAnsi="Calibri" w:eastAsia="Calibri"/>
          <w:color w:val="151F2B"/>
          <w:sz w:val="22"/>
        </w:rPr>
        <w:t>One strong mystery.</w:t>
      </w:r>
    </w:p>
    <w:p>
      <w:pPr/>
      <w:r>
        <w:rPr>
          <w:rFonts w:ascii="Calibri" w:hAnsi="Calibri" w:eastAsia="Calibri"/>
          <w:color w:val="151F2B"/>
          <w:sz w:val="22"/>
        </w:rPr>
        <w:t>It establishes the world without requiring the final capital dungeon or unique bosses immediately.</w:t>
      </w:r>
    </w:p>
    <w:p>
      <w:pPr>
        <w:pStyle w:val="Heading2"/>
      </w:pPr>
      <w:r>
        <w:t>Story Rules to Protect During Development</w:t>
      </w:r>
    </w:p>
    <w:p>
      <w:pPr>
        <w:widowControl/>
        <w:numPr>
          <w:ilvl w:val="0"/>
          <w:numId w:val="10"/>
        </w:numPr>
        <w:spacing w:after="80" w:line="290" w:lineRule="auto"/>
      </w:pPr>
      <w:r>
        <w:rPr>
          <w:rFonts w:ascii="Calibri" w:hAnsi="Calibri" w:eastAsia="Calibri"/>
          <w:color w:val="151F2B"/>
          <w:sz w:val="22"/>
        </w:rPr>
        <w:t>The hero is not secretly royal, and ancient mechanisms answer to freely kept promises rather than bloodline destiny.</w:t>
      </w:r>
    </w:p>
    <w:p>
      <w:pPr>
        <w:widowControl/>
        <w:numPr>
          <w:ilvl w:val="0"/>
          <w:numId w:val="10"/>
        </w:numPr>
        <w:spacing w:after="80" w:line="290" w:lineRule="auto"/>
      </w:pPr>
      <w:r>
        <w:rPr>
          <w:rFonts w:ascii="Calibri" w:hAnsi="Calibri" w:eastAsia="Calibri"/>
          <w:color w:val="151F2B"/>
          <w:sz w:val="22"/>
        </w:rPr>
        <w:t>The river is geography and livelihood, while crownstone and oathcraft remain the main supernatural foundation.</w:t>
      </w:r>
    </w:p>
    <w:p>
      <w:pPr>
        <w:widowControl/>
        <w:numPr>
          <w:ilvl w:val="0"/>
          <w:numId w:val="10"/>
        </w:numPr>
        <w:spacing w:after="80" w:line="290" w:lineRule="auto"/>
      </w:pPr>
      <w:r>
        <w:rPr>
          <w:rFonts w:ascii="Calibri" w:hAnsi="Calibri" w:eastAsia="Calibri"/>
          <w:color w:val="151F2B"/>
          <w:sz w:val="22"/>
        </w:rPr>
        <w:t>Malrec is imprisoned beneath Crownspire; Veyne sincerely believes in order; and Aveline is morally complicated rather than a hidden duplicate villain.</w:t>
      </w:r>
    </w:p>
    <w:p>
      <w:pPr>
        <w:widowControl/>
        <w:numPr>
          <w:ilvl w:val="0"/>
          <w:numId w:val="10"/>
        </w:numPr>
        <w:spacing w:after="80" w:line="290" w:lineRule="auto"/>
      </w:pPr>
      <w:r>
        <w:rPr>
          <w:rFonts w:ascii="Calibri" w:hAnsi="Calibri" w:eastAsia="Calibri"/>
          <w:color w:val="151F2B"/>
          <w:sz w:val="22"/>
        </w:rPr>
        <w:t>Ordinary civic work must matter to the ending, repairs must create visible world changes, and the five fragments remain separate in the most hopeful resolution.</w:t>
      </w:r>
    </w:p>
    <w:p>
      <w:pPr>
        <w:widowControl/>
        <w:numPr>
          <w:ilvl w:val="0"/>
          <w:numId w:val="10"/>
        </w:numPr>
        <w:spacing w:after="80" w:line="290" w:lineRule="auto"/>
      </w:pPr>
      <w:r>
        <w:rPr>
          <w:rFonts w:ascii="Calibri" w:hAnsi="Calibri" w:eastAsia="Calibri"/>
          <w:color w:val="151F2B"/>
          <w:sz w:val="22"/>
        </w:rPr>
        <w:t>Poverty can be funny without making poor people the joke, and the setting remains beautiful enough to be worth saving.</w:t>
      </w:r>
    </w:p>
    <w:p>
      <w:pPr>
        <w:pStyle w:val="Heading2"/>
      </w:pPr>
      <w:r>
        <w:t>Scope Discipline</w:t>
      </w:r>
    </w:p>
    <w:p>
      <w:pPr/>
      <w:r>
        <w:rPr>
          <w:rFonts w:ascii="Calibri" w:hAnsi="Calibri" w:eastAsia="Calibri"/>
          <w:color w:val="151F2B"/>
          <w:sz w:val="22"/>
        </w:rPr>
        <w:t>The first playable version does not need to explain every century of history. It needs to make the central conflict legible through a few strong objects and consequences: the scored badge, the forged order, the five-knock door, a road that becomes safer, patients treated without regard for rank, and a settlement that visibly improves.</w:t>
      </w:r>
    </w:p>
    <w:p>
      <w:pPr/>
      <w:r>
        <w:rPr>
          <w:rFonts w:ascii="Calibri" w:hAnsi="Calibri" w:eastAsia="Calibri"/>
          <w:color w:val="151F2B"/>
          <w:sz w:val="22"/>
        </w:rPr>
        <w:t>Every major addition should answer at least one practical question. What does the player do? What changes in the world? Which character notices? What part of the central conflict becomes clearer? Lore that answers none of these can remain in background notes until a future region needs it.</w:t>
      </w:r>
    </w:p>
    <w:p>
      <w:pPr/>
      <w:r>
        <w:rPr>
          <w:rFonts w:ascii="Calibri" w:hAnsi="Calibri" w:eastAsia="Calibri"/>
          <w:color w:val="151F2B"/>
          <w:sz w:val="22"/>
        </w:rPr>
        <w:t>The five civic oaths are a structure for variety, not five identical collectible chains. The Road appears through movement and access. Mercy appears through triage and treatment. Hearth appears through supply, craft, and food. Rampart appears through defense and construction. Witness appears through records, testimony, memorials, and visible evidence.</w:t>
      </w:r>
    </w:p>
    <w:p>
      <w:pPr/>
      <w:r>
        <w:rPr>
          <w:rFonts w:ascii="Calibri" w:hAnsi="Calibri" w:eastAsia="Calibri"/>
          <w:color w:val="151F2B"/>
          <w:sz w:val="22"/>
        </w:rPr>
        <w:t>New supernatural ideas should connect to crownstone, stored intention, broken agreements, or the Hollow unless a future expansion deliberately introduces a separate tradition. This keeps the world broad without making the core mythology feel arbitrary.</w:t>
      </w:r>
    </w:p>
    <w:p>
      <w:pPr/>
      <w:r>
        <w:rPr>
          <w:rFonts w:ascii="Calibri" w:hAnsi="Calibri" w:eastAsia="Calibri"/>
          <w:color w:val="151F2B"/>
          <w:sz w:val="22"/>
        </w:rPr>
        <w:t>The story should also preserve room for quiet play. A repaired stair, a meal at camp, an ordinary fish, a merchant reaching town, or a guard finally leaving a cold post can carry the theme as effectively as a boss. The realm is saved when daily life becomes possible again.</w:t>
      </w:r>
    </w:p>
    <w:p>
      <w:pPr>
        <w:pStyle w:val="Heading1"/>
      </w:pPr>
      <w:r>
        <w:t>Part XVIII — Chronology</w:t>
      </w:r>
    </w:p>
    <w:p>
      <w:pPr>
        <w:pStyle w:val="Heading2"/>
      </w:pPr>
      <w:r>
        <w:t>Before the Shattering</w:t>
      </w:r>
    </w:p>
    <w:p>
      <w:pPr/>
      <w:r>
        <w:rPr>
          <w:rFonts w:ascii="Calibri" w:hAnsi="Calibri" w:eastAsia="Calibri"/>
          <w:b/>
          <w:color w:val="151F2B"/>
          <w:sz w:val="22"/>
        </w:rPr>
        <w:t>Unknown early period:</w:t>
      </w:r>
      <w:r>
        <w:rPr>
          <w:rFonts w:ascii="Calibri" w:hAnsi="Calibri" w:eastAsia="Calibri"/>
          <w:color w:val="151F2B"/>
          <w:sz w:val="22"/>
        </w:rPr>
        <w:t xml:space="preserve"> Hill forts, old holds, communal institutions, and the five civic traditions develop.</w:t>
      </w:r>
    </w:p>
    <w:p>
      <w:pPr/>
      <w:r>
        <w:rPr>
          <w:rFonts w:ascii="Calibri" w:hAnsi="Calibri" w:eastAsia="Calibri"/>
          <w:b/>
          <w:color w:val="151F2B"/>
          <w:sz w:val="22"/>
        </w:rPr>
        <w:t>Year -32:</w:t>
      </w:r>
      <w:r>
        <w:rPr>
          <w:rFonts w:ascii="Calibri" w:hAnsi="Calibri" w:eastAsia="Calibri"/>
          <w:color w:val="151F2B"/>
          <w:sz w:val="22"/>
        </w:rPr>
        <w:t xml:space="preserve"> The Wars of Five Banners begin.</w:t>
      </w:r>
    </w:p>
    <w:p>
      <w:pPr/>
      <w:r>
        <w:rPr>
          <w:rFonts w:ascii="Calibri" w:hAnsi="Calibri" w:eastAsia="Calibri"/>
          <w:b/>
          <w:color w:val="151F2B"/>
          <w:sz w:val="22"/>
        </w:rPr>
        <w:t>Year -19:</w:t>
      </w:r>
      <w:r>
        <w:rPr>
          <w:rFonts w:ascii="Calibri" w:hAnsi="Calibri" w:eastAsia="Calibri"/>
          <w:color w:val="151F2B"/>
          <w:sz w:val="22"/>
        </w:rPr>
        <w:t xml:space="preserve"> Malrec rises as a successful road captain and strategist.</w:t>
      </w:r>
    </w:p>
    <w:p>
      <w:pPr/>
      <w:r>
        <w:rPr>
          <w:rFonts w:ascii="Calibri" w:hAnsi="Calibri" w:eastAsia="Calibri"/>
          <w:b/>
          <w:color w:val="151F2B"/>
          <w:sz w:val="22"/>
        </w:rPr>
        <w:t>Year -11:</w:t>
      </w:r>
      <w:r>
        <w:rPr>
          <w:rFonts w:ascii="Calibri" w:hAnsi="Calibri" w:eastAsia="Calibri"/>
          <w:color w:val="151F2B"/>
          <w:sz w:val="22"/>
        </w:rPr>
        <w:t xml:space="preserve"> Malrec takes the black ridge and begins building the first crown.</w:t>
      </w:r>
    </w:p>
    <w:p>
      <w:pPr/>
      <w:r>
        <w:rPr>
          <w:rFonts w:ascii="Calibri" w:hAnsi="Calibri" w:eastAsia="Calibri"/>
          <w:b/>
          <w:color w:val="151F2B"/>
          <w:sz w:val="22"/>
        </w:rPr>
        <w:t>Year -7:</w:t>
      </w:r>
      <w:r>
        <w:rPr>
          <w:rFonts w:ascii="Calibri" w:hAnsi="Calibri" w:eastAsia="Calibri"/>
          <w:color w:val="151F2B"/>
          <w:sz w:val="22"/>
        </w:rPr>
        <w:t xml:space="preserve"> The first Crownspire fortress is founded.</w:t>
      </w:r>
    </w:p>
    <w:p>
      <w:pPr/>
      <w:r>
        <w:rPr>
          <w:rFonts w:ascii="Calibri" w:hAnsi="Calibri" w:eastAsia="Calibri"/>
          <w:b/>
          <w:color w:val="151F2B"/>
          <w:sz w:val="22"/>
        </w:rPr>
        <w:t>Year -3:</w:t>
      </w:r>
      <w:r>
        <w:rPr>
          <w:rFonts w:ascii="Calibri" w:hAnsi="Calibri" w:eastAsia="Calibri"/>
          <w:color w:val="151F2B"/>
          <w:sz w:val="22"/>
        </w:rPr>
        <w:t xml:space="preserve"> Malrec requires major military oaths to name him personally.</w:t>
      </w:r>
    </w:p>
    <w:p>
      <w:pPr/>
      <w:r>
        <w:rPr>
          <w:rFonts w:ascii="Calibri" w:hAnsi="Calibri" w:eastAsia="Calibri"/>
          <w:b/>
          <w:color w:val="151F2B"/>
          <w:sz w:val="22"/>
        </w:rPr>
        <w:t>Year -1:</w:t>
      </w:r>
      <w:r>
        <w:rPr>
          <w:rFonts w:ascii="Calibri" w:hAnsi="Calibri" w:eastAsia="Calibri"/>
          <w:color w:val="151F2B"/>
          <w:sz w:val="22"/>
        </w:rPr>
        <w:t xml:space="preserve"> Prince Oren refuses the universal oath law and is killed.</w:t>
      </w:r>
    </w:p>
    <w:p>
      <w:pPr>
        <w:pStyle w:val="Heading2"/>
      </w:pPr>
      <w:r>
        <w:t>The Shattering and Early Kingdom</w:t>
      </w:r>
    </w:p>
    <w:p>
      <w:pPr/>
      <w:r>
        <w:rPr>
          <w:rFonts w:ascii="Calibri" w:hAnsi="Calibri" w:eastAsia="Calibri"/>
          <w:b/>
          <w:color w:val="151F2B"/>
          <w:sz w:val="22"/>
        </w:rPr>
        <w:t>Year 0 AS:</w:t>
      </w:r>
      <w:r>
        <w:rPr>
          <w:rFonts w:ascii="Calibri" w:hAnsi="Calibri" w:eastAsia="Calibri"/>
          <w:color w:val="151F2B"/>
          <w:sz w:val="22"/>
        </w:rPr>
        <w:t xml:space="preserve"> The Five Oathkeepers break the crown and imprison Malrec.</w:t>
      </w:r>
    </w:p>
    <w:p>
      <w:pPr/>
      <w:r>
        <w:rPr>
          <w:rFonts w:ascii="Calibri" w:hAnsi="Calibri" w:eastAsia="Calibri"/>
          <w:b/>
          <w:color w:val="151F2B"/>
          <w:sz w:val="22"/>
        </w:rPr>
        <w:t>Year 1 AS:</w:t>
      </w:r>
      <w:r>
        <w:rPr>
          <w:rFonts w:ascii="Calibri" w:hAnsi="Calibri" w:eastAsia="Calibri"/>
          <w:color w:val="151F2B"/>
          <w:sz w:val="22"/>
        </w:rPr>
        <w:t xml:space="preserve"> Elara is crowned with the open silver band.</w:t>
      </w:r>
    </w:p>
    <w:p>
      <w:pPr/>
      <w:r>
        <w:rPr>
          <w:rFonts w:ascii="Calibri" w:hAnsi="Calibri" w:eastAsia="Calibri"/>
          <w:b/>
          <w:color w:val="151F2B"/>
          <w:sz w:val="22"/>
        </w:rPr>
        <w:t>Year 4 AS:</w:t>
      </w:r>
      <w:r>
        <w:rPr>
          <w:rFonts w:ascii="Calibri" w:hAnsi="Calibri" w:eastAsia="Calibri"/>
          <w:color w:val="151F2B"/>
          <w:sz w:val="22"/>
        </w:rPr>
        <w:t xml:space="preserve"> The first civic charters are signed.</w:t>
      </w:r>
    </w:p>
    <w:p>
      <w:pPr/>
      <w:r>
        <w:rPr>
          <w:rFonts w:ascii="Calibri" w:hAnsi="Calibri" w:eastAsia="Calibri"/>
          <w:b/>
          <w:color w:val="151F2B"/>
          <w:sz w:val="22"/>
        </w:rPr>
        <w:t>Year 12 AS:</w:t>
      </w:r>
      <w:r>
        <w:rPr>
          <w:rFonts w:ascii="Calibri" w:hAnsi="Calibri" w:eastAsia="Calibri"/>
          <w:color w:val="151F2B"/>
          <w:sz w:val="22"/>
        </w:rPr>
        <w:t xml:space="preserve"> The Dragon Accords are established.</w:t>
      </w:r>
    </w:p>
    <w:p>
      <w:pPr/>
      <w:r>
        <w:rPr>
          <w:rFonts w:ascii="Calibri" w:hAnsi="Calibri" w:eastAsia="Calibri"/>
          <w:b/>
          <w:color w:val="151F2B"/>
          <w:sz w:val="22"/>
        </w:rPr>
        <w:t>Year 27 AS:</w:t>
      </w:r>
      <w:r>
        <w:rPr>
          <w:rFonts w:ascii="Calibri" w:hAnsi="Calibri" w:eastAsia="Calibri"/>
          <w:color w:val="151F2B"/>
          <w:sz w:val="22"/>
        </w:rPr>
        <w:t xml:space="preserve"> The Vault of Five Doors is completed beneath Crownspire.</w:t>
      </w:r>
    </w:p>
    <w:p>
      <w:pPr/>
      <w:r>
        <w:rPr>
          <w:rFonts w:ascii="Calibri" w:hAnsi="Calibri" w:eastAsia="Calibri"/>
          <w:b/>
          <w:color w:val="151F2B"/>
          <w:sz w:val="22"/>
        </w:rPr>
        <w:t>Year 43 AS:</w:t>
      </w:r>
      <w:r>
        <w:rPr>
          <w:rFonts w:ascii="Calibri" w:hAnsi="Calibri" w:eastAsia="Calibri"/>
          <w:color w:val="151F2B"/>
          <w:sz w:val="22"/>
        </w:rPr>
        <w:t xml:space="preserve"> Elara dies. Her successor begins limiting public access to the founding records.</w:t>
      </w:r>
    </w:p>
    <w:p>
      <w:pPr>
        <w:pStyle w:val="Heading2"/>
      </w:pPr>
      <w:r>
        <w:t>The Age of Rewriting</w:t>
      </w:r>
    </w:p>
    <w:p>
      <w:pPr/>
      <w:r>
        <w:rPr>
          <w:rFonts w:ascii="Calibri" w:hAnsi="Calibri" w:eastAsia="Calibri"/>
          <w:b/>
          <w:color w:val="151F2B"/>
          <w:sz w:val="22"/>
        </w:rPr>
        <w:t>Year 91 AS:</w:t>
      </w:r>
      <w:r>
        <w:rPr>
          <w:rFonts w:ascii="Calibri" w:hAnsi="Calibri" w:eastAsia="Calibri"/>
          <w:color w:val="151F2B"/>
          <w:sz w:val="22"/>
        </w:rPr>
        <w:t xml:space="preserve"> The official account first describes the Shattering as a foreign attack.</w:t>
      </w:r>
    </w:p>
    <w:p>
      <w:pPr/>
      <w:r>
        <w:rPr>
          <w:rFonts w:ascii="Calibri" w:hAnsi="Calibri" w:eastAsia="Calibri"/>
          <w:b/>
          <w:color w:val="151F2B"/>
          <w:sz w:val="22"/>
        </w:rPr>
        <w:t>Year 118 AS:</w:t>
      </w:r>
      <w:r>
        <w:rPr>
          <w:rFonts w:ascii="Calibri" w:hAnsi="Calibri" w:eastAsia="Calibri"/>
          <w:color w:val="151F2B"/>
          <w:sz w:val="22"/>
        </w:rPr>
        <w:t xml:space="preserve"> The Vanguard oath is altered to name the crown.</w:t>
      </w:r>
    </w:p>
    <w:p>
      <w:pPr/>
      <w:r>
        <w:rPr>
          <w:rFonts w:ascii="Calibri" w:hAnsi="Calibri" w:eastAsia="Calibri"/>
          <w:b/>
          <w:color w:val="151F2B"/>
          <w:sz w:val="22"/>
        </w:rPr>
        <w:t>Year 146 AS:</w:t>
      </w:r>
      <w:r>
        <w:rPr>
          <w:rFonts w:ascii="Calibri" w:hAnsi="Calibri" w:eastAsia="Calibri"/>
          <w:color w:val="151F2B"/>
          <w:sz w:val="22"/>
        </w:rPr>
        <w:t xml:space="preserve"> Royal blood is used as an emergency seal for the first recorded time.</w:t>
      </w:r>
    </w:p>
    <w:p>
      <w:pPr/>
      <w:r>
        <w:rPr>
          <w:rFonts w:ascii="Calibri" w:hAnsi="Calibri" w:eastAsia="Calibri"/>
          <w:b/>
          <w:color w:val="151F2B"/>
          <w:sz w:val="22"/>
        </w:rPr>
        <w:t>Year 172 AS:</w:t>
      </w:r>
      <w:r>
        <w:rPr>
          <w:rFonts w:ascii="Calibri" w:hAnsi="Calibri" w:eastAsia="Calibri"/>
          <w:color w:val="151F2B"/>
          <w:sz w:val="22"/>
        </w:rPr>
        <w:t xml:space="preserve"> A dragon guardian is bound with a crownstone spike.</w:t>
      </w:r>
    </w:p>
    <w:p>
      <w:pPr/>
      <w:r>
        <w:rPr>
          <w:rFonts w:ascii="Calibri" w:hAnsi="Calibri" w:eastAsia="Calibri"/>
          <w:b/>
          <w:color w:val="151F2B"/>
          <w:sz w:val="22"/>
        </w:rPr>
        <w:t>Year 213 AS:</w:t>
      </w:r>
      <w:r>
        <w:rPr>
          <w:rFonts w:ascii="Calibri" w:hAnsi="Calibri" w:eastAsia="Calibri"/>
          <w:color w:val="151F2B"/>
          <w:sz w:val="22"/>
        </w:rPr>
        <w:t xml:space="preserve"> Independent copies of the founding chronicle are outlawed.</w:t>
      </w:r>
    </w:p>
    <w:p>
      <w:pPr/>
      <w:r>
        <w:rPr>
          <w:rFonts w:ascii="Calibri" w:hAnsi="Calibri" w:eastAsia="Calibri"/>
          <w:b/>
          <w:color w:val="151F2B"/>
          <w:sz w:val="22"/>
        </w:rPr>
        <w:t>Year 274 AS:</w:t>
      </w:r>
      <w:r>
        <w:rPr>
          <w:rFonts w:ascii="Calibri" w:hAnsi="Calibri" w:eastAsia="Calibri"/>
          <w:color w:val="151F2B"/>
          <w:sz w:val="22"/>
        </w:rPr>
        <w:t xml:space="preserve"> The last public ceremony involving all five civic keepers is reduced to pageantry.</w:t>
      </w:r>
    </w:p>
    <w:p>
      <w:pPr>
        <w:pStyle w:val="Heading2"/>
      </w:pPr>
      <w:r>
        <w:t>Recent History</w:t>
      </w:r>
    </w:p>
    <w:p>
      <w:pPr/>
      <w:r>
        <w:rPr>
          <w:rFonts w:ascii="Calibri" w:hAnsi="Calibri" w:eastAsia="Calibri"/>
          <w:b/>
          <w:color w:val="151F2B"/>
          <w:sz w:val="22"/>
        </w:rPr>
        <w:t>Year 307 AS:</w:t>
      </w:r>
      <w:r>
        <w:rPr>
          <w:rFonts w:ascii="Calibri" w:hAnsi="Calibri" w:eastAsia="Calibri"/>
          <w:color w:val="151F2B"/>
          <w:sz w:val="22"/>
        </w:rPr>
        <w:t xml:space="preserve"> The Ash Night destroys Greywatch. The hero is disgraced.</w:t>
      </w:r>
    </w:p>
    <w:p>
      <w:pPr/>
      <w:r>
        <w:rPr>
          <w:rFonts w:ascii="Calibri" w:hAnsi="Calibri" w:eastAsia="Calibri"/>
          <w:b/>
          <w:color w:val="151F2B"/>
          <w:sz w:val="22"/>
        </w:rPr>
        <w:t>Year 313 AS:</w:t>
      </w:r>
      <w:r>
        <w:rPr>
          <w:rFonts w:ascii="Calibri" w:hAnsi="Calibri" w:eastAsia="Calibri"/>
          <w:color w:val="151F2B"/>
          <w:sz w:val="22"/>
        </w:rPr>
        <w:t xml:space="preserve"> Aldren III becomes king.</w:t>
      </w:r>
    </w:p>
    <w:p>
      <w:pPr/>
      <w:r>
        <w:rPr>
          <w:rFonts w:ascii="Calibri" w:hAnsi="Calibri" w:eastAsia="Calibri"/>
          <w:b/>
          <w:color w:val="151F2B"/>
          <w:sz w:val="22"/>
        </w:rPr>
        <w:t>Year 320 AS:</w:t>
      </w:r>
      <w:r>
        <w:rPr>
          <w:rFonts w:ascii="Calibri" w:hAnsi="Calibri" w:eastAsia="Calibri"/>
          <w:color w:val="151F2B"/>
          <w:sz w:val="22"/>
        </w:rPr>
        <w:t xml:space="preserve"> Aldren begins archive and tax reforms.</w:t>
      </w:r>
    </w:p>
    <w:p>
      <w:pPr/>
      <w:r>
        <w:rPr>
          <w:rFonts w:ascii="Calibri" w:hAnsi="Calibri" w:eastAsia="Calibri"/>
          <w:b/>
          <w:color w:val="151F2B"/>
          <w:sz w:val="22"/>
        </w:rPr>
        <w:t>Year 324 AS:</w:t>
      </w:r>
      <w:r>
        <w:rPr>
          <w:rFonts w:ascii="Calibri" w:hAnsi="Calibri" w:eastAsia="Calibri"/>
          <w:color w:val="151F2B"/>
          <w:sz w:val="22"/>
        </w:rPr>
        <w:t xml:space="preserve"> Veyne gains control over military supply and signaling.</w:t>
      </w:r>
    </w:p>
    <w:p>
      <w:pPr/>
      <w:r>
        <w:rPr>
          <w:rFonts w:ascii="Calibri" w:hAnsi="Calibri" w:eastAsia="Calibri"/>
          <w:b/>
          <w:color w:val="151F2B"/>
          <w:sz w:val="22"/>
        </w:rPr>
        <w:t>Year 326 AS:</w:t>
      </w:r>
      <w:r>
        <w:rPr>
          <w:rFonts w:ascii="Calibri" w:hAnsi="Calibri" w:eastAsia="Calibri"/>
          <w:color w:val="151F2B"/>
          <w:sz w:val="22"/>
        </w:rPr>
        <w:t xml:space="preserve"> Aldren discovers Ysabet Quill's testimony.</w:t>
      </w:r>
    </w:p>
    <w:p>
      <w:pPr/>
      <w:r>
        <w:rPr>
          <w:rFonts w:ascii="Calibri" w:hAnsi="Calibri" w:eastAsia="Calibri"/>
          <w:b/>
          <w:color w:val="151F2B"/>
          <w:sz w:val="22"/>
        </w:rPr>
        <w:t>Six months before the game:</w:t>
      </w:r>
      <w:r>
        <w:rPr>
          <w:rFonts w:ascii="Calibri" w:hAnsi="Calibri" w:eastAsia="Calibri"/>
          <w:color w:val="151F2B"/>
          <w:sz w:val="22"/>
        </w:rPr>
        <w:t xml:space="preserve"> Aldren descends into the undercroft and disappears.</w:t>
      </w:r>
    </w:p>
    <w:p>
      <w:pPr/>
      <w:r>
        <w:rPr>
          <w:rFonts w:ascii="Calibri" w:hAnsi="Calibri" w:eastAsia="Calibri"/>
          <w:b/>
          <w:color w:val="151F2B"/>
          <w:sz w:val="22"/>
        </w:rPr>
        <w:t>Present, 327 AS:</w:t>
      </w:r>
      <w:r>
        <w:rPr>
          <w:rFonts w:ascii="Calibri" w:hAnsi="Calibri" w:eastAsia="Calibri"/>
          <w:color w:val="151F2B"/>
          <w:sz w:val="22"/>
        </w:rPr>
        <w:t xml:space="preserve"> The Broken Knight reaches Riverwatch with four coins.</w:t>
      </w:r>
    </w:p>
    <w:p>
      <w:pPr>
        <w:pStyle w:val="Heading1"/>
      </w:pPr>
      <w:r>
        <w:t>Part XIX — Glossary</w:t>
      </w:r>
    </w:p>
    <w:p>
      <w:pPr>
        <w:pStyle w:val="Heading2"/>
      </w:pPr>
      <w:r>
        <w:t>Ash Night</w:t>
      </w:r>
    </w:p>
    <w:p>
      <w:pPr/>
      <w:r>
        <w:rPr>
          <w:rFonts w:ascii="Calibri" w:hAnsi="Calibri" w:eastAsia="Calibri"/>
          <w:color w:val="151F2B"/>
          <w:sz w:val="22"/>
        </w:rPr>
        <w:t>The fall of Greywatch and the event used to disgrace the hero.</w:t>
      </w:r>
    </w:p>
    <w:p>
      <w:pPr>
        <w:pStyle w:val="Heading2"/>
      </w:pPr>
      <w:r>
        <w:t>Broken Crown</w:t>
      </w:r>
    </w:p>
    <w:p>
      <w:pPr/>
      <w:r>
        <w:rPr>
          <w:rFonts w:ascii="Calibri" w:hAnsi="Calibri" w:eastAsia="Calibri"/>
          <w:color w:val="151F2B"/>
          <w:sz w:val="22"/>
        </w:rPr>
        <w:t>The kingdom's five-part emblem and the physical crown deliberately shattered to stop Malrec.</w:t>
      </w:r>
    </w:p>
    <w:p>
      <w:pPr>
        <w:pStyle w:val="Heading2"/>
      </w:pPr>
      <w:r>
        <w:t>Cinder Choir</w:t>
      </w:r>
    </w:p>
    <w:p>
      <w:pPr/>
      <w:r>
        <w:rPr>
          <w:rFonts w:ascii="Calibri" w:hAnsi="Calibri" w:eastAsia="Calibri"/>
          <w:color w:val="151F2B"/>
          <w:sz w:val="22"/>
        </w:rPr>
        <w:t>A movement seeking unity through restoration of the whole crown.</w:t>
      </w:r>
    </w:p>
    <w:p>
      <w:pPr>
        <w:pStyle w:val="Heading2"/>
      </w:pPr>
      <w:r>
        <w:t>Crownstone</w:t>
      </w:r>
    </w:p>
    <w:p>
      <w:pPr/>
      <w:r>
        <w:rPr>
          <w:rFonts w:ascii="Calibri" w:hAnsi="Calibri" w:eastAsia="Calibri"/>
          <w:color w:val="151F2B"/>
          <w:sz w:val="22"/>
        </w:rPr>
        <w:t>Star-metal capable of preserving and magnifying commands, memories, fear, and promises.</w:t>
      </w:r>
    </w:p>
    <w:p>
      <w:pPr>
        <w:pStyle w:val="Heading2"/>
      </w:pPr>
      <w:r>
        <w:t>Ember</w:t>
      </w:r>
    </w:p>
    <w:p>
      <w:pPr/>
      <w:r>
        <w:rPr>
          <w:rFonts w:ascii="Calibri" w:hAnsi="Calibri" w:eastAsia="Calibri"/>
          <w:color w:val="151F2B"/>
          <w:sz w:val="22"/>
        </w:rPr>
        <w:t>Controlled heat and force released from worked crownstone.</w:t>
      </w:r>
    </w:p>
    <w:p>
      <w:pPr>
        <w:pStyle w:val="Heading2"/>
      </w:pPr>
      <w:r>
        <w:t>Five Oathkeepers</w:t>
      </w:r>
    </w:p>
    <w:p>
      <w:pPr/>
      <w:r>
        <w:rPr>
          <w:rFonts w:ascii="Calibri" w:hAnsi="Calibri" w:eastAsia="Calibri"/>
          <w:color w:val="151F2B"/>
          <w:sz w:val="22"/>
        </w:rPr>
        <w:t>The companions who broke Malrec's crown: Jora, Maelin, Torren, Osric, and Ysabet.</w:t>
      </w:r>
    </w:p>
    <w:p>
      <w:pPr>
        <w:pStyle w:val="Heading2"/>
      </w:pPr>
      <w:r>
        <w:t>Fivefold Compact</w:t>
      </w:r>
    </w:p>
    <w:p>
      <w:pPr/>
      <w:r>
        <w:rPr>
          <w:rFonts w:ascii="Calibri" w:hAnsi="Calibri" w:eastAsia="Calibri"/>
          <w:color w:val="151F2B"/>
          <w:sz w:val="22"/>
        </w:rPr>
        <w:t>The possible new political settlement distributing the crown fragments among independent civic institutions.</w:t>
      </w:r>
    </w:p>
    <w:p>
      <w:pPr>
        <w:pStyle w:val="Heading2"/>
      </w:pPr>
      <w:r>
        <w:t>Hollow</w:t>
      </w:r>
    </w:p>
    <w:p>
      <w:pPr/>
      <w:r>
        <w:rPr>
          <w:rFonts w:ascii="Calibri" w:hAnsi="Calibri" w:eastAsia="Calibri"/>
          <w:color w:val="151F2B"/>
          <w:sz w:val="22"/>
        </w:rPr>
        <w:t>A condition of command without relationship and memory without living context.</w:t>
      </w:r>
    </w:p>
    <w:p>
      <w:pPr>
        <w:pStyle w:val="Heading2"/>
      </w:pPr>
      <w:r>
        <w:t>Hollow Court</w:t>
      </w:r>
    </w:p>
    <w:p>
      <w:pPr/>
      <w:r>
        <w:rPr>
          <w:rFonts w:ascii="Calibri" w:hAnsi="Calibri" w:eastAsia="Calibri"/>
          <w:color w:val="151F2B"/>
          <w:sz w:val="22"/>
        </w:rPr>
        <w:t>Malrec's followers, animated commands, bound creatures, and surrendered servants.</w:t>
      </w:r>
    </w:p>
    <w:p>
      <w:pPr>
        <w:pStyle w:val="Heading2"/>
      </w:pPr>
      <w:r>
        <w:t>Oath-Key</w:t>
      </w:r>
    </w:p>
    <w:p>
      <w:pPr/>
      <w:r>
        <w:rPr>
          <w:rFonts w:ascii="Calibri" w:hAnsi="Calibri" w:eastAsia="Calibri"/>
          <w:color w:val="151F2B"/>
          <w:sz w:val="22"/>
        </w:rPr>
        <w:t>A tool forged by Iven that interacts with old crownstone mechanisms while keeping fragments separate.</w:t>
      </w:r>
    </w:p>
    <w:p>
      <w:pPr>
        <w:pStyle w:val="Heading2"/>
      </w:pPr>
      <w:r>
        <w:t>Oathcraft</w:t>
      </w:r>
    </w:p>
    <w:p>
      <w:pPr/>
      <w:r>
        <w:rPr>
          <w:rFonts w:ascii="Calibri" w:hAnsi="Calibri" w:eastAsia="Calibri"/>
          <w:color w:val="151F2B"/>
          <w:sz w:val="22"/>
        </w:rPr>
        <w:t>The practice of forming stable crownstone patterns through freely chosen promises and repeated action.</w:t>
      </w:r>
    </w:p>
    <w:p>
      <w:pPr>
        <w:pStyle w:val="Heading2"/>
      </w:pPr>
      <w:r>
        <w:t>Royal Vanguard</w:t>
      </w:r>
    </w:p>
    <w:p>
      <w:pPr/>
      <w:r>
        <w:rPr>
          <w:rFonts w:ascii="Calibri" w:hAnsi="Calibri" w:eastAsia="Calibri"/>
          <w:color w:val="151F2B"/>
          <w:sz w:val="22"/>
        </w:rPr>
        <w:t>An elite order whose original duty was to stand where ordinary protection failed.</w:t>
      </w:r>
    </w:p>
    <w:p>
      <w:pPr>
        <w:pStyle w:val="Heading2"/>
      </w:pPr>
      <w:r>
        <w:t>Valedorn</w:t>
      </w:r>
    </w:p>
    <w:p>
      <w:pPr/>
      <w:r>
        <w:rPr>
          <w:rFonts w:ascii="Calibri" w:hAnsi="Calibri" w:eastAsia="Calibri"/>
          <w:color w:val="151F2B"/>
          <w:sz w:val="22"/>
        </w:rPr>
        <w:t>The kingdom in which the main game takes place.</w:t>
      </w:r>
    </w:p>
    <w:p>
      <w:pPr>
        <w:pStyle w:val="Heading2"/>
      </w:pPr>
      <w:r>
        <w:t>Whole Crown</w:t>
      </w:r>
    </w:p>
    <w:p>
      <w:pPr/>
      <w:r>
        <w:rPr>
          <w:rFonts w:ascii="Calibri" w:hAnsi="Calibri" w:eastAsia="Calibri"/>
          <w:color w:val="151F2B"/>
          <w:sz w:val="22"/>
        </w:rPr>
        <w:t>The restored crown and the belief that safety requires undivided authority.</w:t>
      </w:r>
    </w:p>
    <w:p>
      <w:pPr>
        <w:pStyle w:val="Heading1"/>
      </w:pPr>
      <w:r>
        <w:t>The Story in One Paragraph</w:t>
      </w:r>
    </w:p>
    <w:p>
      <w:pPr>
        <w:pStyle w:val="LoreLead"/>
      </w:pPr>
      <w:r>
        <w:rPr>
          <w:rFonts w:ascii="Calibri" w:hAnsi="Calibri" w:eastAsia="Calibri"/>
          <w:color w:val="151F2B"/>
          <w:sz w:val="22"/>
        </w:rPr>
        <w:t>A disgraced and nearly penniless Royal Vanguard reaches Riverwatch years after disobeying an order at Greywatch to save civilians, an act that cost the knight land, wages, rank, and reputation. A murdered courier, forged royal commands, cinder imps stealing seals, and an ancient door beneath the town reveal that the king's disappearance is connected to the kingdom's broken-crown emblem. The crest was never a crown shattered by foreign enemies; five companions broke the first king's crown because star-metal called crownstone had turned his gift for unity into absolute command. They imprisoned Malrec, the Hollow King, beneath Crownspire and bound five fragments to living civic oaths of Road, Mercy, Hearth, Rampart, and Witness. Those oaths are failing as the realm neglects roads, hoards medicine and food, misuses walls, and rewrites history. Lord Marshal Garrick Veyne—architect of the Greywatch disaster and the hero's disgrace—has trapped King Aldren inside the final seal and is engineering crises to convince Valedorn that only a whole crown can restore order. By repairing settlements, uncovering erased names, reopening roads, restoring a mill, exploring reliquaries, confronting bound dragons, defeating corrupted champions, and rallying communities, the Broken Knight proves that the kingdom is held together by work and promises rather than a person on a throne. Beneath Crownspire, the player must defeat Veyne and Malrec, then choose whether to restore a limited monarchy, destroy the crown, divide its power through a Fivefold Compact, or claim absolute command.</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66E"/>
        <w:sz w:val="18"/>
      </w:rPr>
      <w:t xml:space="preserve">Page </w:t>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66E"/>
        <w:sz w:val="17"/>
      </w:rPr>
      <w:t>BROKEN KNIGHT  |  LORE AND WORLD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o"/>
      <w:lvlJc w:val="left"/>
      <w:pPr>
        <w:tabs>
          <w:tab w:val="num" w:pos="1440"/>
        </w:tabs>
        <w:ind w:left="540" w:hanging="280"/>
      </w:pPr>
      <w:rPr>
        <w:rFonts w:ascii="Calibri" w:hAnsi="Calibri" w:hint="default" w:eastAsia="Calibri"/>
      </w:rPr>
    </w:lvl>
  </w:abstractNum>
  <w:abstractNum w:abstractNumId="5">
    <w:nsid w:val="FFFFFF82"/>
    <w:multiLevelType w:val="singleLevel"/>
    <w:tmpl w:val="F3EAFDEC"/>
    <w:lvl w:ilvl="0">
      <w:start w:val="1"/>
      <w:numFmt w:val="bullet"/>
      <w:pStyle w:val="ListBullet3"/>
      <w:lvlText w:val="o"/>
      <w:lvlJc w:val="left"/>
      <w:pPr>
        <w:tabs>
          <w:tab w:val="num" w:pos="1080"/>
        </w:tabs>
        <w:ind w:left="540" w:hanging="280"/>
      </w:pPr>
      <w:rPr>
        <w:rFonts w:ascii="Calibri" w:hAnsi="Calibri" w:hint="default" w:eastAsia="Calibri"/>
      </w:rPr>
    </w:lvl>
  </w:abstractNum>
  <w:abstractNum w:abstractNumId="6">
    <w:nsid w:val="FFFFFF83"/>
    <w:multiLevelType w:val="singleLevel"/>
    <w:tmpl w:val="3D1EFFD4"/>
    <w:lvl w:ilvl="0">
      <w:start w:val="1"/>
      <w:numFmt w:val="bullet"/>
      <w:pStyle w:val="ListBullet2"/>
      <w:lvlText w:val="o"/>
      <w:lvlJc w:val="left"/>
      <w:pPr>
        <w:tabs>
          <w:tab w:val="num" w:pos="720"/>
        </w:tabs>
        <w:ind w:left="540" w:hanging="280"/>
      </w:pPr>
      <w:rPr>
        <w:rFonts w:ascii="Calibri" w:hAnsi="Calibri" w:hint="default" w:eastAsia="Calibri"/>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o"/>
      <w:lvlJc w:val="left"/>
      <w:pPr>
        <w:tabs>
          <w:tab w:val="num" w:pos="360"/>
        </w:tabs>
        <w:ind w:left="540" w:hanging="280"/>
      </w:pPr>
      <w:rPr>
        <w:rFonts w:ascii="Calibri" w:hAnsi="Calibri" w:hint="default" w:eastAsia="Calibri"/>
      </w:rPr>
    </w:lvl>
  </w:abstractNum>
  <w:abstractNum w:abstractNumId="9">
    <w:multiLevelType w:val="singleLevel"/>
    <w:lvl w:ilvl="0">
      <w:start w:val="1"/>
      <w:numFmt w:val="bullet"/>
      <w:lvlText w:val="•"/>
      <w:suff w:val="tab"/>
      <w:pPr>
        <w:tabs>
          <w:tab w:val="num" w:pos="540"/>
        </w:tabs>
        <w:ind w:left="540" w:hanging="280"/>
      </w:pPr>
      <w:rPr>
        <w:rFonts w:ascii="Calibri" w:hAnsi="Calibri"/>
      </w:rPr>
    </w:lvl>
  </w:abstractNum>
  <w:abstractNum w:abstractNumId="10">
    <w:multiLevelType w:val="singleLevel"/>
    <w:lvl w:ilvl="0">
      <w:start w:val="1"/>
      <w:numFmt w:val="decimal"/>
      <w:lvlText w:val="%1."/>
      <w:suff w:val="tab"/>
      <w:pPr>
        <w:tabs>
          <w:tab w:val="num" w:pos="540"/>
        </w:tabs>
        <w:ind w:left="540" w:hanging="280"/>
      </w:pPr>
    </w:lvl>
  </w:abstractNum>
  <w:abstractNum w:abstractNumId="11">
    <w:multiLevelType w:val="singleLevel"/>
    <w:lvl w:ilvl="0">
      <w:start w:val="1"/>
      <w:numFmt w:val="decimal"/>
      <w:lvlText w:val="%1."/>
      <w:suff w:val="tab"/>
      <w:pPr>
        <w:tabs>
          <w:tab w:val="num" w:pos="540"/>
        </w:tabs>
        <w:ind w:left="540" w:hanging="280"/>
      </w:pPr>
    </w:lvl>
  </w:abstractNum>
  <w:abstractNum w:abstractNumId="12">
    <w:multiLevelType w:val="singleLevel"/>
    <w:lvl w:ilvl="0">
      <w:start w:val="1"/>
      <w:numFmt w:val="decimal"/>
      <w:lvlText w:val="%1."/>
      <w:suff w:val="tab"/>
      <w:pPr>
        <w:tabs>
          <w:tab w:val="num" w:pos="540"/>
        </w:tabs>
        <w:ind w:left="540" w:hanging="2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color w:val="151F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290" w:lineRule="auto"/>
      <w:ind w:left="540" w:hanging="279"/>
      <w:contextualSpacing/>
      <w:jc w:val="left"/>
    </w:pPr>
    <w:rPr>
      <w:rFonts w:ascii="Calibri" w:hAnsi="Calibri" w:eastAsia="Calibri"/>
      <w:color w:val="151F2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oreLead">
    <w:name w:val="Lore Lead"/>
    <w:pPr>
      <w:keepLines/>
      <w:widowControl/>
      <w:spacing w:before="0" w:after="200" w:line="300" w:lineRule="auto"/>
      <w:jc w:val="left"/>
    </w:pPr>
    <w:rPr>
      <w:rFonts w:ascii="Calibri" w:hAnsi="Calibri" w:eastAsia="Calibri"/>
      <w:color w:val="25384D"/>
      <w:sz w:val="23"/>
    </w:rPr>
  </w:style>
  <w:style w:type="paragraph" w:customStyle="1" w:styleId="LoreQuote">
    <w:name w:val="Lore Quote"/>
    <w:pPr>
      <w:keepLines/>
      <w:widowControl/>
      <w:spacing w:before="100" w:after="140" w:line="288" w:lineRule="auto"/>
      <w:ind w:left="403" w:right="259"/>
      <w:jc w:val="left"/>
    </w:pPr>
    <w:rPr>
      <w:rFonts w:ascii="Calibri" w:hAnsi="Calibri" w:eastAsia="Calibri"/>
      <w:i/>
      <w:color w:val="26384A"/>
      <w:sz w:val="21"/>
    </w:rPr>
  </w:style>
  <w:style w:type="paragraph" w:customStyle="1" w:styleId="ContentsEntry">
    <w:name w:val="Contents Entry"/>
    <w:pPr>
      <w:keepLines/>
      <w:widowControl/>
      <w:spacing w:before="0" w:after="80" w:line="240" w:lineRule="auto"/>
      <w:ind w:left="173"/>
      <w:jc w:val="left"/>
    </w:pPr>
    <w:rPr>
      <w:rFonts w:ascii="Calibri" w:hAnsi="Calibri" w:eastAsia="Calibri"/>
      <w:color w:val="25384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Broken Knight - Lore and World Guide</dc:title>
  <dc:subject>Setting, history, characters, story, quests, and endings</dc:subject>
  <dc:creator>Broken Knight Project</dc:creator>
  <cp:keywords>Broken Knight, lore, world, medieval, RPG</cp:keywords>
  <dc:description>generated by python-docx</dc:description>
  <cp:lastModifiedBy/>
  <cp:revision>1</cp:revision>
  <dcterms:created xsi:type="dcterms:W3CDTF">2013-12-23T23:15:00Z</dcterms:created>
  <dcterms:modified xsi:type="dcterms:W3CDTF">2013-12-23T23:15:00Z</dcterms:modified>
  <cp:category/>
</cp:coreProperties>
</file>